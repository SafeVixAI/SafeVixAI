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38"/>
          <w:sz w:val="72"/>
        </w:rPr>
        <w:t>SafeVixAI</w:t>
      </w:r>
    </w:p>
    <w:p>
      <w:pPr>
        <w:jc w:val="center"/>
      </w:pPr>
      <w:r>
        <w:rPr>
          <w:color w:val="585858"/>
          <w:sz w:val="36"/>
        </w:rPr>
        <w:t>AI-Powered Road Safety Platform</w:t>
      </w:r>
    </w:p>
    <w:p>
      <w:pPr>
        <w:jc w:val="center"/>
      </w:pPr>
      <w:r>
        <w:rPr>
          <w:i/>
          <w:sz w:val="28"/>
        </w:rPr>
        <w:t>Enterprise Master Document</w:t>
        <w:br/>
        <w:t>IIT Madras Road Safety Hackathon 2026</w:t>
      </w:r>
    </w:p>
    <w:p>
      <w:pPr>
        <w:jc w:val="center"/>
      </w:pPr>
      <w:r>
        <w:rPr>
          <w:color w:val="888888"/>
          <w:sz w:val="20"/>
        </w:rPr>
        <w:t>safevixai.vercel.app  •  github.com/SafeVixAI/SafeVixAI</w:t>
        <w:br/>
        <w:t>Structure: Part A (Static) + Part B (Semi-Static) + Part C (Live Auto-Updated)</w:t>
      </w:r>
    </w:p>
    <w:p>
      <w:r>
        <w:br w:type="page"/>
      </w:r>
    </w:p>
    <w:p>
      <w:pPr>
        <w:pStyle w:val="Heading1"/>
      </w:pPr>
      <w:r>
        <w:rPr>
          <w:color w:val="0D1117"/>
        </w:rPr>
        <w:t>Table of Contents</w:t>
      </w:r>
    </w:p>
    <w:p>
      <w:r>
        <w:rPr>
          <w:b/>
          <w:i w:val="0"/>
          <w:color w:val="1A5C38"/>
          <w:sz w:val="24"/>
        </w:rPr>
        <w:t>PART A — STATIC DOCUMENTATION</w:t>
      </w:r>
    </w:p>
    <w:p>
      <w:r>
        <w:rPr>
          <w:b w:val="0"/>
          <w:i w:val="0"/>
          <w:sz w:val="20"/>
        </w:rPr>
        <w:t xml:space="preserve">  A.1  Product Requirements (PRD)</w:t>
      </w:r>
    </w:p>
    <w:p>
      <w:r>
        <w:rPr>
          <w:b w:val="0"/>
          <w:i w:val="0"/>
          <w:sz w:val="20"/>
        </w:rPr>
        <w:t xml:space="preserve">  A.2  System Architecture</w:t>
      </w:r>
    </w:p>
    <w:p>
      <w:r>
        <w:rPr>
          <w:b w:val="0"/>
          <w:i w:val="0"/>
          <w:sz w:val="20"/>
        </w:rPr>
        <w:t xml:space="preserve">  A.3  Features &amp; Modules</w:t>
      </w:r>
    </w:p>
    <w:p>
      <w:r>
        <w:rPr>
          <w:b w:val="0"/>
          <w:i w:val="0"/>
          <w:sz w:val="20"/>
        </w:rPr>
        <w:t xml:space="preserve">  A.4  Technology Stack</w:t>
      </w:r>
    </w:p>
    <w:p>
      <w:r>
        <w:rPr>
          <w:b w:val="0"/>
          <w:i w:val="0"/>
          <w:sz w:val="20"/>
        </w:rPr>
        <w:t xml:space="preserve">  A.5  API Reference (28 endpoints)</w:t>
      </w:r>
    </w:p>
    <w:p>
      <w:r>
        <w:rPr>
          <w:b w:val="0"/>
          <w:i w:val="0"/>
          <w:sz w:val="20"/>
        </w:rPr>
        <w:t xml:space="preserve">  A.6  Database Schema</w:t>
      </w:r>
    </w:p>
    <w:p>
      <w:r>
        <w:rPr>
          <w:b w:val="0"/>
          <w:i w:val="0"/>
          <w:sz w:val="20"/>
        </w:rPr>
        <w:t xml:space="preserve">  A.7  AI &amp; Chatbot Architecture</w:t>
      </w:r>
    </w:p>
    <w:p>
      <w:r>
        <w:rPr>
          <w:b w:val="0"/>
          <w:i w:val="0"/>
          <w:sz w:val="20"/>
        </w:rPr>
        <w:t xml:space="preserve">  A.8  Agent Tools &amp; Intent Detection</w:t>
      </w:r>
    </w:p>
    <w:p>
      <w:r>
        <w:rPr>
          <w:b w:val="0"/>
          <w:i w:val="0"/>
          <w:sz w:val="20"/>
        </w:rPr>
        <w:t xml:space="preserve">  A.9  Security &amp; Authentication</w:t>
      </w:r>
    </w:p>
    <w:p>
      <w:r>
        <w:rPr>
          <w:b w:val="0"/>
          <w:i w:val="0"/>
          <w:sz w:val="20"/>
        </w:rPr>
        <w:t xml:space="preserve">  A.10 Offline Architecture</w:t>
      </w:r>
    </w:p>
    <w:p>
      <w:r>
        <w:rPr>
          <w:b w:val="0"/>
          <w:i w:val="0"/>
          <w:sz w:val="20"/>
        </w:rPr>
        <w:t xml:space="preserve">  A.11 UI/UX Design System (DESIGN.md)</w:t>
      </w:r>
    </w:p>
    <w:p>
      <w:r>
        <w:rPr>
          <w:b w:val="0"/>
          <w:i w:val="0"/>
          <w:sz w:val="20"/>
        </w:rPr>
        <w:t xml:space="preserve">  A.12 Data Sources &amp; Datasets</w:t>
      </w:r>
    </w:p>
    <w:p>
      <w:r>
        <w:rPr>
          <w:b w:val="0"/>
          <w:i w:val="0"/>
          <w:sz w:val="20"/>
        </w:rPr>
        <w:t xml:space="preserve">  A.13 Deployment Guide</w:t>
      </w:r>
    </w:p>
    <w:p>
      <w:r>
        <w:rPr>
          <w:b w:val="0"/>
          <w:i w:val="0"/>
          <w:sz w:val="20"/>
        </w:rPr>
        <w:t xml:space="preserve">  A.14 Setup &amp; Development (SETUP.md)</w:t>
      </w:r>
    </w:p>
    <w:p>
      <w:r>
        <w:rPr>
          <w:b w:val="0"/>
          <w:i w:val="0"/>
          <w:sz w:val="20"/>
        </w:rPr>
        <w:t xml:space="preserve">  A.15 Contributing Guidelines</w:t>
      </w:r>
    </w:p>
    <w:p>
      <w:r>
        <w:rPr>
          <w:b w:val="0"/>
          <w:i w:val="0"/>
          <w:sz w:val="20"/>
        </w:rPr>
        <w:t xml:space="preserve">  A.16 Roadmap</w:t>
      </w:r>
    </w:p>
    <w:p>
      <w:r>
        <w:rPr>
          <w:b w:val="0"/>
          <w:i w:val="0"/>
          <w:sz w:val="20"/>
        </w:rPr>
        <w:t xml:space="preserve">  A.17 Agent System Architecture (AGENTS.md)</w:t>
      </w:r>
    </w:p>
    <w:p>
      <w:r>
        <w:rPr>
          <w:b w:val="0"/>
          <w:i w:val="0"/>
          <w:sz w:val="20"/>
        </w:rPr>
        <w:t xml:space="preserve">  A.18 Project README</w:t>
      </w:r>
    </w:p>
    <w:p>
      <w:r>
        <w:rPr>
          <w:b w:val="0"/>
          <w:i w:val="0"/>
          <w:sz w:val="20"/>
        </w:rPr>
        <w:t xml:space="preserve">  A.19 Platform Capabilities (SKILL.md)</w:t>
      </w:r>
    </w:p>
    <w:p>
      <w:r>
        <w:rPr>
          <w:b w:val="0"/>
          <w:i w:val="0"/>
          <w:sz w:val="20"/>
        </w:rPr>
        <w:t xml:space="preserve">  A.20 UI/UX Component Reference</w:t>
      </w:r>
    </w:p>
    <w:p>
      <w:r>
        <w:rPr>
          <w:b w:val="0"/>
          <w:i w:val="0"/>
          <w:sz w:val="20"/>
        </w:rPr>
        <w:t xml:space="preserve">  A.21 Complete Resource Checklist</w:t>
      </w:r>
    </w:p>
    <w:p/>
    <w:p>
      <w:r>
        <w:rPr>
          <w:b/>
          <w:i w:val="0"/>
          <w:color w:val="1A5C38"/>
          <w:sz w:val="24"/>
        </w:rPr>
        <w:t>PART B — SEMI-STATIC CONFIGURATION</w:t>
      </w:r>
    </w:p>
    <w:p>
      <w:r>
        <w:rPr>
          <w:b w:val="0"/>
          <w:i w:val="0"/>
          <w:sz w:val="20"/>
        </w:rPr>
        <w:t xml:space="preserve">  B.1  Environment Variables (3 services)</w:t>
      </w:r>
    </w:p>
    <w:p>
      <w:r>
        <w:rPr>
          <w:b w:val="0"/>
          <w:i w:val="0"/>
          <w:sz w:val="20"/>
        </w:rPr>
        <w:t xml:space="preserve">  B.2  Database Tables &amp; Schema</w:t>
      </w:r>
    </w:p>
    <w:p>
      <w:r>
        <w:rPr>
          <w:b w:val="0"/>
          <w:i w:val="0"/>
          <w:sz w:val="20"/>
        </w:rPr>
        <w:t xml:space="preserve">  B.3  Dataset Placement Guide</w:t>
      </w:r>
    </w:p>
    <w:p/>
    <w:p>
      <w:r>
        <w:rPr>
          <w:b/>
          <w:i w:val="0"/>
          <w:color w:val="1A5C38"/>
          <w:sz w:val="24"/>
        </w:rPr>
        <w:t>PART C — LIVE STATUS (AUTO-UPDATED DAILY)</w:t>
      </w:r>
    </w:p>
    <w:p>
      <w:r>
        <w:rPr>
          <w:b w:val="0"/>
          <w:i w:val="0"/>
          <w:sz w:val="20"/>
        </w:rPr>
        <w:t xml:space="preserve">  C.1  Repository Overview</w:t>
      </w:r>
    </w:p>
    <w:p>
      <w:r>
        <w:rPr>
          <w:b w:val="0"/>
          <w:i w:val="0"/>
          <w:sz w:val="20"/>
        </w:rPr>
        <w:t xml:space="preserve">  C.2  Deployment &amp; Service Health</w:t>
      </w:r>
    </w:p>
    <w:p>
      <w:r>
        <w:rPr>
          <w:b w:val="0"/>
          <w:i w:val="0"/>
          <w:sz w:val="20"/>
        </w:rPr>
        <w:t xml:space="preserve">  C.3  Recent CI/CD Runs</w:t>
      </w:r>
    </w:p>
    <w:p>
      <w:r>
        <w:rPr>
          <w:b w:val="0"/>
          <w:i w:val="0"/>
          <w:sz w:val="20"/>
        </w:rPr>
        <w:t xml:space="preserve">  C.4  Open GitHub Issues</w:t>
      </w:r>
    </w:p>
    <w:p>
      <w:r>
        <w:rPr>
          <w:b w:val="0"/>
          <w:i w:val="0"/>
          <w:sz w:val="20"/>
        </w:rPr>
        <w:t xml:space="preserve">  C.5  Recent Commits</w:t>
      </w:r>
    </w:p>
    <w:p>
      <w:r>
        <w:rPr>
          <w:b w:val="0"/>
          <w:i w:val="0"/>
          <w:sz w:val="20"/>
        </w:rPr>
        <w:t xml:space="preserve">  C.6  Feature Completion Status</w:t>
      </w:r>
    </w:p>
    <w:p>
      <w:r>
        <w:br w:type="page"/>
      </w:r>
    </w:p>
    <w:p>
      <w:pPr>
        <w:pStyle w:val="Heading1"/>
      </w:pPr>
      <w:r>
        <w:rPr>
          <w:color w:val="1A5C38"/>
        </w:rPr>
        <w:t>PART A — STATIC DOCUMENTATION</w:t>
      </w:r>
    </w:p>
    <w:p>
      <w:r>
        <w:rPr>
          <w:b w:val="0"/>
          <w:i/>
          <w:sz w:val="20"/>
        </w:rPr>
        <w:t>This section consolidates all project documentation into a single reference. Content is written once and updated only when architecture or design decisions change.</w:t>
      </w:r>
    </w:p>
    <w:p>
      <w:r>
        <w:br w:type="page"/>
      </w:r>
    </w:p>
    <w:p>
      <w:pPr>
        <w:pStyle w:val="Heading2"/>
      </w:pPr>
      <w:r>
        <w:rPr>
          <w:color w:val="1A5C38"/>
        </w:rPr>
        <w:t>A.1  Product Requirements (PRD)</w:t>
      </w:r>
    </w:p>
    <w:p>
      <w:pPr>
        <w:pStyle w:val="Heading3"/>
      </w:pPr>
      <w:r>
        <w:rPr>
          <w:color w:val="0D1117"/>
        </w:rPr>
        <w:t>1. Product Overview</w:t>
      </w:r>
    </w:p>
    <w:p>
      <w:r>
        <w:rPr>
          <w:b w:val="0"/>
          <w:i w:val="0"/>
          <w:sz w:val="20"/>
        </w:rPr>
        <w:t>**SafeVixAI** is an AI-powered road safety platform built for the **IIT Madras Road Safety Hackathon 2026**. It addresses three problem statements in one unified application:</w:t>
      </w:r>
    </w:p>
    <w:p>
      <w:pPr>
        <w:pStyle w:val="ListBullet"/>
      </w:pPr>
      <w:r>
        <w:t>Module  |  Problem Statement  |  Core Value</w:t>
      </w:r>
    </w:p>
    <w:p>
      <w:pPr>
        <w:pStyle w:val="ListBullet"/>
      </w:pPr>
      <w:r>
        <w:t>Emergency Locator  |  SafeVixAI  |  Find nearest hospital/police/ambulance instantly, even offline</w:t>
      </w:r>
    </w:p>
    <w:p>
      <w:pPr>
        <w:pStyle w:val="ListBullet"/>
      </w:pPr>
      <w:r>
        <w:t>AI Chatbot  |  SafeVixAI + DriveLegal  |  9-provider online fallback + Phi-3 Mini offline  legal Q&amp;A + first aid</w:t>
      </w:r>
    </w:p>
    <w:p>
      <w:pPr>
        <w:pStyle w:val="ListBullet"/>
      </w:pPr>
      <w:r>
        <w:t>Challan Calculator  |  DriveLegal  |  Deterministic MVA 2019 fine calculation with state overrides</w:t>
      </w:r>
    </w:p>
    <w:p>
      <w:pPr>
        <w:pStyle w:val="ListBullet"/>
      </w:pPr>
      <w:r>
        <w:t>Road Reporter  |  RoadWatch  |  Geotagged issue reporting with automatic authority routing</w:t>
      </w:r>
    </w:p>
    <w:p>
      <w:r>
        <w:rPr>
          <w:b w:val="0"/>
          <w:i w:val="0"/>
          <w:sz w:val="20"/>
        </w:rPr>
        <w:t>**Total infrastructure cost: 0**  100% free and open-source stack.</w:t>
      </w:r>
    </w:p>
    <w:p>
      <w:r>
        <w:rPr>
          <w:b w:val="0"/>
          <w:i w:val="0"/>
          <w:sz w:val="20"/>
        </w:rPr>
        <w:t>---</w:t>
      </w:r>
    </w:p>
    <w:p>
      <w:pPr>
        <w:pStyle w:val="Heading3"/>
      </w:pPr>
      <w:r>
        <w:rPr>
          <w:color w:val="0D1117"/>
        </w:rPr>
        <w:t>2. Problem Statements</w:t>
      </w:r>
    </w:p>
    <w:p>
      <w:pPr>
        <w:pStyle w:val="Heading4"/>
      </w:pPr>
      <w:r>
        <w:rPr>
          <w:color w:val="0D1117"/>
        </w:rPr>
        <w:t>2.1 SafeVixAI  Emergency Response</w:t>
      </w:r>
    </w:p>
    <w:p>
      <w:r>
        <w:rPr>
          <w:b w:val="0"/>
          <w:i w:val="0"/>
          <w:sz w:val="20"/>
        </w:rPr>
        <w:t>India has over 150,000 road accident deaths annually (WHO 2023). The critical window for emergency response is the first 10 minutes. Existing apps (HumSafar, Rakshak) cover limited geographies, have no AI, and fail offline. SafeVixAI solves this with instant GPS-based emergency service locator that works offline on remote highways.</w:t>
      </w:r>
    </w:p>
    <w:p>
      <w:pPr>
        <w:pStyle w:val="Heading4"/>
      </w:pPr>
      <w:r>
        <w:rPr>
          <w:color w:val="0D1117"/>
        </w:rPr>
        <w:t>2.2 DriveLegal  Traffic Law Education</w:t>
      </w:r>
    </w:p>
    <w:p>
      <w:r>
        <w:rPr>
          <w:b w:val="0"/>
          <w:i w:val="0"/>
          <w:sz w:val="20"/>
        </w:rPr>
        <w:t>Most Indians are unaware of traffic fine amounts under the MV Amendment Act 2019. Legal information is buried in gazette notifications. SafeVixAI provides a deterministic challan calculator + RAG-powered legal assistant grounded in the actual Motor Vehicles Act text.</w:t>
      </w:r>
    </w:p>
    <w:p>
      <w:pPr>
        <w:pStyle w:val="Heading4"/>
      </w:pPr>
      <w:r>
        <w:rPr>
          <w:color w:val="0D1117"/>
        </w:rPr>
        <w:t>2.3 RoadWatch  Road Infrastructure Accountability</w:t>
      </w:r>
    </w:p>
    <w:p>
      <w:r>
        <w:rPr>
          <w:b w:val="0"/>
          <w:i w:val="0"/>
          <w:sz w:val="20"/>
        </w:rPr>
        <w:t>India has over 450,000 km of national and state highways with poor pothole reporting mechanisms. Citizens have no way to know which government authority is responsible for a specific road or what the maintenance budget was. SafeVixAI routes complaints to the correct executive engineer automatically.</w:t>
      </w:r>
    </w:p>
    <w:p>
      <w:r>
        <w:rPr>
          <w:b w:val="0"/>
          <w:i w:val="0"/>
          <w:sz w:val="20"/>
        </w:rPr>
        <w:t>---</w:t>
      </w:r>
    </w:p>
    <w:p>
      <w:pPr>
        <w:pStyle w:val="Heading3"/>
      </w:pPr>
      <w:r>
        <w:rPr>
          <w:color w:val="0D1117"/>
        </w:rPr>
        <w:t>3. Target Users</w:t>
      </w:r>
    </w:p>
    <w:p>
      <w:pPr>
        <w:pStyle w:val="ListBullet"/>
      </w:pPr>
      <w:r>
        <w:t>User Persona  |  Need  |  Key Feature Used</w:t>
      </w:r>
    </w:p>
    <w:p>
      <w:pPr>
        <w:pStyle w:val="ListBullet"/>
      </w:pPr>
      <w:r>
        <w:t>Road accident victim  |  Instant emergency help  |  Emergency Locator + SOS</w:t>
      </w:r>
    </w:p>
    <w:p>
      <w:pPr>
        <w:pStyle w:val="ListBullet"/>
      </w:pPr>
      <w:r>
        <w:t>Highway driver  |  Works without internet  |  Offline PWA + WebLLM</w:t>
      </w:r>
    </w:p>
    <w:p>
      <w:pPr>
        <w:pStyle w:val="ListBullet"/>
      </w:pPr>
      <w:r>
        <w:t>Traffic fine payer  |  Know exact fine amount  |  Challan Calculator</w:t>
      </w:r>
    </w:p>
    <w:p>
      <w:pPr>
        <w:pStyle w:val="ListBullet"/>
      </w:pPr>
      <w:r>
        <w:t>Pothole reporter  |  Report road damage easily  |  Road Reporter</w:t>
      </w:r>
    </w:p>
    <w:p>
      <w:pPr>
        <w:pStyle w:val="ListBullet"/>
      </w:pPr>
      <w:r>
        <w:t>Injured person (limited mobility)  |  Hands-free operation  |  Voice Input + SOS</w:t>
      </w:r>
    </w:p>
    <w:p>
      <w:pPr>
        <w:pStyle w:val="ListBullet"/>
      </w:pPr>
      <w:r>
        <w:t>Non-English speaker  |  Use in native language  |  Multilingual chatbot</w:t>
      </w:r>
    </w:p>
    <w:p>
      <w:r>
        <w:rPr>
          <w:b w:val="0"/>
          <w:i w:val="0"/>
          <w:sz w:val="20"/>
        </w:rPr>
        <w:t>---</w:t>
      </w:r>
    </w:p>
    <w:p>
      <w:pPr>
        <w:pStyle w:val="Heading3"/>
      </w:pPr>
      <w:r>
        <w:rPr>
          <w:color w:val="0D1117"/>
        </w:rPr>
        <w:t>4. Functional Requirements</w:t>
      </w:r>
    </w:p>
    <w:p>
      <w:pPr>
        <w:pStyle w:val="Heading4"/>
      </w:pPr>
      <w:r>
        <w:rPr>
          <w:color w:val="0D1117"/>
        </w:rPr>
        <w:t>Module 1  Emergency Locator</w:t>
      </w:r>
    </w:p>
    <w:p>
      <w:pPr>
        <w:pStyle w:val="ListBullet"/>
      </w:pPr>
      <w:r>
        <w:t>[ ] GPS auto-detection on page load (high accuracy, 10s timeout)</w:t>
      </w:r>
    </w:p>
    <w:p>
      <w:pPr>
        <w:pStyle w:val="ListBullet"/>
      </w:pPr>
      <w:r>
        <w:t>[ ] Nearby services map: hospitals (red), police (blue), ambulance (red+cross), fire (orange), towing (amber)</w:t>
      </w:r>
    </w:p>
    <w:p>
      <w:pPr>
        <w:pStyle w:val="ListBullet"/>
      </w:pPr>
      <w:r>
        <w:t>[ ] Tiered radius fallback: 500m  1km  5km  10km  25km  50km</w:t>
      </w:r>
    </w:p>
    <w:p>
      <w:pPr>
        <w:pStyle w:val="ListBullet"/>
      </w:pPr>
      <w:r>
        <w:t>[ ] SOS WhatsApp share with GPS link, blood group, vehicle number, nearest services</w:t>
      </w:r>
    </w:p>
    <w:p>
      <w:pPr>
        <w:pStyle w:val="ListBullet"/>
      </w:pPr>
      <w:r>
        <w:t>[ ] Always-visible emergency numbers bar: 112, 102, 100, 1033</w:t>
      </w:r>
    </w:p>
    <w:p>
      <w:pPr>
        <w:pStyle w:val="ListBullet"/>
      </w:pPr>
      <w:r>
        <w:t>[ ] Crash detection via DeviceMotion API (2.5G threshold, 10-second cancel window)</w:t>
      </w:r>
    </w:p>
    <w:p>
      <w:pPr>
        <w:pStyle w:val="ListBullet"/>
      </w:pPr>
      <w:r>
        <w:t>[ ] Offline emergency map for 25 Indian cities (GeoJSON + Service Worker)</w:t>
      </w:r>
    </w:p>
    <w:p>
      <w:pPr>
        <w:pStyle w:val="ListBullet"/>
      </w:pPr>
      <w:r>
        <w:t>[ ] First aid guidance via AI chatbot (WHO grounded)</w:t>
      </w:r>
    </w:p>
    <w:p>
      <w:pPr>
        <w:pStyle w:val="Heading4"/>
      </w:pPr>
      <w:r>
        <w:rPr>
          <w:color w:val="0D1117"/>
        </w:rPr>
        <w:t>Module 2  AI Chatbot</w:t>
      </w:r>
    </w:p>
    <w:p>
      <w:pPr>
        <w:pStyle w:val="ListBullet"/>
      </w:pPr>
      <w:r>
        <w:t>[ ] 9-intent detection: FIND_HOSPITAL, FIND_POLICE, FIND_AMBULANCE, FIND_TOW, FIRST_AID_INFO, CHALLAN_QUERY, ROAD_REPORT, LEGAL_INFO, OTHER</w:t>
      </w:r>
    </w:p>
    <w:p>
      <w:pPr>
        <w:pStyle w:val="ListBullet"/>
      </w:pPr>
      <w:r>
        <w:t>[ ] Online RAG: ChatEngine + 9-provider Fallback + ChromaDB (MV Act + WHO Guidelines)</w:t>
      </w:r>
    </w:p>
    <w:p>
      <w:pPr>
        <w:pStyle w:val="ListBullet"/>
      </w:pPr>
      <w:r>
        <w:t>[ ] Offline AI: WebLLM Phi-3 Mini (3.8B, 4-bit) + HNSWlib.js + IndexedDB</w:t>
      </w:r>
    </w:p>
    <w:p>
      <w:pPr>
        <w:pStyle w:val="ListBullet"/>
      </w:pPr>
      <w:r>
        <w:t>[ ] Multilingual: auto-detect and respond in Hindi, Tamil, Telugu, Kannada, Malayalam, Bengali</w:t>
      </w:r>
    </w:p>
    <w:p>
      <w:pPr>
        <w:pStyle w:val="ListBullet"/>
      </w:pPr>
      <w:r>
        <w:t>[ ] Voice input via Web Speech API + voice output via Speech Synthesis</w:t>
      </w:r>
    </w:p>
    <w:p>
      <w:pPr>
        <w:pStyle w:val="ListBullet"/>
      </w:pPr>
      <w:r>
        <w:t>[ ] Conversation memory: last 6 turns in Redis (24-hour TTL)</w:t>
      </w:r>
    </w:p>
    <w:p>
      <w:pPr>
        <w:pStyle w:val="Heading4"/>
      </w:pPr>
      <w:r>
        <w:rPr>
          <w:color w:val="0D1117"/>
        </w:rPr>
        <w:t>Module 3  Challan Calculator</w:t>
      </w:r>
    </w:p>
    <w:p>
      <w:pPr>
        <w:pStyle w:val="ListBullet"/>
      </w:pPr>
      <w:r>
        <w:t>[ ] 22+ MVA 2019 violations with base fines and repeat offence amounts</w:t>
      </w:r>
    </w:p>
    <w:p>
      <w:pPr>
        <w:pStyle w:val="ListBullet"/>
      </w:pPr>
      <w:r>
        <w:t>[ ] State-specific overrides for TN, KA, MH, DL, AP, TS, KL, RJ</w:t>
      </w:r>
    </w:p>
    <w:p>
      <w:pPr>
        <w:pStyle w:val="ListBullet"/>
      </w:pPr>
      <w:r>
        <w:t>[ ] GPS auto-detects state for pre-selection</w:t>
      </w:r>
    </w:p>
    <w:p>
      <w:pPr>
        <w:pStyle w:val="ListBullet"/>
      </w:pPr>
      <w:r>
        <w:t>[ ] Offline calculation via DuckDB-Wasm</w:t>
      </w:r>
    </w:p>
    <w:p>
      <w:pPr>
        <w:pStyle w:val="ListBullet"/>
      </w:pPr>
      <w:r>
        <w:t>[ ] Every answer cites MVA section number</w:t>
      </w:r>
    </w:p>
    <w:p>
      <w:pPr>
        <w:pStyle w:val="Heading4"/>
      </w:pPr>
      <w:r>
        <w:rPr>
          <w:color w:val="0D1117"/>
        </w:rPr>
        <w:t>Module 4  Road Reporter</w:t>
      </w:r>
    </w:p>
    <w:p>
      <w:pPr>
        <w:pStyle w:val="ListBullet"/>
      </w:pPr>
      <w:r>
        <w:t>[ ] 5-step report form: type, severity, GPS, photo, description</w:t>
      </w:r>
    </w:p>
    <w:p>
      <w:pPr>
        <w:pStyle w:val="ListBullet"/>
      </w:pPr>
      <w:r>
        <w:t>[ ] In-browser pothole detection: YOLOv8n ONNX via Transformers.js (15MB)</w:t>
      </w:r>
    </w:p>
    <w:p>
      <w:pPr>
        <w:pStyle w:val="ListBullet"/>
      </w:pPr>
      <w:r>
        <w:t>[ ] Automatic authority routing: NHNHAI, SHState PWD, MDRDistrict Collector</w:t>
      </w:r>
    </w:p>
    <w:p>
      <w:pPr>
        <w:pStyle w:val="ListBullet"/>
      </w:pPr>
      <w:r>
        <w:t>[ ] Road infrastructure data: contractor, budget, exec engineer (PMGSY/NHAI)</w:t>
      </w:r>
    </w:p>
    <w:p>
      <w:pPr>
        <w:pStyle w:val="ListBullet"/>
      </w:pPr>
      <w:r>
        <w:t>[ ] Offline queue: IndexedDB + Background Sync API</w:t>
      </w:r>
    </w:p>
    <w:p>
      <w:pPr>
        <w:pStyle w:val="ListBullet"/>
      </w:pPr>
      <w:r>
        <w:t>[ ] Community issues layer on emergency map</w:t>
      </w:r>
    </w:p>
    <w:p>
      <w:r>
        <w:rPr>
          <w:b w:val="0"/>
          <w:i w:val="0"/>
          <w:sz w:val="20"/>
        </w:rPr>
        <w:t>---</w:t>
      </w:r>
    </w:p>
    <w:p>
      <w:pPr>
        <w:pStyle w:val="Heading3"/>
      </w:pPr>
      <w:r>
        <w:rPr>
          <w:color w:val="0D1117"/>
        </w:rPr>
        <w:t>5. Non-Functional Requirements</w:t>
      </w:r>
    </w:p>
    <w:p>
      <w:pPr>
        <w:pStyle w:val="ListBullet"/>
      </w:pPr>
      <w:r>
        <w:t>Category  |  Requirement</w:t>
      </w:r>
    </w:p>
    <w:p>
      <w:pPr>
        <w:pStyle w:val="ListBullet"/>
      </w:pPr>
      <w:r>
        <w:t>Performance  |  Emergency API response &lt; 200ms (Redis cached), PostGIS query &lt; 50ms</w:t>
      </w:r>
    </w:p>
    <w:p>
      <w:pPr>
        <w:pStyle w:val="ListBullet"/>
      </w:pPr>
      <w:r>
        <w:t>Offline  |  Core emergency features work from first visit, zero extra download</w:t>
      </w:r>
    </w:p>
    <w:p>
      <w:pPr>
        <w:pStyle w:val="ListBullet"/>
      </w:pPr>
      <w:r>
        <w:t>PWA  |  Installable on Android home screen, standalone mode</w:t>
      </w:r>
    </w:p>
    <w:p>
      <w:pPr>
        <w:pStyle w:val="ListBullet"/>
      </w:pPr>
      <w:r>
        <w:t>Cost  |  0 total infrastructure cost (all free tiers)</w:t>
      </w:r>
    </w:p>
    <w:p>
      <w:pPr>
        <w:pStyle w:val="ListBullet"/>
      </w:pPr>
      <w:r>
        <w:t>Accessibility  |  WCAG AA contrast, 44px touch targets, voice input, multilingual</w:t>
      </w:r>
    </w:p>
    <w:p>
      <w:pPr>
        <w:pStyle w:val="ListBullet"/>
      </w:pPr>
      <w:r>
        <w:t>Global  |  Works in any country via OSM Overpass API</w:t>
      </w:r>
    </w:p>
    <w:p>
      <w:pPr>
        <w:pStyle w:val="ListBullet"/>
      </w:pPr>
      <w:r>
        <w:t>Privacy  |  All offline AI inference local  no data leaves device</w:t>
      </w:r>
    </w:p>
    <w:p>
      <w:r>
        <w:rPr>
          <w:b w:val="0"/>
          <w:i w:val="0"/>
          <w:sz w:val="20"/>
        </w:rPr>
        <w:t>---</w:t>
      </w:r>
    </w:p>
    <w:p>
      <w:pPr>
        <w:pStyle w:val="Heading3"/>
      </w:pPr>
      <w:r>
        <w:rPr>
          <w:color w:val="0D1117"/>
        </w:rPr>
        <w:t>6. Out of Scope (for Hackathon MVP)</w:t>
      </w:r>
    </w:p>
    <w:p>
      <w:pPr>
        <w:pStyle w:val="ListBullet"/>
      </w:pPr>
      <w:r>
        <w:t>Real-time government complaint portal integration (links only)</w:t>
      </w:r>
    </w:p>
    <w:p>
      <w:pPr>
        <w:pStyle w:val="ListBullet"/>
      </w:pPr>
      <w:r>
        <w:t>Satellite SOS (like Apple Emergency SOS)</w:t>
      </w:r>
    </w:p>
    <w:p>
      <w:pPr>
        <w:pStyle w:val="ListBullet"/>
      </w:pPr>
      <w:r>
        <w:t>Dashcam / fleet management features</w:t>
      </w:r>
    </w:p>
    <w:p>
      <w:pPr>
        <w:pStyle w:val="ListBullet"/>
      </w:pPr>
      <w:r>
        <w:t>Passive pothole detection while driving (Phase 2)</w:t>
      </w:r>
    </w:p>
    <w:p>
      <w:pPr>
        <w:pStyle w:val="ListBullet"/>
      </w:pPr>
      <w:r>
        <w:t>B2B fleet safety scoring (future monetisation)</w:t>
      </w:r>
    </w:p>
    <w:p>
      <w:r>
        <w:rPr>
          <w:b w:val="0"/>
          <w:i w:val="0"/>
          <w:sz w:val="20"/>
        </w:rPr>
        <w:t>---</w:t>
      </w:r>
    </w:p>
    <w:p>
      <w:pPr>
        <w:pStyle w:val="Heading3"/>
      </w:pPr>
      <w:r>
        <w:rPr>
          <w:color w:val="0D1117"/>
        </w:rPr>
        <w:t>7. Evaluation Criteria Coverage</w:t>
      </w:r>
    </w:p>
    <w:p>
      <w:pPr>
        <w:pStyle w:val="ListBullet"/>
      </w:pPr>
      <w:r>
        <w:t>Criterion  |  How We Satisfy</w:t>
      </w:r>
    </w:p>
    <w:p>
      <w:pPr>
        <w:pStyle w:val="ListBullet"/>
      </w:pPr>
      <w:r>
        <w:t>Reliability &amp; data accuracy  |  Dual-source: OSM + government datasets, source_url on every record</w:t>
      </w:r>
    </w:p>
    <w:p>
      <w:pPr>
        <w:pStyle w:val="ListBullet"/>
      </w:pPr>
      <w:r>
        <w:t>Number of contacts fetched  |  7 service categories, 80150 contacts per city at 5km radius</w:t>
      </w:r>
    </w:p>
    <w:p>
      <w:pPr>
        <w:pStyle w:val="ListBullet"/>
      </w:pPr>
      <w:r>
        <w:t>Offline functionality  |  5 independent offline layers from first visit</w:t>
      </w:r>
    </w:p>
    <w:p>
      <w:pPr>
        <w:pStyle w:val="ListBullet"/>
      </w:pPr>
      <w:r>
        <w:t>Innovation  |  In-browser LLM + computer vision, crash detection, heatmap</w:t>
      </w:r>
    </w:p>
    <w:p>
      <w:pPr>
        <w:pStyle w:val="ListBullet"/>
      </w:pPr>
      <w:r>
        <w:t>Global applicability  |  OSM worldwide, WHO 100+ country data in RAG</w:t>
      </w:r>
    </w:p>
    <w:p>
      <w:r>
        <w:rPr>
          <w:b w:val="0"/>
          <w:i w:val="0"/>
          <w:sz w:val="20"/>
        </w:rPr>
        <w:t>---</w:t>
      </w:r>
    </w:p>
    <w:p>
      <w:r>
        <w:rPr>
          <w:b w:val="0"/>
          <w:i w:val="0"/>
          <w:sz w:val="20"/>
        </w:rPr>
        <w:t>*Document version: 1.0 | Hackathon: IIT Madras Road Safety Hackathon 2026*</w:t>
      </w:r>
    </w:p>
    <w:p>
      <w:r>
        <w:rPr>
          <w:b w:val="0"/>
          <w:i/>
          <w:color w:val="999999"/>
          <w:sz w:val="16"/>
        </w:rPr>
        <w:t>— Source: docs\PRD.md —</w:t>
      </w:r>
    </w:p>
    <w:p>
      <w:r>
        <w:br w:type="page"/>
      </w:r>
    </w:p>
    <w:p>
      <w:pPr>
        <w:pStyle w:val="Heading2"/>
      </w:pPr>
      <w:r>
        <w:rPr>
          <w:color w:val="1A5C38"/>
        </w:rPr>
        <w:t>A.2  System Architecture</w:t>
      </w:r>
    </w:p>
    <w:p>
      <w:r>
        <w:rPr>
          <w:b w:val="0"/>
          <w:i w:val="0"/>
          <w:sz w:val="20"/>
        </w:rPr>
        <w:t>﻿# SafeVixAI — Architecture</w:t>
      </w:r>
    </w:p>
    <w:p>
      <w:pPr>
        <w:pStyle w:val="Heading3"/>
      </w:pPr>
      <w:r>
        <w:rPr>
          <w:color w:val="0D1117"/>
        </w:rPr>
        <w:t>System Architecture Overview</w:t>
      </w:r>
    </w:p>
    <w:p>
      <w:pPr>
        <w:ind w:left="567"/>
      </w:pPr>
      <w:r>
        <w:rPr>
          <w:rFonts w:ascii="Consolas" w:hAnsi="Consolas"/>
          <w:color w:val="1A1A2E"/>
          <w:sz w:val="16"/>
        </w:rPr>
        <w:t>graph TD</w:t>
        <w:br/>
        <w:t xml:space="preserve">    A[User Device - Browser] --&gt; B[Next.js 15 PWA on Vercel CDN]</w:t>
        <w:br/>
        <w:br/>
        <w:t xml:space="preserve">    B --&gt; C[Emergency Locator]</w:t>
        <w:br/>
        <w:t xml:space="preserve">    B --&gt; D[AI Chat - Online]</w:t>
        <w:br/>
        <w:t xml:space="preserve">    B --&gt; E[Challan Calculator]</w:t>
        <w:br/>
        <w:t xml:space="preserve">    B --&gt; F[Road Reporter]</w:t>
        <w:br/>
        <w:br/>
        <w:t xml:space="preserve">    B --&gt; G[Browser Offline Layer]</w:t>
        <w:br/>
        <w:t xml:space="preserve">    G --&gt; G1[WebLLM Phi-3 Mini]</w:t>
        <w:br/>
        <w:t xml:space="preserve">    G --&gt; G2[DuckDB-Wasm]</w:t>
        <w:br/>
        <w:t xml:space="preserve">    G --&gt; G3[HNSWlib.js]</w:t>
        <w:br/>
        <w:t xml:space="preserve">    G --&gt; G4[GeoJSON + Turf.js]</w:t>
        <w:br/>
        <w:t xml:space="preserve">    G --&gt; G5[IndexedDB + Service Worker]</w:t>
        <w:br/>
        <w:br/>
        <w:t xml:space="preserve">    B --&gt;|HTTPS| H[FastAPI Backend :8000 on Render.com]</w:t>
        <w:br/>
        <w:t xml:space="preserve">    B --&gt;|HTTPS| CS[FastAPI Chatbot Service :8010 on Render.com]</w:t>
        <w:br/>
        <w:br/>
        <w:t xml:space="preserve">    H --&gt; H1[Emergency API - PostGIS + Overpass]</w:t>
        <w:br/>
        <w:t xml:space="preserve">    H --&gt; H3[Challan Service - DuckDB SQL]</w:t>
        <w:br/>
        <w:t xml:space="preserve">    H --&gt; H4[RoadWatch Service - Authority Matrix]</w:t>
        <w:br/>
        <w:t xml:space="preserve">    H --&gt;|proxy| CS</w:t>
        <w:br/>
        <w:br/>
        <w:t xml:space="preserve">    CS --&gt; CS1[ChatEngine - Agentic RAG]</w:t>
        <w:br/>
        <w:t xml:space="preserve">    CS --&gt; CS2[9-provider LLM Fallback Chain]</w:t>
        <w:br/>
        <w:t xml:space="preserve">    CS --&gt; CS3[13 Agent Tools]</w:t>
        <w:br/>
        <w:t xml:space="preserve">    CS --&gt; CS4[Sarvam AI - Indian Language Routing]</w:t>
        <w:br/>
        <w:t xml:space="preserve">    CS --&gt; CS5[ChromaDB RAG Vectorstore]</w:t>
        <w:br/>
        <w:br/>
        <w:t xml:space="preserve">    H --&gt; I[Core Services]</w:t>
        <w:br/>
        <w:t xml:space="preserve">    I --&gt; I1[Redis Cache - Upstash]</w:t>
        <w:br/>
        <w:t xml:space="preserve">    I --&gt; I2[PostGIS Queries]</w:t>
        <w:br/>
        <w:t xml:space="preserve">    I --&gt; I4[Nominatim Geocoding]</w:t>
        <w:br/>
        <w:br/>
        <w:t xml:space="preserve">    H --&gt; J[External Free Services]</w:t>
        <w:br/>
        <w:t xml:space="preserve">    J --&gt; J1[Supabase PostgreSQL + PostGIS]</w:t>
        <w:br/>
        <w:t xml:space="preserve">    J --&gt; J2[Upstash Redis]</w:t>
        <w:br/>
        <w:t xml:space="preserve">    J --&gt; J4[OSM Overpass API]</w:t>
        <w:br/>
        <w:t xml:space="preserve">    J --&gt; J5[HuggingFace Hub - WebLLM CDN]</w:t>
      </w:r>
    </w:p>
    <w:p>
      <w:r>
        <w:rPr>
          <w:b w:val="0"/>
          <w:i w:val="0"/>
          <w:sz w:val="20"/>
        </w:rPr>
        <w:t>---</w:t>
      </w:r>
    </w:p>
    <w:p>
      <w:pPr>
        <w:pStyle w:val="Heading3"/>
      </w:pPr>
      <w:r>
        <w:rPr>
          <w:color w:val="0D1117"/>
        </w:rPr>
        <w:t>Three-Service Architecture</w:t>
      </w:r>
    </w:p>
    <w:p>
      <w:r>
        <w:rPr>
          <w:b w:val="0"/>
          <w:i w:val="0"/>
          <w:sz w:val="20"/>
        </w:rPr>
        <w:t>SafeVixAI runs as **three independent services**:</w:t>
      </w:r>
    </w:p>
    <w:p>
      <w:pPr>
        <w:pStyle w:val="ListBullet"/>
      </w:pPr>
      <w:r>
        <w:t>Service  |  Port  |  Tech  |  Purpose</w:t>
      </w:r>
    </w:p>
    <w:p>
      <w:pPr>
        <w:pStyle w:val="ListBullet"/>
      </w:pPr>
      <w:r>
        <w:t>**Backend**  |  8000  |  FastAPI + PostGIS + Redis  |  Emergency locator, challan calc, road reporting, geocoding</w:t>
      </w:r>
    </w:p>
    <w:p>
      <w:pPr>
        <w:pStyle w:val="ListBullet"/>
      </w:pPr>
      <w:r>
        <w:t>**Chatbot Service**  |  8010  |  FastAPI + ChromaDB + 9 LLMs  |  Agentic RAG chatbot, Indian language AI, speech</w:t>
      </w:r>
    </w:p>
    <w:p>
      <w:pPr>
        <w:pStyle w:val="ListBullet"/>
      </w:pPr>
      <w:r>
        <w:t>**Frontend**  |  3000  |  Next.js 15 + React 19 PWA  |  UI, maps (MapLibre GL), offline AI (WebLLM, DuckDB-Wasm)</w:t>
      </w:r>
    </w:p>
    <w:p>
      <w:r>
        <w:rPr>
          <w:b w:val="0"/>
          <w:i w:val="0"/>
          <w:sz w:val="20"/>
        </w:rPr>
        <w:t>&gt; **Critical:** Backend and Chatbot Service have **separate** `.venv`, `.env`, `requirements.txt`, and `Dockerfile`. Never mix their dependencies.</w:t>
      </w:r>
    </w:p>
    <w:p>
      <w:r>
        <w:rPr>
          <w:b w:val="0"/>
          <w:i w:val="0"/>
          <w:sz w:val="20"/>
        </w:rPr>
        <w:t>---</w:t>
      </w:r>
    </w:p>
    <w:p>
      <w:pPr>
        <w:pStyle w:val="Heading3"/>
      </w:pPr>
      <w:r>
        <w:rPr>
          <w:color w:val="0D1117"/>
        </w:rPr>
        <w:t>Dual-Layer AI Architecture</w:t>
      </w:r>
    </w:p>
    <w:p>
      <w:r>
        <w:rPr>
          <w:b w:val="0"/>
          <w:i w:val="0"/>
          <w:sz w:val="20"/>
        </w:rPr>
        <w:t>Online RAG with multi-provider fallback when connected, full offline AI using WebLLM when not.</w:t>
      </w:r>
    </w:p>
    <w:p>
      <w:pPr>
        <w:ind w:left="567"/>
      </w:pPr>
      <w:r>
        <w:rPr>
          <w:rFonts w:ascii="Consolas" w:hAnsi="Consolas"/>
          <w:color w:val="1A1A2E"/>
          <w:sz w:val="16"/>
        </w:rPr>
        <w:t>flowchart TD</w:t>
        <w:br/>
        <w:t xml:space="preserve">    A[User sends message] --&gt; B{Is network available?}</w:t>
        <w:br/>
        <w:br/>
        <w:t xml:space="preserve">    B --&gt;|YES| CS[Chatbot Service :8010]</w:t>
        <w:br/>
        <w:t xml:space="preserve">    B --&gt;|NO| D[WebLLM Phi-3 Mini - Runs on device]</w:t>
        <w:br/>
        <w:br/>
        <w:t xml:space="preserve">    CS --&gt; CS1[IntentDetector - classify query]</w:t>
        <w:br/>
        <w:t xml:space="preserve">    CS --&gt; CS2[ContextAssembler - call 13 agent tools]</w:t>
        <w:br/>
        <w:t xml:space="preserve">    CS --&gt; CS3[ChromaDB RAG - top 5 law/medical chunks]</w:t>
        <w:br/>
        <w:t xml:space="preserve">    CS --&gt; CS4[ProviderRouter - 9 LLM fallback chain]</w:t>
        <w:br/>
        <w:t xml:space="preserve">    CS4 --&gt; CS5{Indian language?}</w:t>
        <w:br/>
        <w:t xml:space="preserve">    CS5 --&gt;|YES| CS6[Sarvam AI 30B/105B]</w:t>
        <w:br/>
        <w:t xml:space="preserve">    CS5 --&gt;|NO| CS7[Groq → Cerebras → Gemini → ...]</w:t>
        <w:br/>
        <w:br/>
        <w:t xml:space="preserve">    D --&gt; D1[HNSWlib.js vector search on IndexedDB]</w:t>
        <w:br/>
        <w:t xml:space="preserve">    D --&gt; D2[Turf.js GeoJSON for nearby POI]</w:t>
        <w:br/>
        <w:t xml:space="preserve">    D --&gt; D3[First-aid.json local data]</w:t>
        <w:br/>
        <w:br/>
        <w:t xml:space="preserve">    CS6 --&gt; E[Response to user]</w:t>
        <w:br/>
        <w:t xml:space="preserve">    CS7 --&gt; E</w:t>
        <w:br/>
        <w:t xml:space="preserve">    D1 --&gt; E</w:t>
        <w:br/>
        <w:t xml:space="preserve">    D2 --&gt; E</w:t>
        <w:br/>
        <w:t xml:space="preserve">    D3 --&gt; E</w:t>
      </w:r>
    </w:p>
    <w:p>
      <w:pPr>
        <w:pStyle w:val="ListBullet"/>
      </w:pPr>
      <w:r>
        <w:t>Aspect  |  Online — Layer 1  |  Offline — Layer 2</w:t>
      </w:r>
    </w:p>
    <w:p>
      <w:pPr>
        <w:pStyle w:val="ListBullet"/>
      </w:pPr>
      <w:r>
        <w:t>LLM  |  9-provider chain (Groq primary)  |  WebLLM Phi-3-mini-4k (4-bit)</w:t>
      </w:r>
    </w:p>
    <w:p>
      <w:pPr>
        <w:pStyle w:val="ListBullet"/>
      </w:pPr>
      <w:r>
        <w:t>Indian Languages  |  Sarvam AI (30B/105B)  |  English only</w:t>
      </w:r>
    </w:p>
    <w:p>
      <w:pPr>
        <w:pStyle w:val="ListBullet"/>
      </w:pPr>
      <w:r>
        <w:t>Runs on  |  Cloud (Groq/Gemini/etc.)  |  User's browser (WebGPU)</w:t>
      </w:r>
    </w:p>
    <w:p>
      <w:pPr>
        <w:pStyle w:val="ListBullet"/>
      </w:pPr>
      <w:r>
        <w:t>RAG  |  ChromaDB on chatbot service  |  HNSWlib.js in browser</w:t>
      </w:r>
    </w:p>
    <w:p>
      <w:pPr>
        <w:pStyle w:val="ListBullet"/>
      </w:pPr>
      <w:r>
        <w:t>POI Search  |  PostGIS ST_DWithin  |  Turf.js haversine on GeoJSON</w:t>
      </w:r>
    </w:p>
    <w:p>
      <w:pPr>
        <w:pStyle w:val="ListBullet"/>
      </w:pPr>
      <w:r>
        <w:t>Challan  |  DuckDB SQL on backend  |  DuckDB-Wasm in browser</w:t>
      </w:r>
    </w:p>
    <w:p>
      <w:pPr>
        <w:pStyle w:val="ListBullet"/>
      </w:pPr>
      <w:r>
        <w:t>Cost  |  ₹0 (all free tiers)  |  ₹0 (local device compute)</w:t>
      </w:r>
    </w:p>
    <w:p>
      <w:r>
        <w:rPr>
          <w:b w:val="0"/>
          <w:i w:val="0"/>
          <w:sz w:val="20"/>
        </w:rPr>
        <w:t>---</w:t>
      </w:r>
    </w:p>
    <w:p>
      <w:pPr>
        <w:pStyle w:val="Heading3"/>
      </w:pPr>
      <w:r>
        <w:rPr>
          <w:color w:val="0D1117"/>
        </w:rPr>
        <w:t>9-provider LLM Fallback Chain</w:t>
      </w:r>
    </w:p>
    <w:p>
      <w:pPr>
        <w:ind w:left="567"/>
      </w:pPr>
      <w:r>
        <w:rPr>
          <w:rFonts w:ascii="Consolas" w:hAnsi="Consolas"/>
          <w:color w:val="1A1A2E"/>
          <w:sz w:val="16"/>
        </w:rPr>
        <w:t>flowchart LR</w:t>
        <w:br/>
        <w:t xml:space="preserve">    A[User Message] --&gt; B{Language?}</w:t>
        <w:br/>
        <w:t xml:space="preserve">    B --&gt;|Indian| S[Sarvam AI]</w:t>
        <w:br/>
        <w:t xml:space="preserve">    S --&gt; S1[sarvam-30b General]</w:t>
        <w:br/>
        <w:t xml:space="preserve">    S --&gt; S2[sarvam-105b Legal]</w:t>
        <w:br/>
        <w:t xml:space="preserve">    B --&gt;|English| C[Groq 300+ tok/s]</w:t>
        <w:br/>
        <w:t xml:space="preserve">    C --&gt;|fail| D[Cerebras 2000+ tok/s]</w:t>
        <w:br/>
        <w:t xml:space="preserve">    D --&gt;|fail| E[Gemini 1M context]</w:t>
        <w:br/>
        <w:t xml:space="preserve">    E --&gt;|fail| F[GitHub Models]</w:t>
        <w:br/>
        <w:t xml:space="preserve">    F --&gt;|fail| G[NVIDIA NIM]</w:t>
        <w:br/>
        <w:t xml:space="preserve">    G --&gt;|fail| H[OpenRouter]</w:t>
        <w:br/>
        <w:t xml:space="preserve">    H --&gt;|fail| I[Mistral]</w:t>
        <w:br/>
        <w:t xml:space="preserve">    I --&gt;|fail| J[Together]</w:t>
        <w:br/>
        <w:t xml:space="preserve">    J --&gt;|fail| K[Template - always works]</w:t>
      </w:r>
    </w:p>
    <w:p>
      <w:r>
        <w:rPr>
          <w:b w:val="0"/>
          <w:i w:val="0"/>
          <w:sz w:val="20"/>
        </w:rPr>
        <w:t>Language detection is regex-based (Unicode script ranges for Devanagari, Tamil, Telugu, Kannada, Bengali, etc.) — no NLTK dependency needed.</w:t>
      </w:r>
    </w:p>
    <w:p>
      <w:r>
        <w:rPr>
          <w:b w:val="0"/>
          <w:i w:val="0"/>
          <w:sz w:val="20"/>
        </w:rPr>
        <w:t>---</w:t>
      </w:r>
    </w:p>
    <w:p>
      <w:pPr>
        <w:pStyle w:val="Heading3"/>
      </w:pPr>
      <w:r>
        <w:rPr>
          <w:color w:val="0D1117"/>
        </w:rPr>
        <w:t>5-Layer Offline Architecture</w:t>
      </w:r>
    </w:p>
    <w:p>
      <w:pPr>
        <w:ind w:left="567"/>
      </w:pPr>
      <w:r>
        <w:rPr>
          <w:rFonts w:ascii="Consolas" w:hAnsi="Consolas"/>
          <w:color w:val="1A1A2E"/>
          <w:sz w:val="16"/>
        </w:rPr>
        <w:t>graph LR</w:t>
        <w:br/>
        <w:t xml:space="preserve">    L1[Layer 1 - App Shell] --&gt; L1D["All UI, JS, CSS, fonts — Service Worker precache"]</w:t>
        <w:br/>
        <w:t xml:space="preserve">    L2[Layer 2 - Emergency POI] --&gt; L2D["india-emergency.geojson — 25 cities + Turf.js"]</w:t>
        <w:br/>
        <w:t xml:space="preserve">    L3[Layer 3 - Challan Calc] --&gt; L3D["DuckDB-Wasm + violations.csv + state_overrides.csv"]</w:t>
        <w:br/>
        <w:t xml:space="preserve">    L4[Layer 4 - AI Chatbot] --&gt; L4D["WebLLM Phi-3 Mini ~2.2GB + HNSWlib.js + first-aid.json"]</w:t>
        <w:br/>
        <w:t xml:space="preserve">    L5[Layer 5 - Road Reports] --&gt; L5D["IndexedDB + Background Sync API — offline queue"]</w:t>
      </w:r>
    </w:p>
    <w:p>
      <w:r>
        <w:rPr>
          <w:b w:val="0"/>
          <w:i w:val="0"/>
          <w:sz w:val="20"/>
        </w:rPr>
        <w:t>---</w:t>
      </w:r>
    </w:p>
    <w:p>
      <w:pPr>
        <w:pStyle w:val="Heading3"/>
      </w:pPr>
      <w:r>
        <w:rPr>
          <w:color w:val="0D1117"/>
        </w:rPr>
        <w:t>Data Flow: Emergency Locator</w:t>
      </w:r>
    </w:p>
    <w:p>
      <w:pPr>
        <w:ind w:left="567"/>
      </w:pPr>
      <w:r>
        <w:rPr>
          <w:rFonts w:ascii="Consolas" w:hAnsi="Consolas"/>
          <w:color w:val="1A1A2E"/>
          <w:sz w:val="16"/>
        </w:rPr>
        <w:t>sequenceDiagram</w:t>
        <w:br/>
        <w:t xml:space="preserve">    participant U as User Browser</w:t>
        <w:br/>
        <w:t xml:space="preserve">    participant F as Backend :8000</w:t>
        <w:br/>
        <w:t xml:space="preserve">    participant R as Redis Cache</w:t>
        <w:br/>
        <w:t xml:space="preserve">    participant P as PostGIS DB</w:t>
        <w:br/>
        <w:t xml:space="preserve">    participant O as OSM Overpass</w:t>
        <w:br/>
        <w:br/>
        <w:t xml:space="preserve">    U-&gt;&gt;F: GET /api/v1/emergency/nearby?lat=X&amp;lon=Y</w:t>
        <w:br/>
        <w:t xml:space="preserve">    F-&gt;&gt;R: Check cache key nearby:lat:lon</w:t>
        <w:br/>
        <w:t xml:space="preserve">    R--&gt;&gt;F: HIT — return cached result</w:t>
        <w:br/>
        <w:t xml:space="preserve">    F--&gt;&gt;U: Return cached hospitals/police</w:t>
        <w:br/>
        <w:br/>
        <w:t xml:space="preserve">    Note over F,R: On cache MISS:</w:t>
        <w:br/>
        <w:t xml:space="preserve">    F-&gt;&gt;P: ST_DWithin query (GIST index, radius 5km)</w:t>
        <w:br/>
        <w:t xml:space="preserve">    P--&gt;&gt;F: Nearby emergency services</w:t>
        <w:br/>
        <w:t xml:space="preserve">    F-&gt;&gt;F: If count &lt; 3, expand radius up to 50km</w:t>
        <w:br/>
        <w:t xml:space="preserve">    F-&gt;&gt;O: Fallback to Overpass API if still &lt; 3</w:t>
        <w:br/>
        <w:t xml:space="preserve">    O--&gt;&gt;F: Additional POI from OSM</w:t>
        <w:br/>
        <w:t xml:space="preserve">    F-&gt;&gt;R: Cache result for 1 hour</w:t>
        <w:br/>
        <w:t xml:space="preserve">    F--&gt;&gt;U: EmergencyResponse with sorted results</w:t>
        <w:br/>
        <w:t xml:space="preserve">    U-&gt;&gt;U: Render MapLibre GL markers by category</w:t>
      </w:r>
    </w:p>
    <w:p>
      <w:r>
        <w:rPr>
          <w:b w:val="0"/>
          <w:i w:val="0"/>
          <w:sz w:val="20"/>
        </w:rPr>
        <w:t>---</w:t>
      </w:r>
    </w:p>
    <w:p>
      <w:pPr>
        <w:pStyle w:val="Heading3"/>
      </w:pPr>
      <w:r>
        <w:rPr>
          <w:color w:val="0D1117"/>
        </w:rPr>
        <w:t>Data Flow: AI Chatbot (Agentic RAG)</w:t>
      </w:r>
    </w:p>
    <w:p>
      <w:pPr>
        <w:ind w:left="567"/>
      </w:pPr>
      <w:r>
        <w:rPr>
          <w:rFonts w:ascii="Consolas" w:hAnsi="Consolas"/>
          <w:color w:val="1A1A2E"/>
          <w:sz w:val="16"/>
        </w:rPr>
        <w:t>sequenceDiagram</w:t>
        <w:br/>
        <w:t xml:space="preserve">    participant U as User</w:t>
        <w:br/>
        <w:t xml:space="preserve">    participant FE as Frontend :3000</w:t>
        <w:br/>
        <w:t xml:space="preserve">    participant CS as Chatbot Service :8010</w:t>
        <w:br/>
        <w:t xml:space="preserve">    participant PR as ProviderRouter</w:t>
        <w:br/>
        <w:t xml:space="preserve">    participant C as ChromaDB</w:t>
        <w:br/>
        <w:t xml:space="preserve">    participant R as Redis</w:t>
        <w:br/>
        <w:t xml:space="preserve">    participant BE as Backend :8000</w:t>
        <w:br/>
        <w:br/>
        <w:t xml:space="preserve">    U-&gt;&gt;FE: Types or speaks a message</w:t>
        <w:br/>
        <w:t xml:space="preserve">    FE-&gt;&gt;CS: POST /api/v1/chat/</w:t>
        <w:br/>
        <w:t xml:space="preserve">    CS-&gt;&gt;CS: SafetyChecker.evaluate()</w:t>
        <w:br/>
        <w:t xml:space="preserve">    CS-&gt;&gt;CS: IntentDetector.detect() — classify intent</w:t>
        <w:br/>
        <w:t xml:space="preserve">    CS-&gt;&gt;CS: ContextAssembler.assemble()</w:t>
        <w:br/>
        <w:br/>
        <w:t xml:space="preserve">    alt Emergency intent</w:t>
        <w:br/>
        <w:t xml:space="preserve">        CS-&gt;&gt;BE: Call /api/v1/emergency/nearby</w:t>
        <w:br/>
        <w:t xml:space="preserve">        BE--&gt;&gt;CS: Nearby services</w:t>
        <w:br/>
        <w:t xml:space="preserve">    end</w:t>
        <w:br/>
        <w:t xml:space="preserve">    alt Legal intent</w:t>
        <w:br/>
        <w:t xml:space="preserve">        CS-&gt;&gt;C: ChromaDB vector search — top 5 chunks</w:t>
        <w:br/>
        <w:t xml:space="preserve">        C--&gt;&gt;CS: Relevant law text</w:t>
        <w:br/>
        <w:t xml:space="preserve">    end</w:t>
        <w:br/>
        <w:br/>
        <w:t xml:space="preserve">    CS-&gt;&gt;R: Load conversation history</w:t>
        <w:br/>
        <w:t xml:space="preserve">    R--&gt;&gt;CS: Previous messages</w:t>
        <w:br/>
        <w:t xml:space="preserve">    CS-&gt;&gt;PR: ProviderRouter.generate() with context</w:t>
        <w:br/>
        <w:t xml:space="preserve">    PR-&gt;&gt;PR: Auto-detect language → route to provider</w:t>
        <w:br/>
        <w:t xml:space="preserve">    PR--&gt;&gt;CS: LLM response</w:t>
        <w:br/>
        <w:t xml:space="preserve">    CS-&gt;&gt;R: Store updated history</w:t>
        <w:br/>
        <w:t xml:space="preserve">    CS--&gt;&gt;FE: ChatResponse (text + intent + sources)</w:t>
        <w:br/>
        <w:t xml:space="preserve">    FE--&gt;&gt;U: Display formatted response</w:t>
      </w:r>
    </w:p>
    <w:p>
      <w:r>
        <w:rPr>
          <w:b w:val="0"/>
          <w:i w:val="0"/>
          <w:sz w:val="20"/>
        </w:rPr>
        <w:t>---</w:t>
      </w:r>
    </w:p>
    <w:p>
      <w:pPr>
        <w:pStyle w:val="Heading3"/>
      </w:pPr>
      <w:r>
        <w:rPr>
          <w:color w:val="0D1117"/>
        </w:rPr>
        <w:t>Monorepo Folder Structure</w:t>
      </w:r>
    </w:p>
    <w:p>
      <w:pPr>
        <w:ind w:left="567"/>
      </w:pPr>
      <w:r>
        <w:rPr>
          <w:rFonts w:ascii="Consolas" w:hAnsi="Consolas"/>
          <w:color w:val="1A1A2E"/>
          <w:sz w:val="16"/>
        </w:rPr>
        <w:t>SafeVixAI/</w:t>
        <w:br/>
        <w:t>├── backend/              FastAPI Python 3.11 — port 8000</w:t>
        <w:br/>
        <w:t>├── chatbot_service/      FastAPI Agentic RAG Chatbot — port 8010</w:t>
        <w:br/>
        <w:t>├── frontend/             Next.js 15 + React 19 TypeScript PWA — port 3000</w:t>
        <w:br/>
        <w:t>├── docs/                 Technical documentation (18 files)</w:t>
        <w:br/>
        <w:t>├── chatbot_docs/         Chatbot-specific documentation (15 files)</w:t>
        <w:br/>
        <w:t>├── notebooks/            5 Colab notebooks (YOLO, ChromaDB, Accidents, Roads, Risk)</w:t>
        <w:br/>
        <w:t>├── scripts/              Root-level data pipeline scripts</w:t>
        <w:br/>
        <w:t>├── docker-compose.yml    5 services: postgres, redis, backend, chatbot, frontend</w:t>
        <w:br/>
        <w:t>├── AGENTS.md             AI agent quick-reference</w:t>
        <w:br/>
        <w:t>├── SETUP.md              Full installation guide</w:t>
        <w:br/>
        <w:t>├── README.md             Project overview</w:t>
        <w:br/>
        <w:t>└── .github/workflows/    GitHub Actions CI/CD</w:t>
      </w:r>
    </w:p>
    <w:p>
      <w:r>
        <w:rPr>
          <w:b w:val="0"/>
          <w:i w:val="0"/>
          <w:sz w:val="20"/>
        </w:rPr>
        <w:t>---</w:t>
      </w:r>
    </w:p>
    <w:p>
      <w:r>
        <w:rPr>
          <w:b w:val="0"/>
          <w:i w:val="0"/>
          <w:sz w:val="20"/>
        </w:rPr>
        <w:t>*Document version: 2.0 | IIT Madras Road Safety Hackathon 2026*</w:t>
      </w:r>
    </w:p>
    <w:p>
      <w:r>
        <w:rPr>
          <w:b w:val="0"/>
          <w:i/>
          <w:color w:val="999999"/>
          <w:sz w:val="16"/>
        </w:rPr>
        <w:t>— Source: docs\Architecture.md —</w:t>
      </w:r>
    </w:p>
    <w:p>
      <w:r>
        <w:br w:type="page"/>
      </w:r>
    </w:p>
    <w:p>
      <w:pPr>
        <w:pStyle w:val="Heading2"/>
      </w:pPr>
      <w:r>
        <w:rPr>
          <w:color w:val="1A5C38"/>
        </w:rPr>
        <w:t>A.3  Features &amp; Modules</w:t>
      </w:r>
    </w:p>
    <w:p>
      <w:pPr>
        <w:pStyle w:val="Heading3"/>
      </w:pPr>
      <w:r>
        <w:rPr>
          <w:color w:val="0D1117"/>
        </w:rPr>
        <w:t>Module 1: Emergency Locator (SafeVixAI Core)</w:t>
      </w:r>
    </w:p>
    <w:p>
      <w:pPr>
        <w:pStyle w:val="Heading4"/>
      </w:pPr>
      <w:r>
        <w:rPr>
          <w:color w:val="0D1117"/>
        </w:rPr>
        <w:t>F1.1  GPS Auto-Detection</w:t>
      </w:r>
    </w:p>
    <w:p>
      <w:pPr>
        <w:pStyle w:val="ListBullet"/>
      </w:pPr>
      <w:r>
        <w:t>Uses `navigator.geolocation.getCurrentPosition` with `enableHighAccuracy: true`</w:t>
      </w:r>
    </w:p>
    <w:p>
      <w:pPr>
        <w:pStyle w:val="ListBullet"/>
      </w:pPr>
      <w:r>
        <w:t>10-second timeout, cached for 30 seconds (maximumAge)</w:t>
      </w:r>
    </w:p>
    <w:p>
      <w:pPr>
        <w:pStyle w:val="ListBullet"/>
      </w:pPr>
      <w:r>
        <w:t>On deny: clear error screen with instructions to enable GPS in browser settings</w:t>
      </w:r>
    </w:p>
    <w:p>
      <w:pPr>
        <w:pStyle w:val="ListBullet"/>
      </w:pPr>
      <w:r>
        <w:t>`watchPosition` auto-refreshes nearby list when user moves &gt; 500m</w:t>
      </w:r>
    </w:p>
    <w:p>
      <w:pPr>
        <w:pStyle w:val="Heading4"/>
      </w:pPr>
      <w:r>
        <w:rPr>
          <w:color w:val="0D1117"/>
        </w:rPr>
        <w:t>F1.2 — Nearby Emergency Services Map</w:t>
      </w:r>
    </w:p>
    <w:p>
      <w:pPr>
        <w:pStyle w:val="ListBullet"/>
      </w:pPr>
      <w:r>
        <w:t>MapLibre GL with dark vector tiles (free, no API key)</w:t>
      </w:r>
    </w:p>
    <w:p>
      <w:pPr>
        <w:pStyle w:val="ListBullet"/>
      </w:pPr>
      <w:r>
        <w:t>Color-coded circle markers: hospitals (red), police (blue), ambulance (red+cross), fire (orange-red), towing (amber), puncture (green)</w:t>
      </w:r>
    </w:p>
    <w:p>
      <w:pPr>
        <w:pStyle w:val="ListBullet"/>
      </w:pPr>
      <w:r>
        <w:t>Each marker popup: name, distance, phone, **Tap-to-Call** button, **Directions** (Google Maps deep link)</w:t>
      </w:r>
    </w:p>
    <w:p>
      <w:pPr>
        <w:pStyle w:val="ListBullet"/>
      </w:pPr>
      <w:r>
        <w:t>Services sorted: has_trauma first → is_24hr → distance ASC</w:t>
      </w:r>
    </w:p>
    <w:p>
      <w:pPr>
        <w:pStyle w:val="ListBullet"/>
      </w:pPr>
      <w:r>
        <w:t>Each marker popup: name, distance, phone, **Tap-to-Call** button, **Directions** (Google Maps deep link)</w:t>
      </w:r>
    </w:p>
    <w:p>
      <w:pPr>
        <w:pStyle w:val="ListBullet"/>
      </w:pPr>
      <w:r>
        <w:t>Services sorted: has_trauma first  is_24hr  distance ASC</w:t>
      </w:r>
    </w:p>
    <w:p>
      <w:pPr>
        <w:pStyle w:val="Heading4"/>
      </w:pPr>
      <w:r>
        <w:rPr>
          <w:color w:val="0D1117"/>
        </w:rPr>
        <w:t>F1.3  Tiered Radius Fallback</w:t>
      </w:r>
    </w:p>
    <w:p>
      <w:pPr>
        <w:pStyle w:val="ListBullet"/>
      </w:pPr>
      <w:r>
        <w:t>Sequence: 500m  1km  5km  10km  25km  50km</w:t>
      </w:r>
    </w:p>
    <w:p>
      <w:pPr>
        <w:pStyle w:val="ListBullet"/>
      </w:pPr>
      <w:r>
        <w:t>If PostGIS &lt; 3 results: expand radius automatically</w:t>
      </w:r>
    </w:p>
    <w:p>
      <w:pPr>
        <w:pStyle w:val="ListBullet"/>
      </w:pPr>
      <w:r>
        <w:t>If DB still sparse at 50km: Overpass API live fallback</w:t>
      </w:r>
    </w:p>
    <w:p>
      <w:pPr>
        <w:pStyle w:val="ListBullet"/>
      </w:pPr>
      <w:r>
        <w:t>UI badge shows actual search radius used: "Showing services within 25km"</w:t>
      </w:r>
    </w:p>
    <w:p>
      <w:pPr>
        <w:pStyle w:val="Heading4"/>
      </w:pPr>
      <w:r>
        <w:rPr>
          <w:color w:val="0D1117"/>
        </w:rPr>
        <w:t>F1.4  SOS WhatsApp Share</w:t>
      </w:r>
    </w:p>
    <w:p>
      <w:pPr>
        <w:pStyle w:val="ListBullet"/>
      </w:pPr>
      <w:r>
        <w:t>Fixed red SOS button (bottom-right, always visible)</w:t>
      </w:r>
    </w:p>
    <w:p>
      <w:pPr>
        <w:pStyle w:val="ListBullet"/>
      </w:pPr>
      <w:r>
        <w:t>Generated message includes: Google Maps link, GPS coordinates, nearest hospital + phone, nearest police + phone, 112/102 numbers</w:t>
      </w:r>
    </w:p>
    <w:p>
      <w:pPr>
        <w:pStyle w:val="ListBullet"/>
      </w:pPr>
      <w:r>
        <w:t>Optional: blood group from user profile, vehicle number from user profile</w:t>
      </w:r>
    </w:p>
    <w:p>
      <w:pPr>
        <w:pStyle w:val="ListBullet"/>
      </w:pPr>
      <w:r>
        <w:t>Opens via `wa.me` deep link  no WhatsApp API key needed</w:t>
      </w:r>
    </w:p>
    <w:p>
      <w:pPr>
        <w:pStyle w:val="Heading4"/>
      </w:pPr>
      <w:r>
        <w:rPr>
          <w:color w:val="0D1117"/>
        </w:rPr>
        <w:t>F1.5  Emergency Numbers Bar</w:t>
      </w:r>
    </w:p>
    <w:p>
      <w:pPr>
        <w:pStyle w:val="ListBullet"/>
      </w:pPr>
      <w:r>
        <w:t>Fixed bottom bar on every page: 112, 102, 100, 1033</w:t>
      </w:r>
    </w:p>
    <w:p>
      <w:pPr>
        <w:pStyle w:val="ListBullet"/>
      </w:pPr>
      <w:r>
        <w:t>Standard `tel:` href  opens phone dialer instantly</w:t>
      </w:r>
    </w:p>
    <w:p>
      <w:pPr>
        <w:pStyle w:val="ListBullet"/>
      </w:pPr>
      <w:r>
        <w:t>Long-press 3-second confirmation with countdown animation before dialling (prevents accidental calls)</w:t>
      </w:r>
    </w:p>
    <w:p>
      <w:pPr>
        <w:pStyle w:val="Heading4"/>
      </w:pPr>
      <w:r>
        <w:rPr>
          <w:color w:val="0D1117"/>
        </w:rPr>
        <w:t>F1.6  Crash Detection</w:t>
      </w:r>
    </w:p>
    <w:p>
      <w:pPr>
        <w:pStyle w:val="ListBullet"/>
      </w:pPr>
      <w:r>
        <w:t>DeviceMotion API at ~60Hz</w:t>
      </w:r>
    </w:p>
    <w:p>
      <w:pPr>
        <w:pStyle w:val="ListBullet"/>
      </w:pPr>
      <w:r>
        <w:t>Thresholds: Minor 6G, Moderate 15G, Severe 30G (multi-tier)</w:t>
      </w:r>
    </w:p>
    <w:p>
      <w:pPr>
        <w:pStyle w:val="ListBullet"/>
      </w:pPr>
      <w:r>
        <w:t>Speed gate: GPS speed must be &gt; 15 km/h (prevents phone-drop false positives)</w:t>
      </w:r>
    </w:p>
    <w:p>
      <w:pPr>
        <w:pStyle w:val="ListBullet"/>
      </w:pPr>
      <w:r>
        <w:t>Duration gate: high-G must last &lt; 500ms (crash is instantaneous, drop is prolonged)</w:t>
      </w:r>
    </w:p>
    <w:p>
      <w:pPr>
        <w:pStyle w:val="ListBullet"/>
      </w:pPr>
      <w:r>
        <w:t>Confirmation: waits 2s for GPS speed drop corroboration</w:t>
      </w:r>
    </w:p>
    <w:p>
      <w:pPr>
        <w:pStyle w:val="ListBullet"/>
      </w:pPr>
      <w:r>
        <w:t>20-second "Are you okay? Cancel" countdown with progress circle + haptic vibration</w:t>
      </w:r>
    </w:p>
    <w:p>
      <w:pPr>
        <w:pStyle w:val="ListBullet"/>
      </w:pPr>
      <w:r>
        <w:t>If no cancel: auto-sends SOS + starts family tracking + opens emergency page</w:t>
      </w:r>
    </w:p>
    <w:p>
      <w:pPr>
        <w:pStyle w:val="Heading4"/>
      </w:pPr>
      <w:r>
        <w:rPr>
          <w:color w:val="0D1117"/>
        </w:rPr>
        <w:t>F1.7  Offline Emergency Map (25 Cities)</w:t>
      </w:r>
    </w:p>
    <w:p>
      <w:pPr>
        <w:pStyle w:val="ListBullet"/>
      </w:pPr>
      <w:r>
        <w:t>`india-emergency.geojson` cached by Service Worker on first load</w:t>
      </w:r>
    </w:p>
    <w:p>
      <w:pPr>
        <w:pStyle w:val="ListBullet"/>
      </w:pPr>
      <w:r>
        <w:t>`Turf.js nearestPoint()` for haversine distance filtering</w:t>
      </w:r>
    </w:p>
    <w:p>
      <w:pPr>
        <w:pStyle w:val="ListBullet"/>
      </w:pPr>
      <w:r>
        <w:t>Orange "Offline  Cached Data" banner</w:t>
      </w:r>
    </w:p>
    <w:p>
      <w:pPr>
        <w:pStyle w:val="ListBullet"/>
      </w:pPr>
      <w:r>
        <w:t>Cities covered: Chennai, Mumbai, Delhi, Bengaluru, Hyderabad, Kolkata, Pune, Ahmedabad, Jaipur, Lucknow, Chandigarh, Bhopal, Patna, Kochi, Coimbatore, Nagpur, Visakhapatnam, Surat, Indore, Bhubaneswar, Thiruvananthapuram, Madurai, Vadodara, Agra, Varanasi</w:t>
      </w:r>
    </w:p>
    <w:p>
      <w:pPr>
        <w:pStyle w:val="Heading4"/>
      </w:pPr>
      <w:r>
        <w:rPr>
          <w:color w:val="0D1117"/>
        </w:rPr>
        <w:t>F1.8  First Aid Guidance</w:t>
      </w:r>
    </w:p>
    <w:p>
      <w:pPr>
        <w:pStyle w:val="ListBullet"/>
      </w:pPr>
      <w:r>
        <w:t>Dedicated `/first-aid` page with 8 static scenario cards (no AI needed)</w:t>
      </w:r>
    </w:p>
    <w:p>
      <w:pPr>
        <w:pStyle w:val="ListBullet"/>
      </w:pPr>
      <w:r>
        <w:t>Scenarios: Severe Bleeding, Unconscious Person, Suspected Fracture, Burn, Choking, Cardiac Arrest, Head Injury, Snake Bite</w:t>
      </w:r>
    </w:p>
    <w:p>
      <w:pPr>
        <w:pStyle w:val="ListBullet"/>
      </w:pPr>
      <w:r>
        <w:t>Numbered WHO-based steps  works fully offline, zero latency</w:t>
      </w:r>
    </w:p>
    <w:p>
      <w:r>
        <w:rPr>
          <w:b w:val="0"/>
          <w:i w:val="0"/>
          <w:sz w:val="20"/>
        </w:rPr>
        <w:t>---</w:t>
      </w:r>
    </w:p>
    <w:p>
      <w:pPr>
        <w:pStyle w:val="Heading3"/>
      </w:pPr>
      <w:r>
        <w:rPr>
          <w:color w:val="0D1117"/>
        </w:rPr>
        <w:t>Module 2: AI Chatbot</w:t>
      </w:r>
    </w:p>
    <w:p>
      <w:pPr>
        <w:pStyle w:val="Heading4"/>
      </w:pPr>
      <w:r>
        <w:rPr>
          <w:color w:val="0D1117"/>
        </w:rPr>
        <w:t>F2.1  Intent Detection (9 Classes)</w:t>
      </w:r>
    </w:p>
    <w:p>
      <w:pPr>
        <w:pStyle w:val="ListBullet"/>
      </w:pPr>
      <w:r>
        <w:t>Intent  |  Trigger Examples  |  Tools Called</w:t>
      </w:r>
    </w:p>
    <w:p>
      <w:pPr>
        <w:pStyle w:val="ListBullet"/>
      </w:pPr>
      <w:r>
        <w:t>FIND_HOSPITAL  |  "nearest hospital", "accident injury"  |  PostGIS + Overpass</w:t>
      </w:r>
    </w:p>
    <w:p>
      <w:pPr>
        <w:pStyle w:val="ListBullet"/>
      </w:pPr>
      <w:r>
        <w:t>FIND_POLICE  |  "police station", "file FIR"  |  PostGIS + Overpass</w:t>
      </w:r>
    </w:p>
    <w:p>
      <w:pPr>
        <w:pStyle w:val="ListBullet"/>
      </w:pPr>
      <w:r>
        <w:t>FIND_AMBULANCE  |  "ambulance number", "102"  |  PostGIS + Overpass</w:t>
      </w:r>
    </w:p>
    <w:p>
      <w:pPr>
        <w:pStyle w:val="ListBullet"/>
      </w:pPr>
      <w:r>
        <w:t>FIND_TOW  |  "towing", "car broke down"  |  PostGIS + Overpass</w:t>
      </w:r>
    </w:p>
    <w:p>
      <w:pPr>
        <w:pStyle w:val="ListBullet"/>
      </w:pPr>
      <w:r>
        <w:t>FIRST_AID_INFO  |  "bleeding", "unconscious", "fracture"  |  ChromaDB WHO RAG</w:t>
      </w:r>
    </w:p>
    <w:p>
      <w:pPr>
        <w:pStyle w:val="ListBullet"/>
      </w:pPr>
      <w:r>
        <w:t>CHALLAN_QUERY  |  "fine", "penalty", "drunk driving cost"  |  DuckDB SQL</w:t>
      </w:r>
    </w:p>
    <w:p>
      <w:pPr>
        <w:pStyle w:val="ListBullet"/>
      </w:pPr>
      <w:r>
        <w:t>ROAD_REPORT  |  "pothole", "broken road"  |  Overpass + Matrix</w:t>
      </w:r>
    </w:p>
    <w:p>
      <w:pPr>
        <w:pStyle w:val="ListBullet"/>
      </w:pPr>
      <w:r>
        <w:t>LEGAL_INFO  |  "speed limit", "Section 184"  |  ChromaDB MV Act RAG</w:t>
      </w:r>
    </w:p>
    <w:p>
      <w:pPr>
        <w:pStyle w:val="ListBullet"/>
      </w:pPr>
      <w:r>
        <w:t>OTHER  |  "hello", "what can you do"  |  Direct LLM</w:t>
      </w:r>
    </w:p>
    <w:p>
      <w:pPr>
        <w:pStyle w:val="Heading4"/>
      </w:pPr>
      <w:r>
        <w:rPr>
          <w:color w:val="0D1117"/>
        </w:rPr>
        <w:t>F2.2 — Online RAG Chatbot</w:t>
      </w:r>
    </w:p>
    <w:p>
      <w:pPr>
        <w:pStyle w:val="ListBullet"/>
      </w:pPr>
      <w:r>
        <w:t>Custom **ChatEngine** with ContextAssembler + ProviderRouter</w:t>
      </w:r>
    </w:p>
    <w:p>
      <w:pPr>
        <w:pStyle w:val="ListBullet"/>
      </w:pPr>
      <w:r>
        <w:t>Model: 9-provider fallback chain (Groq primary, 300+ tok/s)</w:t>
      </w:r>
    </w:p>
    <w:p>
      <w:pPr>
        <w:pStyle w:val="ListBullet"/>
      </w:pPr>
      <w:r>
        <w:t>Indian languages auto-routed to **Sarvam AI** (30B general, 105B legal)</w:t>
      </w:r>
    </w:p>
    <w:p>
      <w:pPr>
        <w:pStyle w:val="ListBullet"/>
      </w:pPr>
      <w:r>
        <w:t>Retriever: ChromaDB MMR search, top-5 chunks</w:t>
      </w:r>
    </w:p>
    <w:p>
      <w:pPr>
        <w:pStyle w:val="ListBullet"/>
      </w:pPr>
      <w:r>
        <w:t>Knowledge base: MV Act 1988 + MV Amendment Act 2019 + WHO Trauma Care Guidelines</w:t>
      </w:r>
    </w:p>
    <w:p>
      <w:pPr>
        <w:pStyle w:val="ListBullet"/>
      </w:pPr>
      <w:r>
        <w:t>Embeddings: Hash-based 384-dim vectors (`LocalHashEmbeddingFunction`) with ChromaDB cosine similarity</w:t>
      </w:r>
    </w:p>
    <w:p>
      <w:pPr>
        <w:pStyle w:val="Heading4"/>
      </w:pPr>
      <w:r>
        <w:rPr>
          <w:color w:val="0D1117"/>
        </w:rPr>
        <w:t>F2.3  Offline Chatbot (WebLLM)</w:t>
      </w:r>
    </w:p>
    <w:p>
      <w:pPr>
        <w:pStyle w:val="ListBullet"/>
      </w:pPr>
      <w:r>
        <w:t>Primary model: `Phi-3-mini-4k-instruct-q4f16_1-MLC` (3.8B, ~2.2GB, WebGPU)</w:t>
      </w:r>
    </w:p>
    <w:p>
      <w:pPr>
        <w:pStyle w:val="ListBullet"/>
      </w:pPr>
      <w:r>
        <w:t>Fallback model: `gemma-2b-it-q4f16_1-MLC` (2B, ~1.4GB, WebAssembly CPU)</w:t>
      </w:r>
    </w:p>
    <w:p>
      <w:pPr>
        <w:pStyle w:val="ListBullet"/>
      </w:pPr>
      <w:r>
        <w:t>Runtime detection: `navigator.gpu.requestAdapter()`</w:t>
      </w:r>
    </w:p>
    <w:p>
      <w:pPr>
        <w:pStyle w:val="ListBullet"/>
      </w:pPr>
      <w:r>
        <w:t>Offline RAG: HNSWlib.js + IndexedDB with 20 pre-bundled first-aid articles</w:t>
      </w:r>
    </w:p>
    <w:p>
      <w:pPr>
        <w:pStyle w:val="ListBullet"/>
      </w:pPr>
      <w:r>
        <w:t>Response time: 3-5s (WebGPU) or 8-15s (WebAssembly)</w:t>
      </w:r>
    </w:p>
    <w:p>
      <w:pPr>
        <w:pStyle w:val="Heading4"/>
      </w:pPr>
      <w:r>
        <w:rPr>
          <w:color w:val="0D1117"/>
        </w:rPr>
        <w:t>F2.4 — Multilingual Support</w:t>
      </w:r>
    </w:p>
    <w:p>
      <w:pPr>
        <w:pStyle w:val="ListBullet"/>
      </w:pPr>
      <w:r>
        <w:t>Auto-detect input language (regex-based Unicode script ranges)</w:t>
      </w:r>
    </w:p>
    <w:p>
      <w:pPr>
        <w:pStyle w:val="ListBullet"/>
      </w:pPr>
      <w:r>
        <w:t>Indian language queries routed to **Sarvam AI** (trained on 4 trillion Indic tokens)</w:t>
      </w:r>
    </w:p>
    <w:p>
      <w:pPr>
        <w:pStyle w:val="ListBullet"/>
      </w:pPr>
      <w:r>
        <w:t>English queries use default Groq/Cerebras provider</w:t>
      </w:r>
    </w:p>
    <w:p>
      <w:pPr>
        <w:pStyle w:val="ListBullet"/>
      </w:pPr>
      <w:r>
        <w:t>Supported: English, Hindi, Tamil, Telugu, Kannada, Malayalam, Bengali, Marathi, Gujarati, Punjabi</w:t>
      </w:r>
    </w:p>
    <w:p>
      <w:pPr>
        <w:pStyle w:val="ListBullet"/>
      </w:pPr>
      <w:r>
        <w:t>System prompt: "Respond in the same language the user wrote in"</w:t>
      </w:r>
    </w:p>
    <w:p>
      <w:pPr>
        <w:pStyle w:val="Heading4"/>
      </w:pPr>
      <w:r>
        <w:rPr>
          <w:color w:val="0D1117"/>
        </w:rPr>
        <w:t>F2.5  Voice Input/Output</w:t>
      </w:r>
    </w:p>
    <w:p>
      <w:pPr>
        <w:pStyle w:val="ListBullet"/>
      </w:pPr>
      <w:r>
        <w:t>Input: Web Speech API (Chrome, Edge, Samsung Internet)</w:t>
      </w:r>
    </w:p>
    <w:p>
      <w:pPr>
        <w:pStyle w:val="ListBullet"/>
      </w:pPr>
      <w:r>
        <w:t>Mic button turns red + pulses when recording, auto-stops after 5s silence</w:t>
      </w:r>
    </w:p>
    <w:p>
      <w:pPr>
        <w:pStyle w:val="ListBullet"/>
      </w:pPr>
      <w:r>
        <w:t>Output: Web Speech Synthesis API (speaker icon per bot message)</w:t>
      </w:r>
    </w:p>
    <w:p>
      <w:pPr>
        <w:pStyle w:val="ListBullet"/>
      </w:pPr>
      <w:r>
        <w:t>Graceful degradation: mic disabled with tooltip on Safari/Firefox</w:t>
      </w:r>
    </w:p>
    <w:p>
      <w:pPr>
        <w:pStyle w:val="Heading4"/>
      </w:pPr>
      <w:r>
        <w:rPr>
          <w:color w:val="0D1117"/>
        </w:rPr>
        <w:t>F2.6 — Conversation Memory</w:t>
      </w:r>
    </w:p>
    <w:p>
      <w:pPr>
        <w:pStyle w:val="ListBullet"/>
      </w:pPr>
      <w:r>
        <w:t>Redis-backed `ConversationMemoryStore` with configurable window</w:t>
      </w:r>
    </w:p>
    <w:p>
      <w:pPr>
        <w:pStyle w:val="ListBullet"/>
      </w:pPr>
      <w:r>
        <w:t>Session TTL: 24 hours, key: `chat:memory:{session_id}`</w:t>
      </w:r>
    </w:p>
    <w:p>
      <w:r>
        <w:rPr>
          <w:b w:val="0"/>
          <w:i w:val="0"/>
          <w:sz w:val="20"/>
        </w:rPr>
        <w:t>---</w:t>
      </w:r>
    </w:p>
    <w:p>
      <w:pPr>
        <w:pStyle w:val="Heading3"/>
      </w:pPr>
      <w:r>
        <w:rPr>
          <w:color w:val="0D1117"/>
        </w:rPr>
        <w:t>Module 3: Challan Calculator (DriveLegal)</w:t>
      </w:r>
    </w:p>
    <w:p>
      <w:pPr>
        <w:pStyle w:val="Heading4"/>
      </w:pPr>
      <w:r>
        <w:rPr>
          <w:color w:val="0D1117"/>
        </w:rPr>
        <w:t>F3.1  Fine Calculation Engine</w:t>
      </w:r>
    </w:p>
    <w:p>
      <w:pPr>
        <w:pStyle w:val="ListBullet"/>
      </w:pPr>
      <w:r>
        <w:t>DuckDB SQL with LEFT JOIN: national fines + state overrides</w:t>
      </w:r>
    </w:p>
    <w:p>
      <w:pPr>
        <w:pStyle w:val="ListBullet"/>
      </w:pPr>
      <w:r>
        <w:t>`COALESCE(state_overrides.override_fine, violations.base_fine_inr)`</w:t>
      </w:r>
    </w:p>
    <w:p>
      <w:pPr>
        <w:pStyle w:val="ListBullet"/>
      </w:pPr>
      <w:r>
        <w:t>22+ MVA sections, 5 vehicle types: 2-Wheeler, LMV, Auto, Commercial, Bus</w:t>
      </w:r>
    </w:p>
    <w:p>
      <w:pPr>
        <w:pStyle w:val="ListBullet"/>
      </w:pPr>
      <w:r>
        <w:t>Online: FastAPI `/api/v1/challan/calculate`</w:t>
      </w:r>
    </w:p>
    <w:p>
      <w:pPr>
        <w:pStyle w:val="ListBullet"/>
      </w:pPr>
      <w:r>
        <w:t>Offline: DuckDB-Wasm in browser against cached `violations.csv`</w:t>
      </w:r>
    </w:p>
    <w:p>
      <w:pPr>
        <w:pStyle w:val="Heading4"/>
      </w:pPr>
      <w:r>
        <w:rPr>
          <w:color w:val="0D1117"/>
        </w:rPr>
        <w:t>F3.2  MVA AI Assistant</w:t>
      </w:r>
    </w:p>
    <w:p>
      <w:pPr>
        <w:pStyle w:val="ListBullet"/>
      </w:pPr>
      <w:r>
        <w:t>RAG grounded in full MV Act text  section numbers always in answer</w:t>
      </w:r>
    </w:p>
    <w:p>
      <w:pPr>
        <w:pStyle w:val="ListBullet"/>
      </w:pPr>
      <w:r>
        <w:t>Common queries: speed limits, BAC limits, documents required, helmet rules</w:t>
      </w:r>
    </w:p>
    <w:p>
      <w:pPr>
        <w:pStyle w:val="Heading4"/>
      </w:pPr>
      <w:r>
        <w:rPr>
          <w:color w:val="0D1117"/>
        </w:rPr>
        <w:t>F3.3  Global Traffic Law</w:t>
      </w:r>
    </w:p>
    <w:p>
      <w:pPr>
        <w:pStyle w:val="ListBullet"/>
      </w:pPr>
      <w:r>
        <w:t>WHO Global Status Report 2023 (100+ countries) indexed in ChromaDB</w:t>
      </w:r>
    </w:p>
    <w:p>
      <w:pPr>
        <w:pStyle w:val="ListBullet"/>
      </w:pPr>
      <w:r>
        <w:t>Answers international traffic law questions</w:t>
      </w:r>
    </w:p>
    <w:p>
      <w:r>
        <w:rPr>
          <w:b w:val="0"/>
          <w:i w:val="0"/>
          <w:sz w:val="20"/>
        </w:rPr>
        <w:t>---</w:t>
      </w:r>
    </w:p>
    <w:p>
      <w:pPr>
        <w:pStyle w:val="Heading3"/>
      </w:pPr>
      <w:r>
        <w:rPr>
          <w:color w:val="0D1117"/>
        </w:rPr>
        <w:t>Module 4: Road Reporter (RoadWatch)</w:t>
      </w:r>
    </w:p>
    <w:p>
      <w:pPr>
        <w:pStyle w:val="Heading4"/>
      </w:pPr>
      <w:r>
        <w:rPr>
          <w:color w:val="0D1117"/>
        </w:rPr>
        <w:t>F4.1  Geotagged Issue Reporting</w:t>
      </w:r>
    </w:p>
    <w:p>
      <w:pPr>
        <w:pStyle w:val="ListBullet"/>
      </w:pPr>
      <w:r>
        <w:t>Issue types: pothole, flooding, broken road, accident-prone zone, missing signage, no lighting</w:t>
      </w:r>
    </w:p>
    <w:p>
      <w:pPr>
        <w:pStyle w:val="ListBullet"/>
      </w:pPr>
      <w:r>
        <w:t>Severity: 1 (minor crack) to 5 (road impassable)</w:t>
      </w:r>
    </w:p>
    <w:p>
      <w:pPr>
        <w:pStyle w:val="ListBullet"/>
      </w:pPr>
      <w:r>
        <w:t>GPS mandatory, auto-filled; photo optional</w:t>
      </w:r>
    </w:p>
    <w:p>
      <w:pPr>
        <w:pStyle w:val="Heading4"/>
      </w:pPr>
      <w:r>
        <w:rPr>
          <w:color w:val="0D1117"/>
        </w:rPr>
        <w:t>F4.2  In-Browser Pothole Detection</w:t>
      </w:r>
    </w:p>
    <w:p>
      <w:pPr>
        <w:pStyle w:val="ListBullet"/>
      </w:pPr>
      <w:r>
        <w:t>Model: `Xenova/yolov8n` ONNX (15MB, Transformers.js)</w:t>
      </w:r>
    </w:p>
    <w:p>
      <w:pPr>
        <w:pStyle w:val="ListBullet"/>
      </w:pPr>
      <w:r>
        <w:t>Shows bounding box SVG overlay + confidence badge</w:t>
      </w:r>
    </w:p>
    <w:p>
      <w:pPr>
        <w:pStyle w:val="ListBullet"/>
      </w:pPr>
      <w:r>
        <w:t>Detection result stored as JSONB in `road_issues.ai_detection`</w:t>
      </w:r>
    </w:p>
    <w:p>
      <w:pPr>
        <w:pStyle w:val="Heading4"/>
      </w:pPr>
      <w:r>
        <w:rPr>
          <w:color w:val="0D1117"/>
        </w:rPr>
        <w:t>F4.3  Automatic Authority Routing</w:t>
      </w:r>
    </w:p>
    <w:p>
      <w:pPr>
        <w:pStyle w:val="ListBullet"/>
      </w:pPr>
      <w:r>
        <w:t>Overpass API identifies `highway` OSM tag at report GPS coordinates</w:t>
      </w:r>
    </w:p>
    <w:p>
      <w:pPr>
        <w:pStyle w:val="ListBullet"/>
      </w:pPr>
      <w:r>
        <w:t>Deterministic routing matrix: NHNHAI, SHState PWD, MDRDistrict Collector, villagePMGSY, urbanMunicipal Corporation</w:t>
      </w:r>
    </w:p>
    <w:p>
      <w:pPr>
        <w:pStyle w:val="Heading4"/>
      </w:pPr>
      <w:r>
        <w:rPr>
          <w:color w:val="0D1117"/>
        </w:rPr>
        <w:t>F4.4  Road Infrastructure Transparency</w:t>
      </w:r>
    </w:p>
    <w:p>
      <w:pPr>
        <w:pStyle w:val="ListBullet"/>
      </w:pPr>
      <w:r>
        <w:t>Shows: contractor name, budget sanctioned/spent, exec engineer + phone, last relayed date, next maintenance</w:t>
      </w:r>
    </w:p>
    <w:p>
      <w:pPr>
        <w:pStyle w:val="ListBullet"/>
      </w:pPr>
      <w:r>
        <w:t>Sources: data.gov.in NHAI + PMGSY OMMAS</w:t>
      </w:r>
    </w:p>
    <w:p>
      <w:pPr>
        <w:pStyle w:val="ListBullet"/>
      </w:pPr>
      <w:r>
        <w:t>Overdue maintenance flagged in red with months overdue</w:t>
      </w:r>
    </w:p>
    <w:p>
      <w:pPr>
        <w:pStyle w:val="Heading4"/>
      </w:pPr>
      <w:r>
        <w:rPr>
          <w:color w:val="0D1117"/>
        </w:rPr>
        <w:t>F4.5  Offline Report Queue</w:t>
      </w:r>
    </w:p>
    <w:p>
      <w:pPr>
        <w:pStyle w:val="ListBullet"/>
      </w:pPr>
      <w:r>
        <w:t>Report serialized to IndexedDB on submit while offline</w:t>
      </w:r>
    </w:p>
    <w:p>
      <w:pPr>
        <w:pStyle w:val="ListBullet"/>
      </w:pPr>
      <w:r>
        <w:t>Service Worker Background Sync auto-posts on reconnect</w:t>
      </w:r>
    </w:p>
    <w:p>
      <w:pPr>
        <w:pStyle w:val="ListBullet"/>
      </w:pPr>
      <w:r>
        <w:t>Toast: "Saved  will submit when connected"</w:t>
      </w:r>
    </w:p>
    <w:p>
      <w:pPr>
        <w:pStyle w:val="Heading4"/>
      </w:pPr>
      <w:r>
        <w:rPr>
          <w:color w:val="0D1117"/>
        </w:rPr>
        <w:t>F4.6  Community Issues Map Layer</w:t>
      </w:r>
    </w:p>
    <w:p>
      <w:pPr>
        <w:pStyle w:val="ListBullet"/>
      </w:pPr>
      <w:r>
        <w:t>Toggle: shows all open/acknowledged road issues near user</w:t>
      </w:r>
    </w:p>
    <w:p>
      <w:pPr>
        <w:pStyle w:val="ListBullet"/>
      </w:pPr>
      <w:r>
        <w:t>Yellow = open, Orange = acknowledged, Grey = resolved</w:t>
      </w:r>
    </w:p>
    <w:p>
      <w:pPr>
        <w:pStyle w:val="ListBullet"/>
      </w:pPr>
      <w:r>
        <w:t>Waze-inspired: toast notification "Pothole reported 200m ahead"</w:t>
      </w:r>
    </w:p>
    <w:p>
      <w:r>
        <w:rPr>
          <w:b w:val="0"/>
          <w:i w:val="0"/>
          <w:sz w:val="20"/>
        </w:rPr>
        <w:t>---</w:t>
      </w:r>
    </w:p>
    <w:p>
      <w:pPr>
        <w:pStyle w:val="Heading3"/>
      </w:pPr>
      <w:r>
        <w:rPr>
          <w:color w:val="0D1117"/>
        </w:rPr>
        <w:t>Bonus Features</w:t>
      </w:r>
    </w:p>
    <w:p>
      <w:pPr>
        <w:pStyle w:val="Heading4"/>
      </w:pPr>
      <w:r>
        <w:rPr>
          <w:color w:val="0D1117"/>
        </w:rPr>
        <w:t>F5.1  User Profile</w:t>
      </w:r>
    </w:p>
    <w:p>
      <w:pPr>
        <w:pStyle w:val="ListBullet"/>
      </w:pPr>
      <w:r>
        <w:t>Blood group, allergies, medical conditions (IndexedDB only  never uploaded without consent)</w:t>
      </w:r>
    </w:p>
    <w:p>
      <w:pPr>
        <w:pStyle w:val="ListBullet"/>
      </w:pPr>
      <w:r>
        <w:t>Emergency contacts (up to 3 with names and phones)</w:t>
      </w:r>
    </w:p>
    <w:p>
      <w:pPr>
        <w:pStyle w:val="ListBullet"/>
      </w:pPr>
      <w:r>
        <w:t>Vehicle number (included in SOS WhatsApp message)</w:t>
      </w:r>
    </w:p>
    <w:p>
      <w:pPr>
        <w:pStyle w:val="Heading4"/>
      </w:pPr>
      <w:r>
        <w:rPr>
          <w:color w:val="0D1117"/>
        </w:rPr>
        <w:t>F5.2  Driving Safety Score</w:t>
      </w:r>
    </w:p>
    <w:p>
      <w:pPr>
        <w:pStyle w:val="ListBullet"/>
      </w:pPr>
      <w:r>
        <w:t>Activates when GPS speed &gt; 10 kmph</w:t>
      </w:r>
    </w:p>
    <w:p>
      <w:pPr>
        <w:pStyle w:val="ListBullet"/>
      </w:pPr>
      <w:r>
        <w:t>Score 0-100, decrements on phone taps + overspeeding + hard braking</w:t>
      </w:r>
    </w:p>
    <w:p>
      <w:pPr>
        <w:pStyle w:val="ListBullet"/>
      </w:pPr>
      <w:r>
        <w:t>Shareable as WhatsApp status</w:t>
      </w:r>
    </w:p>
    <w:p>
      <w:pPr>
        <w:pStyle w:val="Heading4"/>
      </w:pPr>
      <w:r>
        <w:rPr>
          <w:color w:val="0D1117"/>
        </w:rPr>
        <w:t>F5.3 — Accident Blackspot Heatmap</w:t>
      </w:r>
    </w:p>
    <w:p>
      <w:pPr>
        <w:pStyle w:val="ListBullet"/>
      </w:pPr>
      <w:r>
        <w:t>Anonymised crash detection GPS events aggregated</w:t>
      </w:r>
    </w:p>
    <w:p>
      <w:pPr>
        <w:pStyle w:val="ListBullet"/>
      </w:pPr>
      <w:r>
        <w:t>MapLibre GL heatmap layer shows red clusters of dangerous road segments</w:t>
      </w:r>
    </w:p>
    <w:p>
      <w:pPr>
        <w:pStyle w:val="Heading4"/>
      </w:pPr>
      <w:r>
        <w:rPr>
          <w:color w:val="0D1117"/>
        </w:rPr>
        <w:t>F5.4  Document Expiry Reminders</w:t>
      </w:r>
    </w:p>
    <w:p>
      <w:pPr>
        <w:pStyle w:val="ListBullet"/>
      </w:pPr>
      <w:r>
        <w:t>Insurance expiry, PUC certificate, driving licence renewal</w:t>
      </w:r>
    </w:p>
    <w:p>
      <w:pPr>
        <w:pStyle w:val="ListBullet"/>
      </w:pPr>
      <w:r>
        <w:t>Browser Notification API alerts at 30 days and 7 days before expiry</w:t>
      </w:r>
    </w:p>
    <w:p>
      <w:pPr>
        <w:pStyle w:val="Heading4"/>
      </w:pPr>
      <w:r>
        <w:rPr>
          <w:color w:val="0D1117"/>
        </w:rPr>
        <w:t>F5.5  Non-Emergency Roadside Services</w:t>
      </w:r>
    </w:p>
    <w:p>
      <w:pPr>
        <w:pStyle w:val="ListBullet"/>
      </w:pPr>
      <w:r>
        <w:t>Petrol pumps (amenity=fuel), ATMs, pharmacies, rest areas via Overpass API</w:t>
      </w:r>
    </w:p>
    <w:p>
      <w:pPr>
        <w:pStyle w:val="ListBullet"/>
      </w:pPr>
      <w:r>
        <w:t>Separate "Roadside Services" tab on emergency page  creates daily active users</w:t>
      </w:r>
    </w:p>
    <w:p>
      <w:r>
        <w:rPr>
          <w:b w:val="0"/>
          <w:i w:val="0"/>
          <w:sz w:val="20"/>
        </w:rPr>
        <w:t>---</w:t>
      </w:r>
    </w:p>
    <w:p>
      <w:pPr>
        <w:pStyle w:val="Heading3"/>
      </w:pPr>
      <w:r>
        <w:rPr>
          <w:color w:val="0D1117"/>
        </w:rPr>
        <w:t>Module 6: V2 Features (Built)</w:t>
      </w:r>
    </w:p>
    <w:p>
      <w:pPr>
        <w:pStyle w:val="Heading4"/>
      </w:pPr>
      <w:r>
        <w:rPr>
          <w:color w:val="0D1117"/>
        </w:rPr>
        <w:t>F6.1  Bystander Mode</w:t>
      </w:r>
    </w:p>
    <w:p>
      <w:pPr>
        <w:pStyle w:val="ListBullet"/>
      </w:pPr>
      <w:r>
        <w:t>Route: `/bystander` — witnesses an accident and wants to help</w:t>
      </w:r>
    </w:p>
    <w:p>
      <w:pPr>
        <w:pStyle w:val="ListBullet"/>
      </w:pPr>
      <w:r>
        <w:t>Flow: GPS auto-captured → calls 108/112 → shows first-aid steps → marks location on map</w:t>
      </w:r>
    </w:p>
    <w:p>
      <w:pPr>
        <w:pStyle w:val="ListBullet"/>
      </w:pPr>
      <w:r>
        <w:t>No login required — accessible via QR code scan</w:t>
      </w:r>
    </w:p>
    <w:p>
      <w:pPr>
        <w:pStyle w:val="ListBullet"/>
      </w:pPr>
      <w:r>
        <w:t>Turns every bystander into a trained first responder</w:t>
      </w:r>
    </w:p>
    <w:p>
      <w:pPr>
        <w:pStyle w:val="Heading4"/>
      </w:pPr>
      <w:r>
        <w:rPr>
          <w:color w:val="0D1117"/>
        </w:rPr>
        <w:t>F6.2  Family Live Tracking</w:t>
      </w:r>
    </w:p>
    <w:p>
      <w:pPr>
        <w:pStyle w:val="ListBullet"/>
      </w:pPr>
      <w:r>
        <w:t>Route: `/track/[sessionId]` — family opens tracking link in browser</w:t>
      </w:r>
    </w:p>
    <w:p>
      <w:pPr>
        <w:pStyle w:val="ListBullet"/>
      </w:pPr>
      <w:r>
        <w:t>Backend: `live_tracking` table in Supabase with Realtime subscriptions</w:t>
      </w:r>
    </w:p>
    <w:p>
      <w:pPr>
        <w:pStyle w:val="ListBullet"/>
      </w:pPr>
      <w:r>
        <w:t>Victim's GPS updates every 5 seconds via `lib/live-tracking.ts`</w:t>
      </w:r>
    </w:p>
    <w:p>
      <w:pPr>
        <w:pStyle w:val="ListBullet"/>
      </w:pPr>
      <w:r>
        <w:t>Family sees: live map, speed, battery %, blood group, vehicle number</w:t>
      </w:r>
    </w:p>
    <w:p>
      <w:pPr>
        <w:pStyle w:val="ListBullet"/>
      </w:pPr>
      <w:r>
        <w:t>Auto-expires after 4 hours for privacy</w:t>
      </w:r>
    </w:p>
    <w:p>
      <w:pPr>
        <w:pStyle w:val="Heading4"/>
      </w:pPr>
      <w:r>
        <w:rPr>
          <w:color w:val="0D1117"/>
        </w:rPr>
        <w:t>F6.3  Share/Receive Location</w:t>
      </w:r>
    </w:p>
    <w:p>
      <w:pPr>
        <w:pStyle w:val="ListBullet"/>
      </w:pPr>
      <w:r>
        <w:t>Route: `/share-receive` — deep link for sharing exact location</w:t>
      </w:r>
    </w:p>
    <w:p>
      <w:pPr>
        <w:pStyle w:val="ListBullet"/>
      </w:pPr>
      <w:r>
        <w:t>Uses `lib/deep-link.ts` + `lib/share.ts` (Web Share API)</w:t>
      </w:r>
    </w:p>
    <w:p>
      <w:pPr>
        <w:pStyle w:val="ListBullet"/>
      </w:pPr>
      <w:r>
        <w:t>Works cross-platform without app install</w:t>
      </w:r>
    </w:p>
    <w:p>
      <w:pPr>
        <w:pStyle w:val="Heading4"/>
      </w:pPr>
      <w:r>
        <w:rPr>
          <w:color w:val="0D1117"/>
        </w:rPr>
        <w:t>F6.4  MCP Server Integration</w:t>
      </w:r>
    </w:p>
    <w:p>
      <w:pPr>
        <w:pStyle w:val="ListBullet"/>
      </w:pPr>
      <w:r>
        <w:t>Backend: `api/v1/mcp_server.py` (24KB) — exposes tools for external AI agents</w:t>
      </w:r>
    </w:p>
    <w:p>
      <w:pPr>
        <w:pStyle w:val="ListBullet"/>
      </w:pPr>
      <w:r>
        <w:t>Allows MCP-compatible agents to query emergency services, submit reports, calculate fines</w:t>
      </w:r>
    </w:p>
    <w:p>
      <w:pPr>
        <w:pStyle w:val="ListBullet"/>
      </w:pPr>
      <w:r>
        <w:t>Enables future integrations with Claude, GPT, and other agent frameworks</w:t>
      </w:r>
    </w:p>
    <w:p>
      <w:pPr>
        <w:pStyle w:val="Heading4"/>
      </w:pPr>
      <w:r>
        <w:rPr>
          <w:color w:val="0D1117"/>
        </w:rPr>
        <w:t>F6.5 — Waze CIFS Feed + OSM Contribution</w:t>
      </w:r>
    </w:p>
    <w:p>
      <w:pPr>
        <w:pStyle w:val="ListBullet"/>
      </w:pPr>
      <w:r>
        <w:t>Backend: `api/v1/waze_feed.py` (193 lines) — **full CIFS spec compliance** (Closure and Incident Feed Specification)</w:t>
      </w:r>
    </w:p>
    <w:p>
      <w:pPr>
        <w:pStyle w:val="ListBullet"/>
      </w:pPr>
      <w:r>
        <w:t>Waze polls this endpoint every 2 minutes → reports appear as live hazard pins in **both Waze AND Google Maps**</w:t>
      </w:r>
    </w:p>
    <w:p>
      <w:pPr>
        <w:pStyle w:val="ListBullet"/>
      </w:pPr>
      <w:r>
        <w:t>Maps RoadWatch issue types to CIFS types/subtypes (HAZARD_ON_ROAD, ACCIDENT, ROAD_CLOSED, CONSTRUCTION)</w:t>
      </w:r>
    </w:p>
    <w:p>
      <w:pPr>
        <w:pStyle w:val="ListBullet"/>
      </w:pPr>
      <w:r>
        <w:t>Backend: `services/osm_contributor.py` (288 lines) — pushes verified reports to OpenStreetMap via API v0.6</w:t>
      </w:r>
    </w:p>
    <w:p>
      <w:pPr>
        <w:pStyle w:val="ListBullet"/>
      </w:pPr>
      <w:r>
        <w:t>OSM contribution flow: open changeset → create hazard node with tags → close changeset</w:t>
      </w:r>
    </w:p>
    <w:p>
      <w:pPr>
        <w:pStyle w:val="ListBullet"/>
      </w:pPr>
      <w:r>
        <w:t>Auto-attribution: `created_by=SafeVixAI RoadWatch v1.0`</w:t>
      </w:r>
    </w:p>
    <w:p>
      <w:pPr>
        <w:pStyle w:val="Heading4"/>
      </w:pPr>
      <w:r>
        <w:rPr>
          <w:color w:val="0D1117"/>
        </w:rPr>
        <w:t>F6.6  Turn-by-Turn Navigation</w:t>
      </w:r>
    </w:p>
    <w:p>
      <w:pPr>
        <w:pStyle w:val="ListBullet"/>
      </w:pPr>
      <w:r>
        <w:t>`lib/navigation-launch.ts` — multi-app navigation launcher</w:t>
      </w:r>
    </w:p>
    <w:p>
      <w:pPr>
        <w:pStyle w:val="ListBullet"/>
      </w:pPr>
      <w:r>
        <w:t>Supports: Google Maps, Apple Maps, Waze, OSRM web</w:t>
      </w:r>
    </w:p>
    <w:p>
      <w:pPr>
        <w:pStyle w:val="ListBullet"/>
      </w:pPr>
      <w:r>
        <w:t>Auto-selects best available navigation app on user's device</w:t>
      </w:r>
    </w:p>
    <w:p>
      <w:pPr>
        <w:pStyle w:val="Heading4"/>
      </w:pPr>
      <w:r>
        <w:rPr>
          <w:color w:val="0D1117"/>
        </w:rPr>
        <w:t>F6.7  Enhanced Chatbot Tools</w:t>
      </w:r>
    </w:p>
    <w:p>
      <w:pPr>
        <w:pStyle w:val="ListBullet"/>
      </w:pPr>
      <w:r>
        <w:t>`DrugInfoTool` — Open FDA medical/drug information</w:t>
      </w:r>
    </w:p>
    <w:p>
      <w:pPr>
        <w:pStyle w:val="ListBullet"/>
      </w:pPr>
      <w:r>
        <w:t>`GeocodingTool` — Photon/BigDataCloud zero-key geocoding</w:t>
      </w:r>
    </w:p>
    <w:p>
      <w:pPr>
        <w:pStyle w:val="ListBullet"/>
      </w:pPr>
      <w:r>
        <w:t>`OpenMeteoTool` — Free weather with visibility/precipitation data</w:t>
      </w:r>
    </w:p>
    <w:p>
      <w:pPr>
        <w:pStyle w:val="ListBullet"/>
      </w:pPr>
      <w:r>
        <w:t>`What3WordsTool` — 3-meter precision location for emergency dispatch</w:t>
      </w:r>
    </w:p>
    <w:p>
      <w:r>
        <w:rPr>
          <w:b w:val="0"/>
          <w:i w:val="0"/>
          <w:sz w:val="20"/>
        </w:rPr>
        <w:t>---</w:t>
      </w:r>
    </w:p>
    <w:p>
      <w:r>
        <w:rPr>
          <w:b w:val="0"/>
          <w:i w:val="0"/>
          <w:sz w:val="20"/>
        </w:rPr>
        <w:t>*Document version: 1.1 | IIT Madras Road Safety Hackathon 2026 | Updated: May 2026*</w:t>
      </w:r>
    </w:p>
    <w:p>
      <w:r>
        <w:rPr>
          <w:b w:val="0"/>
          <w:i/>
          <w:color w:val="999999"/>
          <w:sz w:val="16"/>
        </w:rPr>
        <w:t>— Source: docs\Features.md —</w:t>
      </w:r>
    </w:p>
    <w:p>
      <w:r>
        <w:br w:type="page"/>
      </w:r>
    </w:p>
    <w:p>
      <w:pPr>
        <w:pStyle w:val="Heading2"/>
      </w:pPr>
      <w:r>
        <w:rPr>
          <w:color w:val="1A5C38"/>
        </w:rPr>
        <w:t>A.4  Technology Stack</w:t>
      </w:r>
    </w:p>
    <w:p>
      <w:pPr>
        <w:pStyle w:val="Heading3"/>
      </w:pPr>
      <w:r>
        <w:rPr>
          <w:color w:val="0D1117"/>
        </w:rPr>
        <w:t>Overview</w:t>
      </w:r>
    </w:p>
    <w:p>
      <w:r>
        <w:rPr>
          <w:b w:val="0"/>
          <w:i w:val="0"/>
          <w:sz w:val="20"/>
        </w:rPr>
        <w:t>SafeVixAI uses a **three-service architecture** with in-browser AI inference as an offline fallback — the only road safety app globally with client-side LLM, SQL, and vector search running entirely in the user's browser.</w:t>
      </w:r>
    </w:p>
    <w:p>
      <w:pPr>
        <w:ind w:left="567"/>
      </w:pPr>
      <w:r>
        <w:rPr>
          <w:rFonts w:ascii="Consolas" w:hAnsi="Consolas"/>
          <w:color w:val="1A1A2E"/>
          <w:sz w:val="16"/>
        </w:rPr>
        <w:t>Layer            Technology                          Cost</w:t>
        <w:br/>
        <w:br/>
        <w:t>Frontend         Next.js 15 + React 19 + Tailwind    Free (Vercel)</w:t>
        <w:br/>
        <w:t>Backend          FastAPI + Python 3.11 + Uvicorn     Free (Render.com)</w:t>
        <w:br/>
        <w:t>Chatbot Service  FastAPI + 9 LLM providers + RAG    Free (Render.com)</w:t>
        <w:br/>
        <w:t>Online LLM       Groq / Gemini / Sarvam AI (chain)   Free (multi-provider)</w:t>
        <w:br/>
        <w:t>Offline LLM      WebLLM Phi-3 Mini 4-bit (WebGPU)   Free (device compute)</w:t>
        <w:br/>
        <w:t>Vector Store     ChromaDB (local persistent)         Free (server disk)</w:t>
        <w:br/>
        <w:t>Spatial DB       PostgreSQL 16 + PostGIS 3.4         Free (Supabase)</w:t>
        <w:br/>
        <w:t>Cache            Redis via Upstash                   Free (10K cmds/day)</w:t>
        <w:br/>
        <w:t>Maps             MapLibre GL (vector tiles)          Free (no API key)</w:t>
        <w:br/>
        <w:t>POI Data         Overpass API (OSM)                  Free (fair use)</w:t>
        <w:br/>
        <w:t>Geocoding        Nominatim (OSM)                     Free (1 req/sec)</w:t>
        <w:br/>
        <w:t>Embeddings       LocalHashEmbeddingFunction          Free (CPU, zero ML dep)</w:t>
        <w:br/>
        <w:t>Edge SQL         DuckDB-Wasm (browser)               Free (device compute)</w:t>
        <w:br/>
        <w:t>Edge Vector      HNSWlib.js (browser)                Free (device compute)</w:t>
        <w:br/>
        <w:t>Edge Vision      Transformers.js + YOLOv8n ONNX      Free (device compute)</w:t>
        <w:br/>
        <w:t>CI/CD            GitHub Actions                      Free (2000 min/mo)</w:t>
        <w:br/>
        <w:t>Total                                                ₹ 0</w:t>
      </w:r>
    </w:p>
    <w:p>
      <w:r>
        <w:rPr>
          <w:b w:val="0"/>
          <w:i w:val="0"/>
          <w:sz w:val="20"/>
        </w:rPr>
        <w:t>---</w:t>
      </w:r>
    </w:p>
    <w:p>
      <w:pPr>
        <w:pStyle w:val="Heading3"/>
      </w:pPr>
      <w:r>
        <w:rPr>
          <w:color w:val="0D1117"/>
        </w:rPr>
        <w:t>Frontend Stack</w:t>
      </w:r>
    </w:p>
    <w:p>
      <w:pPr>
        <w:pStyle w:val="ListBullet"/>
      </w:pPr>
      <w:r>
        <w:t>Technology  |  Version  |  Purpose</w:t>
      </w:r>
    </w:p>
    <w:p>
      <w:pPr>
        <w:pStyle w:val="ListBullet"/>
      </w:pPr>
      <w:r>
        <w:t>**Next.js**  |  15.3.1  |  App Router, SSR, PWA, automatic code splitting</w:t>
      </w:r>
    </w:p>
    <w:p>
      <w:pPr>
        <w:pStyle w:val="ListBullet"/>
      </w:pPr>
      <w:r>
        <w:t>**React**  |  19.1.0  |  UI component framework</w:t>
      </w:r>
    </w:p>
    <w:p>
      <w:pPr>
        <w:pStyle w:val="ListBullet"/>
      </w:pPr>
      <w:r>
        <w:t>**TypeScript**  |  5.5.3  |  Type safety across entire frontend</w:t>
      </w:r>
    </w:p>
    <w:p>
      <w:pPr>
        <w:pStyle w:val="ListBullet"/>
      </w:pPr>
      <w:r>
        <w:t>**Tailwind CSS**  |  3.4.10  |  Utility-first styling, dark navy theme</w:t>
      </w:r>
    </w:p>
    <w:p>
      <w:pPr>
        <w:pStyle w:val="ListBullet"/>
      </w:pPr>
      <w:r>
        <w:t>**MapLibre GL**  |  5.22.0  |  Vector map rendering — `dynamic({ssr:false})`</w:t>
      </w:r>
    </w:p>
    <w:p>
      <w:pPr>
        <w:pStyle w:val="ListBullet"/>
      </w:pPr>
      <w:r>
        <w:t>**@mlc-ai/web-llm**  |  0.2.73  |  Phi-3 Mini inference in browser via WebGPU/Wasm</w:t>
      </w:r>
    </w:p>
    <w:p>
      <w:pPr>
        <w:pStyle w:val="ListBullet"/>
      </w:pPr>
      <w:r>
        <w:t>**@huggingface/transformers**  |  4.0.1  |  YOLOv8n ONNX pothole detection + embeddings</w:t>
      </w:r>
    </w:p>
    <w:p>
      <w:pPr>
        <w:pStyle w:val="ListBullet"/>
      </w:pPr>
      <w:r>
        <w:t>**@duckdb/duckdb-wasm**  |  1.29.0  |  SQL engine in browser for offline challan calc</w:t>
      </w:r>
    </w:p>
    <w:p>
      <w:pPr>
        <w:pStyle w:val="ListBullet"/>
      </w:pPr>
      <w:r>
        <w:t>**hnswlib-wasm**  |  latest  |  ANN vector search for offline RAG pipeline</w:t>
      </w:r>
    </w:p>
    <w:p>
      <w:pPr>
        <w:pStyle w:val="ListBullet"/>
      </w:pPr>
      <w:r>
        <w:t>**@turf/turf**  |  6.5.0  |  Haversine distance filter on offline GeoJSON</w:t>
      </w:r>
    </w:p>
    <w:p>
      <w:pPr>
        <w:pStyle w:val="ListBullet"/>
      </w:pPr>
      <w:r>
        <w:t>**idb**  |  8.0.0  |  IndexedDB wrapper for offline storage</w:t>
      </w:r>
    </w:p>
    <w:p>
      <w:pPr>
        <w:pStyle w:val="ListBullet"/>
      </w:pPr>
      <w:r>
        <w:t>**zustand**  |  4.5.4  |  Global state: GPS, services, AI mode, profile</w:t>
      </w:r>
    </w:p>
    <w:p>
      <w:pPr>
        <w:pStyle w:val="ListBullet"/>
      </w:pPr>
      <w:r>
        <w:t>**swr**  |  2.2.5  |  Data fetching with stale-while-revalidate cache</w:t>
      </w:r>
    </w:p>
    <w:p>
      <w:pPr>
        <w:pStyle w:val="ListBullet"/>
      </w:pPr>
      <w:r>
        <w:t>**axios**  |  1.7.7  |  HTTP client for backend API calls</w:t>
      </w:r>
    </w:p>
    <w:p>
      <w:pPr>
        <w:pStyle w:val="ListBullet"/>
      </w:pPr>
      <w:r>
        <w:t>**motion**  |  12.7.3  |  Animations (SOS countdown, loading states)</w:t>
      </w:r>
    </w:p>
    <w:p>
      <w:pPr>
        <w:pStyle w:val="ListBullet"/>
      </w:pPr>
      <w:r>
        <w:t>**react-hot-toast**  |  2.4.1  |  Toast notifications for offline queue, errors</w:t>
      </w:r>
    </w:p>
    <w:p>
      <w:pPr>
        <w:pStyle w:val="ListBullet"/>
      </w:pPr>
      <w:r>
        <w:t>**lucide-react**  |  0.427.0  |  Icon set</w:t>
      </w:r>
    </w:p>
    <w:p>
      <w:pPr>
        <w:pStyle w:val="ListBullet"/>
      </w:pPr>
      <w:r>
        <w:t>**shadcn**  |  4.2.0  |  Accessible UI component primitives</w:t>
      </w:r>
    </w:p>
    <w:p>
      <w:pPr>
        <w:pStyle w:val="ListBullet"/>
      </w:pPr>
      <w:r>
        <w:t>**three.js**  |  0.169.0  |  3D rendering (landing page visuals)</w:t>
      </w:r>
    </w:p>
    <w:p>
      <w:pPr>
        <w:pStyle w:val="ListBullet"/>
      </w:pPr>
      <w:r>
        <w:t>**@react-three/fiber**  |  9.1.0  |  React renderer for Three.js</w:t>
      </w:r>
    </w:p>
    <w:p>
      <w:pPr>
        <w:pStyle w:val="Heading4"/>
      </w:pPr>
      <w:r>
        <w:rPr>
          <w:color w:val="0D1117"/>
        </w:rPr>
        <w:t>Offline Frontend Technologies (Browser-Native)</w:t>
      </w:r>
    </w:p>
    <w:p>
      <w:pPr>
        <w:pStyle w:val="ListBullet"/>
      </w:pPr>
      <w:r>
        <w:t>API  |  Purpose  |  Browser Support</w:t>
      </w:r>
    </w:p>
    <w:p>
      <w:pPr>
        <w:pStyle w:val="ListBullet"/>
      </w:pPr>
      <w:r>
        <w:t>`navigator.geolocation`  |  GPS location  |  All modern browsers</w:t>
      </w:r>
    </w:p>
    <w:p>
      <w:pPr>
        <w:pStyle w:val="ListBullet"/>
      </w:pPr>
      <w:r>
        <w:t>`DeviceMotion API`  |  Crash detection (60Hz accelerometer)  |  Chrome, Safari, Edge</w:t>
      </w:r>
    </w:p>
    <w:p>
      <w:pPr>
        <w:pStyle w:val="ListBullet"/>
      </w:pPr>
      <w:r>
        <w:t>`Web Speech API`  |  Voice input transcription  |  Chrome, Edge, Samsung</w:t>
      </w:r>
    </w:p>
    <w:p>
      <w:pPr>
        <w:pStyle w:val="ListBullet"/>
      </w:pPr>
      <w:r>
        <w:t>`SpeechSynthesis API`  |  Voice output (read answers aloud)  |  All modern browsers</w:t>
      </w:r>
    </w:p>
    <w:p>
      <w:pPr>
        <w:pStyle w:val="ListBullet"/>
      </w:pPr>
      <w:r>
        <w:t>`Service Worker + Workbox`  |  Offline caching + background sync  |  Chrome, Edge, Firefox</w:t>
      </w:r>
    </w:p>
    <w:p>
      <w:pPr>
        <w:pStyle w:val="ListBullet"/>
      </w:pPr>
      <w:r>
        <w:t>`Cache Storage API`  |  Model weights + tile + GeoJSON caching  |  All modern browsers</w:t>
      </w:r>
    </w:p>
    <w:p>
      <w:pPr>
        <w:pStyle w:val="ListBullet"/>
      </w:pPr>
      <w:r>
        <w:t>`IndexedDB`  |  Offline profile, pending reports, RAG index  |  All modern browsers</w:t>
      </w:r>
    </w:p>
    <w:p>
      <w:pPr>
        <w:pStyle w:val="ListBullet"/>
      </w:pPr>
      <w:r>
        <w:t>`Background Sync API`  |  Auto-submit offline reports when reconnected  |  Chrome, Edge</w:t>
      </w:r>
    </w:p>
    <w:p>
      <w:pPr>
        <w:pStyle w:val="ListBullet"/>
      </w:pPr>
      <w:r>
        <w:t>`Notification API`  |  Document expiry push alerts  |  Chrome, Edge</w:t>
      </w:r>
    </w:p>
    <w:p>
      <w:r>
        <w:rPr>
          <w:b w:val="0"/>
          <w:i w:val="0"/>
          <w:sz w:val="20"/>
        </w:rPr>
        <w:t>---</w:t>
      </w:r>
    </w:p>
    <w:p>
      <w:pPr>
        <w:pStyle w:val="Heading3"/>
      </w:pPr>
      <w:r>
        <w:rPr>
          <w:color w:val="0D1117"/>
        </w:rPr>
        <w:t>Backend Stack (Port 8000)</w:t>
      </w:r>
    </w:p>
    <w:p>
      <w:pPr>
        <w:pStyle w:val="ListBullet"/>
      </w:pPr>
      <w:r>
        <w:t>Technology  |  Version  |  Purpose</w:t>
      </w:r>
    </w:p>
    <w:p>
      <w:pPr>
        <w:pStyle w:val="ListBullet"/>
      </w:pPr>
      <w:r>
        <w:t>**FastAPI**  |  0.115.0  |  Async REST API framework</w:t>
      </w:r>
    </w:p>
    <w:p>
      <w:pPr>
        <w:pStyle w:val="ListBullet"/>
      </w:pPr>
      <w:r>
        <w:t>**Uvicorn**  |  0.30.6  |  ASGI server</w:t>
      </w:r>
    </w:p>
    <w:p>
      <w:pPr>
        <w:pStyle w:val="ListBullet"/>
      </w:pPr>
      <w:r>
        <w:t>**SQLAlchemy**  |  2.0.35  |  Async ORM (asyncio extras)</w:t>
      </w:r>
    </w:p>
    <w:p>
      <w:pPr>
        <w:pStyle w:val="ListBullet"/>
      </w:pPr>
      <w:r>
        <w:t>**asyncpg**  |  0.29.0  |  Async PostgreSQL driver</w:t>
      </w:r>
    </w:p>
    <w:p>
      <w:pPr>
        <w:pStyle w:val="ListBullet"/>
      </w:pPr>
      <w:r>
        <w:t>**GeoAlchemy2**  |  0.15.2  |  PostGIS geometry column types</w:t>
      </w:r>
    </w:p>
    <w:p>
      <w:pPr>
        <w:pStyle w:val="ListBullet"/>
      </w:pPr>
      <w:r>
        <w:t>**Alembic**  |  1.13.2  |  Database migrations</w:t>
      </w:r>
    </w:p>
    <w:p>
      <w:pPr>
        <w:pStyle w:val="ListBullet"/>
      </w:pPr>
      <w:r>
        <w:t>**psycopg2-binary**  |  2.9.9  |  Synchronous DB adapter fallback</w:t>
      </w:r>
    </w:p>
    <w:p>
      <w:pPr>
        <w:pStyle w:val="ListBullet"/>
      </w:pPr>
      <w:r>
        <w:t>**Redis**  |  5.0.8  |  Async Redis client</w:t>
      </w:r>
    </w:p>
    <w:p>
      <w:pPr>
        <w:pStyle w:val="ListBullet"/>
      </w:pPr>
      <w:r>
        <w:t>**httpx**  |  0.27.2  |  Async HTTP client</w:t>
      </w:r>
    </w:p>
    <w:p>
      <w:pPr>
        <w:pStyle w:val="ListBullet"/>
      </w:pPr>
      <w:r>
        <w:t>**DuckDB**  |  0.10.3  |  In-process SQL computation</w:t>
      </w:r>
    </w:p>
    <w:p>
      <w:pPr>
        <w:pStyle w:val="ListBullet"/>
      </w:pPr>
      <w:r>
        <w:t>**geopandas**  |  0.14.4  |  Geospatial DataFrame processing</w:t>
      </w:r>
    </w:p>
    <w:p>
      <w:pPr>
        <w:pStyle w:val="ListBullet"/>
      </w:pPr>
      <w:r>
        <w:t>**shapely**  |  2.0.6  |  Geometry operations</w:t>
      </w:r>
    </w:p>
    <w:p>
      <w:pPr>
        <w:pStyle w:val="ListBullet"/>
      </w:pPr>
      <w:r>
        <w:t>**geopy**  |  2.4.1  |  Geocoding API helper</w:t>
      </w:r>
    </w:p>
    <w:p>
      <w:pPr>
        <w:pStyle w:val="ListBullet"/>
      </w:pPr>
      <w:r>
        <w:t>**numpy**  |  1.26.4  |  Numerical compute</w:t>
      </w:r>
    </w:p>
    <w:p>
      <w:pPr>
        <w:pStyle w:val="ListBullet"/>
      </w:pPr>
      <w:r>
        <w:t>**pandas**  |  2.2.2  |  Tabular data compute</w:t>
      </w:r>
    </w:p>
    <w:p>
      <w:pPr>
        <w:pStyle w:val="ListBullet"/>
      </w:pPr>
      <w:r>
        <w:t>**Pillow**  |  10.4.0  |  Image processing validation</w:t>
      </w:r>
    </w:p>
    <w:p>
      <w:pPr>
        <w:pStyle w:val="ListBullet"/>
      </w:pPr>
      <w:r>
        <w:t>**Pydantic**  |  2.9.2  |  Request validation</w:t>
      </w:r>
    </w:p>
    <w:p>
      <w:pPr>
        <w:pStyle w:val="ListBullet"/>
      </w:pPr>
      <w:r>
        <w:t>**pydantic-settings**  |  2.5.2  |  `.env` config loading</w:t>
      </w:r>
    </w:p>
    <w:p>
      <w:pPr>
        <w:pStyle w:val="ListBullet"/>
      </w:pPr>
      <w:r>
        <w:t>**python-dotenv**  |  1.0.1  |  Environment variables</w:t>
      </w:r>
    </w:p>
    <w:p>
      <w:pPr>
        <w:pStyle w:val="ListBullet"/>
      </w:pPr>
      <w:r>
        <w:t>**python-multipart**  |  0.0.12  |  Form data parsing</w:t>
      </w:r>
    </w:p>
    <w:p>
      <w:pPr>
        <w:pStyle w:val="ListBullet"/>
      </w:pPr>
      <w:r>
        <w:t>**aiofiles**  |  24.1.0  |  Async file operations</w:t>
      </w:r>
    </w:p>
    <w:p>
      <w:pPr>
        <w:pStyle w:val="ListBullet"/>
      </w:pPr>
      <w:r>
        <w:t>**pypdf**  |  4.3.1  |  Legacy PDF utility</w:t>
      </w:r>
    </w:p>
    <w:p>
      <w:pPr>
        <w:pStyle w:val="ListBullet"/>
      </w:pPr>
      <w:r>
        <w:t>**LangChain**  |  0.3.1  |  Legacy memory format support</w:t>
      </w:r>
    </w:p>
    <w:p>
      <w:pPr>
        <w:pStyle w:val="ListBullet"/>
      </w:pPr>
      <w:r>
        <w:t>**ChromaDB**  |  0.5.3  |  Legacy API connector</w:t>
      </w:r>
    </w:p>
    <w:p>
      <w:pPr>
        <w:pStyle w:val="ListBullet"/>
      </w:pPr>
      <w:r>
        <w:t>**hash-based embeddings**  |  3.0.1  |  Legacy config compatibility (runtime uses hash-based LocalHashEmbeddingFunction)</w:t>
      </w:r>
    </w:p>
    <w:p>
      <w:r>
        <w:rPr>
          <w:b w:val="0"/>
          <w:i w:val="0"/>
          <w:sz w:val="20"/>
        </w:rPr>
        <w:t>---</w:t>
      </w:r>
    </w:p>
    <w:p>
      <w:pPr>
        <w:pStyle w:val="Heading3"/>
      </w:pPr>
      <w:r>
        <w:rPr>
          <w:color w:val="0D1117"/>
        </w:rPr>
        <w:t>Chatbot Service Stack (Port 8010)</w:t>
      </w:r>
    </w:p>
    <w:p>
      <w:r>
        <w:rPr>
          <w:b w:val="0"/>
          <w:i w:val="0"/>
          <w:sz w:val="20"/>
        </w:rPr>
        <w:t>A **separate FastAPI service** with its own Python environment &amp; heavy ML dependencies.</w:t>
      </w:r>
    </w:p>
    <w:p>
      <w:pPr>
        <w:pStyle w:val="ListBullet"/>
      </w:pPr>
      <w:r>
        <w:t>Technology  |  Version  |  Purpose</w:t>
      </w:r>
    </w:p>
    <w:p>
      <w:pPr>
        <w:pStyle w:val="ListBullet"/>
      </w:pPr>
      <w:r>
        <w:t>**FastAPI**  |  0.115.0  |  Async REST API for AI chatbot</w:t>
      </w:r>
    </w:p>
    <w:p>
      <w:pPr>
        <w:pStyle w:val="ListBullet"/>
      </w:pPr>
      <w:r>
        <w:t>**Uvicorn**  |  0.30.6  |  ASGI Server</w:t>
      </w:r>
    </w:p>
    <w:p>
      <w:pPr>
        <w:pStyle w:val="ListBullet"/>
      </w:pPr>
      <w:r>
        <w:t>**torch / torchaudio**  |  2.3.1  |  PyTorch runtime for speech models</w:t>
      </w:r>
    </w:p>
    <w:p>
      <w:pPr>
        <w:pStyle w:val="ListBullet"/>
      </w:pPr>
      <w:r>
        <w:t>**transformers**  |  4.44.2  |  Hugging Face model loading</w:t>
      </w:r>
    </w:p>
    <w:p>
      <w:pPr>
        <w:pStyle w:val="ListBullet"/>
      </w:pPr>
      <w:r>
        <w:t>**datasets**  |  3.0.0  |  Dataset loaders</w:t>
      </w:r>
    </w:p>
    <w:p>
      <w:pPr>
        <w:pStyle w:val="ListBullet"/>
      </w:pPr>
      <w:r>
        <w:t>**ChromaDB**  |  0.5.3  |  Local vector store for RAG</w:t>
      </w:r>
    </w:p>
    <w:p>
      <w:pPr>
        <w:pStyle w:val="ListBullet"/>
      </w:pPr>
      <w:r>
        <w:t>**LocalHashEmbeddingFunction**  |  custom  |  Hash-based 384-dim embeddings (SHA-256, zero ML dep)</w:t>
      </w:r>
    </w:p>
    <w:p>
      <w:pPr>
        <w:pStyle w:val="ListBullet"/>
      </w:pPr>
      <w:r>
        <w:t>**LangChain**  |  0.3.1  |  Document loading and tools</w:t>
      </w:r>
    </w:p>
    <w:p>
      <w:pPr>
        <w:pStyle w:val="ListBullet"/>
      </w:pPr>
      <w:r>
        <w:t>**langchain-community / openai / google-genai**  |  Various  |  LLM Provider Wrappers</w:t>
      </w:r>
    </w:p>
    <w:p>
      <w:pPr>
        <w:pStyle w:val="ListBullet"/>
      </w:pPr>
      <w:r>
        <w:t>**groq / openai / mistralai**  |  Various  |  Official Provider SDKs</w:t>
      </w:r>
    </w:p>
    <w:p>
      <w:pPr>
        <w:pStyle w:val="ListBullet"/>
      </w:pPr>
      <w:r>
        <w:t>**google-generativeai**  |  0.8.6  |  Google Gemini Flash</w:t>
      </w:r>
    </w:p>
    <w:p>
      <w:pPr>
        <w:pStyle w:val="ListBullet"/>
      </w:pPr>
      <w:r>
        <w:t>**Redis**  |  5.0.8  |  Conversation memory</w:t>
      </w:r>
    </w:p>
    <w:p>
      <w:pPr>
        <w:pStyle w:val="ListBullet"/>
      </w:pPr>
      <w:r>
        <w:t>**httpx / requests**  |  Various  |  HTTP API Clients</w:t>
      </w:r>
    </w:p>
    <w:p>
      <w:pPr>
        <w:pStyle w:val="ListBullet"/>
      </w:pPr>
      <w:r>
        <w:t>**pandas / numpy**  |  Various  |  Output processing</w:t>
      </w:r>
    </w:p>
    <w:p>
      <w:pPr>
        <w:pStyle w:val="ListBullet"/>
      </w:pPr>
      <w:r>
        <w:t>**pdfplumber / pypdf**  |  Various  |  Advanced PDF text extraction</w:t>
      </w:r>
    </w:p>
    <w:p>
      <w:pPr>
        <w:pStyle w:val="ListBullet"/>
      </w:pPr>
      <w:r>
        <w:t>**Pydantic / python-dotenv**  |  Various  |  Config and data validation</w:t>
      </w:r>
    </w:p>
    <w:p>
      <w:pPr>
        <w:pStyle w:val="ListBullet"/>
      </w:pPr>
      <w:r>
        <w:t>**pytest / pytest-asyncio**  |  Various  |  Service testing suite</w:t>
      </w:r>
    </w:p>
    <w:p>
      <w:pPr>
        <w:pStyle w:val="Heading4"/>
      </w:pPr>
      <w:r>
        <w:rPr>
          <w:color w:val="0D1117"/>
        </w:rPr>
        <w:t>9-provider LLM Fallback Chain</w:t>
      </w:r>
    </w:p>
    <w:p>
      <w:pPr>
        <w:pStyle w:val="ListBullet"/>
      </w:pPr>
      <w:r>
        <w:t>Provider  |  Model  |  Speed  |  Use Case</w:t>
      </w:r>
    </w:p>
    <w:p>
      <w:pPr>
        <w:pStyle w:val="ListBullet"/>
      </w:pPr>
      <w:r>
        <w:t>**Groq**  |  llama3-70b-8192  |  300+ tok/s  |  Primary English</w:t>
      </w:r>
    </w:p>
    <w:p>
      <w:pPr>
        <w:pStyle w:val="ListBullet"/>
      </w:pPr>
      <w:r>
        <w:t>**Cerebras**  |  llama-3.3-70b  |  2000+ tok/s  |  Speed overflow</w:t>
      </w:r>
    </w:p>
    <w:p>
      <w:pPr>
        <w:pStyle w:val="ListBullet"/>
      </w:pPr>
      <w:r>
        <w:t>**Gemini**  |  1.5 Flash  |  Varies  |  Large context (1M tokens)</w:t>
      </w:r>
    </w:p>
    <w:p>
      <w:pPr>
        <w:pStyle w:val="ListBullet"/>
      </w:pPr>
      <w:r>
        <w:t>**Sarvam AI**  |  sarvam-30b  |  Varies  |  Indian languages (Hindi, Tamil, etc.)</w:t>
      </w:r>
    </w:p>
    <w:p>
      <w:pPr>
        <w:pStyle w:val="ListBullet"/>
      </w:pPr>
      <w:r>
        <w:t>**Sarvam AI**  |  sarvam-105b  |  Varies  |  Legal queries in Indian languages</w:t>
      </w:r>
    </w:p>
    <w:p>
      <w:pPr>
        <w:pStyle w:val="ListBullet"/>
      </w:pPr>
      <w:r>
        <w:t>**GitHub Models**  |  Various  |  Varies  |  Free with GitHub account</w:t>
      </w:r>
    </w:p>
    <w:p>
      <w:pPr>
        <w:pStyle w:val="ListBullet"/>
      </w:pPr>
      <w:r>
        <w:t>**NVIDIA NIM**  |  Various  |  Varies  |  GPU-optimized inference</w:t>
      </w:r>
    </w:p>
    <w:p>
      <w:pPr>
        <w:pStyle w:val="ListBullet"/>
      </w:pPr>
      <w:r>
        <w:t>**OpenRouter**  |  20+ models  |  Varies  |  Gateway to many providers</w:t>
      </w:r>
    </w:p>
    <w:p>
      <w:pPr>
        <w:pStyle w:val="ListBullet"/>
      </w:pPr>
      <w:r>
        <w:t>**Mistral**  |  Various  |  Varies  |  1B tok/month free</w:t>
      </w:r>
    </w:p>
    <w:p>
      <w:pPr>
        <w:pStyle w:val="ListBullet"/>
      </w:pPr>
      <w:r>
        <w:t>**Together**  |  Various  |  Varies  |  $25 credit bank</w:t>
      </w:r>
    </w:p>
    <w:p>
      <w:pPr>
        <w:pStyle w:val="ListBullet"/>
      </w:pPr>
      <w:r>
        <w:t>**Template**  |  Deterministic  |  Instant  |  Always-works fallback</w:t>
      </w:r>
    </w:p>
    <w:p>
      <w:r>
        <w:rPr>
          <w:b w:val="0"/>
          <w:i w:val="0"/>
          <w:sz w:val="20"/>
        </w:rPr>
        <w:t>---</w:t>
      </w:r>
    </w:p>
    <w:p>
      <w:pPr>
        <w:pStyle w:val="Heading3"/>
      </w:pPr>
      <w:r>
        <w:rPr>
          <w:color w:val="0D1117"/>
        </w:rPr>
        <w:t>AI Models</w:t>
      </w:r>
    </w:p>
    <w:p>
      <w:pPr>
        <w:pStyle w:val="ListBullet"/>
      </w:pPr>
      <w:r>
        <w:t>Model  |  Parameters  |  Size  |  Runtime  |  Use Case</w:t>
      </w:r>
    </w:p>
    <w:p>
      <w:pPr>
        <w:pStyle w:val="ListBullet"/>
      </w:pPr>
      <w:r>
        <w:t>`Groq llama3-70b-8192`  |  70B  |  Cloud  |  Groq API  |  Online chatbot — max intelligence</w:t>
      </w:r>
    </w:p>
    <w:p>
      <w:pPr>
        <w:pStyle w:val="ListBullet"/>
      </w:pPr>
      <w:r>
        <w:t>`Phi-3-mini-4k-instruct-q4f16_1-MLC`  |  3.8B  |  ~2.2GB  |  WebGPU  |  Offline chatbot — primary</w:t>
      </w:r>
    </w:p>
    <w:p>
      <w:pPr>
        <w:pStyle w:val="ListBullet"/>
      </w:pPr>
      <w:r>
        <w:t>`gemma-2b-it-q4f16_1-MLC`  |  2B  |  ~1.4GB  |  WebAssembly  |  Offline chatbot — CPU fallback</w:t>
      </w:r>
    </w:p>
    <w:p>
      <w:pPr>
        <w:pStyle w:val="ListBullet"/>
      </w:pPr>
      <w:r>
        <w:t>`LocalHashEmbeddingFunction`  |  N/A  |  0 MB  |  Server CPU  |  Hash-based 384-dim embeddings for ChromaDB</w:t>
      </w:r>
    </w:p>
    <w:p>
      <w:pPr>
        <w:pStyle w:val="ListBullet"/>
      </w:pPr>
      <w:r>
        <w:t>`Xenova/LocalHashEmbeddingFunction`  |  22M  |  ~25MB  |  Browser Wasm  |  Browser-side embeddings for offline RAG</w:t>
      </w:r>
    </w:p>
    <w:p>
      <w:pPr>
        <w:pStyle w:val="ListBullet"/>
      </w:pPr>
      <w:r>
        <w:t>`Xenova/yolov8n`  |  ~6M  |  ~15MB  |  Browser Wasm  |  In-browser pothole detection from photos</w:t>
      </w:r>
    </w:p>
    <w:p>
      <w:pPr>
        <w:pStyle w:val="ListBullet"/>
      </w:pPr>
      <w:r>
        <w:t>`ai4bharat/indic-seamless`  |  Large  |  ~7GB  |  Server GPU/CPU  |  Indian language speech (ASR/TTS)</w:t>
      </w:r>
    </w:p>
    <w:p>
      <w:r>
        <w:rPr>
          <w:b w:val="0"/>
          <w:i w:val="0"/>
          <w:sz w:val="20"/>
        </w:rPr>
        <w:t>---</w:t>
      </w:r>
    </w:p>
    <w:p>
      <w:pPr>
        <w:pStyle w:val="Heading3"/>
      </w:pPr>
      <w:r>
        <w:rPr>
          <w:color w:val="0D1117"/>
        </w:rPr>
        <w:t>Database</w:t>
      </w:r>
    </w:p>
    <w:p>
      <w:pPr>
        <w:pStyle w:val="ListBullet"/>
      </w:pPr>
      <w:r>
        <w:t>Store  |  Technology  |  Use</w:t>
      </w:r>
    </w:p>
    <w:p>
      <w:pPr>
        <w:pStyle w:val="ListBullet"/>
      </w:pPr>
      <w:r>
        <w:t>**Primary DB**  |  Supabase PostgreSQL 16 + PostGIS 3.4  |  All tables + spatial queries</w:t>
      </w:r>
    </w:p>
    <w:p>
      <w:pPr>
        <w:pStyle w:val="ListBullet"/>
      </w:pPr>
      <w:r>
        <w:t>**Cache**  |  Upstash Redis  |  API response caching, chat history, rate limits</w:t>
      </w:r>
    </w:p>
    <w:p>
      <w:pPr>
        <w:pStyle w:val="ListBullet"/>
      </w:pPr>
      <w:r>
        <w:t>**Vector Store**  |  ChromaDB (local persistent)  |  RAG chunks from MV Act + WHO PDFs</w:t>
      </w:r>
    </w:p>
    <w:p>
      <w:pPr>
        <w:pStyle w:val="ListBullet"/>
      </w:pPr>
      <w:r>
        <w:t>**Browser Store**  |  IndexedDB (via `idb`)  |  Offline profile, pending reports, HNSWlib index</w:t>
      </w:r>
    </w:p>
    <w:p>
      <w:r>
        <w:rPr>
          <w:b w:val="0"/>
          <w:i w:val="0"/>
          <w:sz w:val="20"/>
        </w:rPr>
        <w:t>---</w:t>
      </w:r>
    </w:p>
    <w:p>
      <w:pPr>
        <w:pStyle w:val="Heading3"/>
      </w:pPr>
      <w:r>
        <w:rPr>
          <w:color w:val="0D1117"/>
        </w:rPr>
        <w:t>Infrastructure</w:t>
      </w:r>
    </w:p>
    <w:p>
      <w:pPr>
        <w:pStyle w:val="ListBullet"/>
      </w:pPr>
      <w:r>
        <w:t>Service  |  Provider  |  Free Tier  |  Use</w:t>
      </w:r>
    </w:p>
    <w:p>
      <w:pPr>
        <w:pStyle w:val="ListBullet"/>
      </w:pPr>
      <w:r>
        <w:t>Frontend hosting  |  Vercel  |  100GB/month CDN  |  Next.js 15 PWA</w:t>
      </w:r>
    </w:p>
    <w:p>
      <w:pPr>
        <w:pStyle w:val="ListBullet"/>
      </w:pPr>
      <w:r>
        <w:t>Backend hosting  |  Render.com  |  750 hrs/month  |  FastAPI (port 8000)</w:t>
      </w:r>
    </w:p>
    <w:p>
      <w:pPr>
        <w:pStyle w:val="ListBullet"/>
      </w:pPr>
      <w:r>
        <w:t>Chatbot hosting  |  Render.com  |  750 hrs/month  |  FastAPI (port 8010)</w:t>
      </w:r>
    </w:p>
    <w:p>
      <w:pPr>
        <w:pStyle w:val="ListBullet"/>
      </w:pPr>
      <w:r>
        <w:t>Database  |  Supabase  |  500MB PostgreSQL  |  All tables</w:t>
      </w:r>
    </w:p>
    <w:p>
      <w:pPr>
        <w:pStyle w:val="ListBullet"/>
      </w:pPr>
      <w:r>
        <w:t>Cache  |  Upstash  |  10K commands/day  |  Redis</w:t>
      </w:r>
    </w:p>
    <w:p>
      <w:pPr>
        <w:pStyle w:val="ListBullet"/>
      </w:pPr>
      <w:r>
        <w:t>LLM APIs  |  Groq + 10 more  |  Free tiers  |  9-provider chain</w:t>
      </w:r>
    </w:p>
    <w:p>
      <w:pPr>
        <w:pStyle w:val="ListBullet"/>
      </w:pPr>
      <w:r>
        <w:t>Model CDN  |  Hugging Face  |  Unlimited public  |  WebLLM weights</w:t>
      </w:r>
    </w:p>
    <w:p>
      <w:pPr>
        <w:pStyle w:val="ListBullet"/>
      </w:pPr>
      <w:r>
        <w:t>Maps  |  MapLibre GL + OSM  |  Free (open source)  |  Vector map tiles</w:t>
      </w:r>
    </w:p>
    <w:p>
      <w:pPr>
        <w:pStyle w:val="ListBullet"/>
      </w:pPr>
      <w:r>
        <w:t>Geocoding  |  Nominatim  |  1 req/sec  |  Address lookup</w:t>
      </w:r>
    </w:p>
    <w:p>
      <w:pPr>
        <w:pStyle w:val="ListBullet"/>
      </w:pPr>
      <w:r>
        <w:t>POI data  |  Overpass API  |  Fair use  |  Emergency services</w:t>
      </w:r>
    </w:p>
    <w:p>
      <w:pPr>
        <w:pStyle w:val="ListBullet"/>
      </w:pPr>
      <w:r>
        <w:t>CI/CD  |  GitHub Actions  |  2,000 min/month  |  Tests + deploy</w:t>
      </w:r>
    </w:p>
    <w:p>
      <w:r>
        <w:rPr>
          <w:b w:val="0"/>
          <w:i w:val="0"/>
          <w:sz w:val="20"/>
        </w:rPr>
        <w:t>---</w:t>
      </w:r>
    </w:p>
    <w:p>
      <w:r>
        <w:rPr>
          <w:b w:val="0"/>
          <w:i w:val="0"/>
          <w:sz w:val="20"/>
        </w:rPr>
        <w:t>*Document version: 2.0 | IIT Madras Road Safety Hackathon 2026*</w:t>
      </w:r>
    </w:p>
    <w:p>
      <w:r>
        <w:rPr>
          <w:b w:val="0"/>
          <w:i/>
          <w:color w:val="999999"/>
          <w:sz w:val="16"/>
        </w:rPr>
        <w:t>— Source: docs\TechStack.md —</w:t>
      </w:r>
    </w:p>
    <w:p>
      <w:r>
        <w:br w:type="page"/>
      </w:r>
    </w:p>
    <w:p>
      <w:pPr>
        <w:pStyle w:val="Heading2"/>
      </w:pPr>
      <w:r>
        <w:rPr>
          <w:color w:val="1A5C38"/>
        </w:rPr>
        <w:t>A.5  API Reference</w:t>
      </w:r>
    </w:p>
    <w:p>
      <w:pPr>
        <w:pStyle w:val="Heading3"/>
      </w:pPr>
      <w:r>
        <w:rPr>
          <w:color w:val="0D1117"/>
        </w:rPr>
        <w:t>Base URLs</w:t>
      </w:r>
    </w:p>
    <w:p>
      <w:pPr>
        <w:pStyle w:val="ListBullet"/>
      </w:pPr>
      <w:r>
        <w:t>Environment  |  URL</w:t>
      </w:r>
    </w:p>
    <w:p>
      <w:pPr>
        <w:pStyle w:val="ListBullet"/>
      </w:pPr>
      <w:r>
        <w:t>Development (Backend)  |  `http://localhost:8000`</w:t>
      </w:r>
    </w:p>
    <w:p>
      <w:pPr>
        <w:pStyle w:val="ListBullet"/>
      </w:pPr>
      <w:r>
        <w:t>Development (Frontend)  |  `http://localhost:3000`</w:t>
      </w:r>
    </w:p>
    <w:p>
      <w:pPr>
        <w:pStyle w:val="ListBullet"/>
      </w:pPr>
      <w:r>
        <w:t>Production (Backend)  |  `https://safevixai-api.onrender.com`</w:t>
      </w:r>
    </w:p>
    <w:p>
      <w:pPr>
        <w:pStyle w:val="ListBullet"/>
      </w:pPr>
      <w:r>
        <w:t>Production (Frontend)  |  `https://safevixai.vercel.app`</w:t>
      </w:r>
    </w:p>
    <w:p>
      <w:r>
        <w:rPr>
          <w:b w:val="0"/>
          <w:i w:val="0"/>
          <w:sz w:val="20"/>
        </w:rPr>
        <w:t>Auto-generated Swagger docs available at: `{BASE_URL}/docs`</w:t>
      </w:r>
    </w:p>
    <w:p>
      <w:r>
        <w:rPr>
          <w:b w:val="0"/>
          <w:i w:val="0"/>
          <w:sz w:val="20"/>
        </w:rPr>
        <w:t>---</w:t>
      </w:r>
    </w:p>
    <w:p>
      <w:pPr>
        <w:pStyle w:val="Heading3"/>
      </w:pPr>
      <w:r>
        <w:rPr>
          <w:color w:val="0D1117"/>
        </w:rPr>
        <w:t>Authentication</w:t>
      </w:r>
    </w:p>
    <w:p>
      <w:r>
        <w:rPr>
          <w:b w:val="0"/>
          <w:i w:val="0"/>
          <w:sz w:val="20"/>
        </w:rPr>
        <w:t>Most endpoints are public (no auth required for hackathon MVP). Road issue reporting optionally attaches a `reporter_id` from Supabase Auth.</w:t>
      </w:r>
    </w:p>
    <w:p>
      <w:r>
        <w:rPr>
          <w:b w:val="0"/>
          <w:i w:val="0"/>
          <w:sz w:val="20"/>
        </w:rPr>
        <w:t>---</w:t>
      </w:r>
    </w:p>
    <w:p>
      <w:pPr>
        <w:pStyle w:val="Heading3"/>
      </w:pPr>
      <w:r>
        <w:rPr>
          <w:color w:val="0D1117"/>
        </w:rPr>
        <w:t>Endpoints</w:t>
      </w:r>
    </w:p>
    <w:p>
      <w:pPr>
        <w:pStyle w:val="Heading4"/>
      </w:pPr>
      <w:r>
        <w:rPr>
          <w:color w:val="0D1117"/>
        </w:rPr>
        <w:t>System</w:t>
      </w:r>
    </w:p>
    <w:p>
      <w:pPr>
        <w:pStyle w:val="Heading5"/>
      </w:pPr>
      <w:r>
        <w:rPr>
          <w:color w:val="0D1117"/>
        </w:rPr>
        <w:t>`GET /health`</w:t>
      </w:r>
    </w:p>
    <w:p>
      <w:r>
        <w:rPr>
          <w:b w:val="0"/>
          <w:i w:val="0"/>
          <w:sz w:val="20"/>
        </w:rPr>
        <w:t>Returns server status, chatbot readiness, and environment info.</w:t>
      </w:r>
    </w:p>
    <w:p>
      <w:r>
        <w:rPr>
          <w:b w:val="0"/>
          <w:i w:val="0"/>
          <w:sz w:val="20"/>
        </w:rPr>
        <w:t>**Response:**</w:t>
      </w:r>
    </w:p>
    <w:p>
      <w:pPr>
        <w:ind w:left="567"/>
      </w:pPr>
      <w:r>
        <w:rPr>
          <w:rFonts w:ascii="Consolas" w:hAnsi="Consolas"/>
          <w:color w:val="1A1A2E"/>
          <w:sz w:val="16"/>
        </w:rPr>
        <w:t>{</w:t>
        <w:br/>
        <w:t xml:space="preserve">  "status": "ok",</w:t>
        <w:br/>
        <w:t xml:space="preserve">  "chatbot_ready": true,</w:t>
        <w:br/>
        <w:t xml:space="preserve">  "environment": "production",</w:t>
        <w:br/>
        <w:t xml:space="preserve">  "version": "1.0.0"</w:t>
        <w:br/>
        <w:t>}</w:t>
      </w:r>
    </w:p>
    <w:p>
      <w:r>
        <w:rPr>
          <w:b w:val="0"/>
          <w:i w:val="0"/>
          <w:sz w:val="20"/>
        </w:rPr>
        <w:t>---</w:t>
      </w:r>
    </w:p>
    <w:p>
      <w:pPr>
        <w:pStyle w:val="Heading4"/>
      </w:pPr>
      <w:r>
        <w:rPr>
          <w:color w:val="0D1117"/>
        </w:rPr>
        <w:t>Emergency (`/api/v1/emergency`)</w:t>
      </w:r>
    </w:p>
    <w:p>
      <w:pPr>
        <w:pStyle w:val="Heading5"/>
      </w:pPr>
      <w:r>
        <w:rPr>
          <w:color w:val="0D1117"/>
        </w:rPr>
        <w:t>`GET /api/v1/emergency/nearby`</w:t>
      </w:r>
    </w:p>
    <w:p>
      <w:r>
        <w:rPr>
          <w:b w:val="0"/>
          <w:i w:val="0"/>
          <w:sz w:val="20"/>
        </w:rPr>
        <w:t>Find nearest emergency services at given GPS coordinates.</w:t>
      </w:r>
    </w:p>
    <w:p>
      <w:r>
        <w:rPr>
          <w:b w:val="0"/>
          <w:i w:val="0"/>
          <w:sz w:val="20"/>
        </w:rPr>
        <w:t>**Query Parameters:**</w:t>
      </w:r>
    </w:p>
    <w:p>
      <w:pPr>
        <w:pStyle w:val="ListBullet"/>
      </w:pPr>
      <w:r>
        <w:t>Param  |  Type  |  Default  |  Description</w:t>
      </w:r>
    </w:p>
    <w:p>
      <w:pPr>
        <w:pStyle w:val="ListBullet"/>
      </w:pPr>
      <w:r>
        <w:t>`lat`  |  float  |  required  |  Latitude (e.g., 13.0827)</w:t>
      </w:r>
    </w:p>
    <w:p>
      <w:pPr>
        <w:pStyle w:val="ListBullet"/>
      </w:pPr>
      <w:r>
        <w:t>`lon`  |  float  |  required  |  Longitude (e.g., 80.2707)</w:t>
      </w:r>
    </w:p>
    <w:p>
      <w:pPr>
        <w:pStyle w:val="ListBullet"/>
      </w:pPr>
      <w:r>
        <w:t>`radius`  |  int  |  5000  |  Search radius in meters</w:t>
      </w:r>
    </w:p>
    <w:p>
      <w:pPr>
        <w:pStyle w:val="ListBullet"/>
      </w:pPr>
      <w:r>
        <w:t>`categories`  |  string  |  all  |  Comma-separated: hospital,police,ambulance,fire,towing</w:t>
      </w:r>
    </w:p>
    <w:p>
      <w:pPr>
        <w:pStyle w:val="ListBullet"/>
      </w:pPr>
      <w:r>
        <w:t>`limit`  |  int  |  20  |  Max results to return</w:t>
      </w:r>
    </w:p>
    <w:p>
      <w:r>
        <w:rPr>
          <w:b w:val="0"/>
          <w:i w:val="0"/>
          <w:sz w:val="20"/>
        </w:rPr>
        <w:t>**Response:**</w:t>
      </w:r>
    </w:p>
    <w:p>
      <w:pPr>
        <w:ind w:left="567"/>
      </w:pPr>
      <w:r>
        <w:rPr>
          <w:rFonts w:ascii="Consolas" w:hAnsi="Consolas"/>
          <w:color w:val="1A1A2E"/>
          <w:sz w:val="16"/>
        </w:rPr>
        <w:t>{</w:t>
        <w:br/>
        <w:t xml:space="preserve">  "services": [</w:t>
        <w:br/>
        <w:t xml:space="preserve">    {</w:t>
        <w:br/>
        <w:t xml:space="preserve">      "name": "Apollo Hospital",</w:t>
        <w:br/>
        <w:t xml:space="preserve">      "category": "hospital",</w:t>
        <w:br/>
        <w:t xml:space="preserve">      "sub_category": "trauma_centre",</w:t>
        <w:br/>
        <w:t xml:space="preserve">      "phone": "+91-44-28291919",</w:t>
        <w:br/>
        <w:t xml:space="preserve">      "lat": 13.0621,</w:t>
        <w:br/>
        <w:t xml:space="preserve">      "lon": 80.2812,</w:t>
        <w:br/>
        <w:t xml:space="preserve">      "distance_meters": 2300,</w:t>
        <w:br/>
        <w:t xml:space="preserve">      "has_trauma": true,</w:t>
        <w:br/>
        <w:t xml:space="preserve">      "has_icu": true,</w:t>
        <w:br/>
        <w:t xml:space="preserve">      "is_24hr": true,</w:t>
        <w:br/>
        <w:t xml:space="preserve">      "address": "21 Greams Lane, Thousand Lights, Chennai"</w:t>
        <w:br/>
        <w:t xml:space="preserve">    }</w:t>
        <w:br/>
        <w:t xml:space="preserve">  ],</w:t>
        <w:br/>
        <w:t xml:space="preserve">  "count": 15,</w:t>
        <w:br/>
        <w:t xml:space="preserve">  "radius_used": 5000,</w:t>
        <w:br/>
        <w:t xml:space="preserve">  "source": "database"</w:t>
        <w:br/>
        <w:t>}</w:t>
      </w:r>
    </w:p>
    <w:p>
      <w:r>
        <w:rPr>
          <w:b w:val="0"/>
          <w:i w:val="0"/>
          <w:sz w:val="20"/>
        </w:rPr>
        <w:t>**Redis cache key:** `nearby:{lat:.4f}:{lon:.4f}:{radius}:{categories}`</w:t>
      </w:r>
    </w:p>
    <w:p>
      <w:r>
        <w:rPr>
          <w:b w:val="0"/>
          <w:i w:val="0"/>
          <w:sz w:val="20"/>
        </w:rPr>
        <w:t>**Cache TTL:** 3600 seconds</w:t>
      </w:r>
    </w:p>
    <w:p>
      <w:pPr>
        <w:pStyle w:val="Heading5"/>
      </w:pPr>
      <w:r>
        <w:rPr>
          <w:color w:val="0D1117"/>
        </w:rPr>
        <w:t>`GET /api/v1/emergency/sos`</w:t>
      </w:r>
    </w:p>
    <w:p>
      <w:r>
        <w:rPr>
          <w:b w:val="0"/>
          <w:i w:val="0"/>
          <w:sz w:val="20"/>
        </w:rPr>
        <w:t>Returns all service categories + all national emergency numbers (for SOS WhatsApp message generation).</w:t>
      </w:r>
    </w:p>
    <w:p>
      <w:r>
        <w:rPr>
          <w:b w:val="0"/>
          <w:i w:val="0"/>
          <w:sz w:val="20"/>
        </w:rPr>
        <w:t>**Query Params:** `lat`, `lon`</w:t>
      </w:r>
    </w:p>
    <w:p>
      <w:pPr>
        <w:pStyle w:val="Heading5"/>
      </w:pPr>
      <w:r>
        <w:rPr>
          <w:color w:val="0D1117"/>
        </w:rPr>
        <w:t>`GET /api/v1/emergency/numbers`</w:t>
      </w:r>
    </w:p>
    <w:p>
      <w:r>
        <w:rPr>
          <w:b w:val="0"/>
          <w:i w:val="0"/>
          <w:sz w:val="20"/>
        </w:rPr>
        <w:t>Returns static dict of all national emergency numbers (112, 102, 100, 1033, 108 etc.).</w:t>
      </w:r>
    </w:p>
    <w:p>
      <w:r>
        <w:rPr>
          <w:b w:val="0"/>
          <w:i w:val="0"/>
          <w:sz w:val="20"/>
        </w:rPr>
        <w:t>---</w:t>
      </w:r>
    </w:p>
    <w:p>
      <w:pPr>
        <w:pStyle w:val="Heading4"/>
      </w:pPr>
      <w:r>
        <w:rPr>
          <w:color w:val="0D1117"/>
        </w:rPr>
        <w:t>Chat (`/api/v1/chat`)</w:t>
      </w:r>
    </w:p>
    <w:p>
      <w:pPr>
        <w:pStyle w:val="Heading5"/>
      </w:pPr>
      <w:r>
        <w:rPr>
          <w:color w:val="0D1117"/>
        </w:rPr>
        <w:t>`POST /api/v1/chat/message`</w:t>
      </w:r>
    </w:p>
    <w:p>
      <w:r>
        <w:rPr>
          <w:b w:val="0"/>
          <w:i w:val="0"/>
          <w:sz w:val="20"/>
        </w:rPr>
        <w:t>Send a message to the AI chatbot.</w:t>
      </w:r>
    </w:p>
    <w:p>
      <w:r>
        <w:rPr>
          <w:b w:val="0"/>
          <w:i w:val="0"/>
          <w:sz w:val="20"/>
        </w:rPr>
        <w:t>**Request Body:**</w:t>
      </w:r>
    </w:p>
    <w:p>
      <w:pPr>
        <w:ind w:left="567"/>
      </w:pPr>
      <w:r>
        <w:rPr>
          <w:rFonts w:ascii="Consolas" w:hAnsi="Consolas"/>
          <w:color w:val="1A1A2E"/>
          <w:sz w:val="16"/>
        </w:rPr>
        <w:t>{</w:t>
        <w:br/>
        <w:t xml:space="preserve">  "message": "nearest hospital to my location",</w:t>
        <w:br/>
        <w:t xml:space="preserve">  "session_id": "uuid-v4-string",</w:t>
        <w:br/>
        <w:t xml:space="preserve">  "lat": 13.0827,</w:t>
        <w:br/>
        <w:t xml:space="preserve">  "lon": 80.2707,</w:t>
        <w:br/>
        <w:t xml:space="preserve">  "language": "en"</w:t>
        <w:br/>
        <w:t>}</w:t>
      </w:r>
    </w:p>
    <w:p>
      <w:r>
        <w:rPr>
          <w:b w:val="0"/>
          <w:i w:val="0"/>
          <w:sz w:val="20"/>
        </w:rPr>
        <w:t>**Response:**</w:t>
      </w:r>
    </w:p>
    <w:p>
      <w:pPr>
        <w:ind w:left="567"/>
      </w:pPr>
      <w:r>
        <w:rPr>
          <w:rFonts w:ascii="Consolas" w:hAnsi="Consolas"/>
          <w:color w:val="1A1A2E"/>
          <w:sz w:val="16"/>
        </w:rPr>
        <w:t>{</w:t>
        <w:br/>
        <w:t xml:space="preserve">  "answer": "The nearest trauma centre is Apollo Hospital, 2.3km away. Call +91-44-28291919. For emergency, dial 112 immediately.",</w:t>
        <w:br/>
        <w:t xml:space="preserve">  "intent": "FIND_HOSPITAL",</w:t>
        <w:br/>
        <w:t xml:space="preserve">  "sources": [</w:t>
        <w:br/>
        <w:t xml:space="preserve">    {"document": "who_trauma_care_guidelines.pdf", "page": 45}</w:t>
        <w:br/>
        <w:t xml:space="preserve">  ],</w:t>
        <w:br/>
        <w:t xml:space="preserve">  "model_used": "groq-llama-3.3-70b",</w:t>
        <w:br/>
        <w:t xml:space="preserve">  "latency_ms": 1240</w:t>
        <w:br/>
        <w:t>}</w:t>
      </w:r>
    </w:p>
    <w:p>
      <w:pPr>
        <w:pStyle w:val="Heading5"/>
      </w:pPr>
      <w:r>
        <w:rPr>
          <w:color w:val="0D1117"/>
        </w:rPr>
        <w:t>`WebSocket /api/v1/chat/stream`</w:t>
      </w:r>
    </w:p>
    <w:p>
      <w:r>
        <w:rPr>
          <w:b w:val="0"/>
          <w:i w:val="0"/>
          <w:sz w:val="20"/>
        </w:rPr>
        <w:t>Streaming chat response  tokens delivered as they are generated.</w:t>
      </w:r>
    </w:p>
    <w:p>
      <w:r>
        <w:rPr>
          <w:b w:val="0"/>
          <w:i w:val="0"/>
          <w:sz w:val="20"/>
        </w:rPr>
        <w:t>**Send:** `{"message": "...", "session_id": "...", "lat": 0.0, "lon": 0.0}`</w:t>
      </w:r>
    </w:p>
    <w:p>
      <w:r>
        <w:rPr>
          <w:b w:val="0"/>
          <w:i w:val="0"/>
          <w:sz w:val="20"/>
        </w:rPr>
        <w:t>**Receive:** `{"token": "The ", "done": false}`  `{"token": "", "done": true, "intent": "LEGAL_INFO"}`</w:t>
      </w:r>
    </w:p>
    <w:p>
      <w:pPr>
        <w:pStyle w:val="Heading5"/>
      </w:pPr>
      <w:r>
        <w:rPr>
          <w:color w:val="0D1117"/>
        </w:rPr>
        <w:t>`GET /api/v1/chat/history/{session_id}`</w:t>
      </w:r>
    </w:p>
    <w:p>
      <w:r>
        <w:rPr>
          <w:b w:val="0"/>
          <w:i w:val="0"/>
          <w:sz w:val="20"/>
        </w:rPr>
        <w:t>Returns last 20 message pairs for a session (from Redis).</w:t>
      </w:r>
    </w:p>
    <w:p>
      <w:r>
        <w:rPr>
          <w:b w:val="0"/>
          <w:i w:val="0"/>
          <w:sz w:val="20"/>
        </w:rPr>
        <w:t>---</w:t>
      </w:r>
    </w:p>
    <w:p>
      <w:pPr>
        <w:pStyle w:val="Heading4"/>
      </w:pPr>
      <w:r>
        <w:rPr>
          <w:color w:val="0D1117"/>
        </w:rPr>
        <w:t>Challan (`/api/v1/challan`)</w:t>
      </w:r>
    </w:p>
    <w:p>
      <w:pPr>
        <w:pStyle w:val="Heading5"/>
      </w:pPr>
      <w:r>
        <w:rPr>
          <w:color w:val="0D1117"/>
        </w:rPr>
        <w:t>`GET /api/v1/challan/calculate`</w:t>
      </w:r>
    </w:p>
    <w:p>
      <w:r>
        <w:rPr>
          <w:b w:val="0"/>
          <w:i w:val="0"/>
          <w:sz w:val="20"/>
        </w:rPr>
        <w:t>Calculate fine for a specific traffic violation.</w:t>
      </w:r>
    </w:p>
    <w:p>
      <w:r>
        <w:rPr>
          <w:b w:val="0"/>
          <w:i w:val="0"/>
          <w:sz w:val="20"/>
        </w:rPr>
        <w:t>**Query Parameters:**</w:t>
      </w:r>
    </w:p>
    <w:p>
      <w:pPr>
        <w:pStyle w:val="ListBullet"/>
      </w:pPr>
      <w:r>
        <w:t>Param  |  Type  |  Default  |  Description</w:t>
      </w:r>
    </w:p>
    <w:p>
      <w:pPr>
        <w:pStyle w:val="ListBullet"/>
      </w:pPr>
      <w:r>
        <w:t>`violation_code`  |  string  |  required  |  e.g., `MVA_185`</w:t>
      </w:r>
    </w:p>
    <w:p>
      <w:pPr>
        <w:pStyle w:val="ListBullet"/>
      </w:pPr>
      <w:r>
        <w:t>`vehicle_type`  |  string  |  `all`  |  2w, lmv, commercial, bus</w:t>
      </w:r>
    </w:p>
    <w:p>
      <w:pPr>
        <w:pStyle w:val="ListBullet"/>
      </w:pPr>
      <w:r>
        <w:t>`state_code`  |  string  |  None  |  TN, KA, MH, DL, AP etc.</w:t>
      </w:r>
    </w:p>
    <w:p>
      <w:pPr>
        <w:pStyle w:val="ListBullet"/>
      </w:pPr>
      <w:r>
        <w:t>`is_repeat`  |  bool  |  false  |  Whether repeat offence</w:t>
      </w:r>
    </w:p>
    <w:p>
      <w:r>
        <w:rPr>
          <w:b w:val="0"/>
          <w:i w:val="0"/>
          <w:sz w:val="20"/>
        </w:rPr>
        <w:t>**Response:**</w:t>
      </w:r>
    </w:p>
    <w:p>
      <w:pPr>
        <w:ind w:left="567"/>
      </w:pPr>
      <w:r>
        <w:rPr>
          <w:rFonts w:ascii="Consolas" w:hAnsi="Consolas"/>
          <w:color w:val="1A1A2E"/>
          <w:sz w:val="16"/>
        </w:rPr>
        <w:t>{</w:t>
        <w:br/>
        <w:t xml:space="preserve">  "violation_code": "MVA_185",</w:t>
        <w:br/>
        <w:t xml:space="preserve">  "section": "185",</w:t>
        <w:br/>
        <w:t xml:space="preserve">  "description_en": "Drunk driving  first offence",</w:t>
        <w:br/>
        <w:t xml:space="preserve">  "base_fine_inr": 10000,</w:t>
        <w:br/>
        <w:t xml:space="preserve">  "state_override_fine": null,</w:t>
        <w:br/>
        <w:t xml:space="preserve">  "final_fine_inr": 10000,</w:t>
        <w:br/>
        <w:t xml:space="preserve">  "repeat_fine_inr": 15000,</w:t>
        <w:br/>
        <w:t xml:space="preserve">  "imprisonment": "6 months",</w:t>
        <w:br/>
        <w:t xml:space="preserve">  "dl_points": 0,</w:t>
        <w:br/>
        <w:t xml:space="preserve">  "state_code": null,</w:t>
        <w:br/>
        <w:t xml:space="preserve">  "effective_date": "2019-09-01"</w:t>
        <w:br/>
        <w:t>}</w:t>
      </w:r>
    </w:p>
    <w:p>
      <w:r>
        <w:rPr>
          <w:b w:val="0"/>
          <w:i w:val="0"/>
          <w:sz w:val="20"/>
        </w:rPr>
        <w:t>**Error:** `404` if `violation_code` not found.</w:t>
      </w:r>
    </w:p>
    <w:p>
      <w:pPr>
        <w:pStyle w:val="Heading5"/>
      </w:pPr>
      <w:r>
        <w:rPr>
          <w:color w:val="0D1117"/>
        </w:rPr>
        <w:t>`GET /api/v1/challan/violations`</w:t>
      </w:r>
    </w:p>
    <w:p>
      <w:r>
        <w:rPr>
          <w:b w:val="0"/>
          <w:i w:val="0"/>
          <w:sz w:val="20"/>
        </w:rPr>
        <w:t>List all violations, filterable by vehicle type or search string.</w:t>
      </w:r>
    </w:p>
    <w:p>
      <w:r>
        <w:rPr>
          <w:b w:val="0"/>
          <w:i w:val="0"/>
          <w:sz w:val="20"/>
        </w:rPr>
        <w:t>**Query Params:** `vehicle_type?`, `search?` (searches description_en)</w:t>
      </w:r>
    </w:p>
    <w:p>
      <w:pPr>
        <w:pStyle w:val="Heading5"/>
      </w:pPr>
      <w:r>
        <w:rPr>
          <w:color w:val="0D1117"/>
        </w:rPr>
        <w:t>`GET /api/v1/challan/states/{code}`</w:t>
      </w:r>
    </w:p>
    <w:p>
      <w:r>
        <w:rPr>
          <w:b w:val="0"/>
          <w:i w:val="0"/>
          <w:sz w:val="20"/>
        </w:rPr>
        <w:t>Get all state-specific fine overrides for a state code (e.g., `/states/TN`).</w:t>
      </w:r>
    </w:p>
    <w:p>
      <w:r>
        <w:rPr>
          <w:b w:val="0"/>
          <w:i w:val="0"/>
          <w:sz w:val="20"/>
        </w:rPr>
        <w:t>---</w:t>
      </w:r>
    </w:p>
    <w:p>
      <w:pPr>
        <w:pStyle w:val="Heading4"/>
      </w:pPr>
      <w:r>
        <w:rPr>
          <w:color w:val="0D1117"/>
        </w:rPr>
        <w:t>Roads (`/api/v1/roads`)</w:t>
      </w:r>
    </w:p>
    <w:p>
      <w:pPr>
        <w:pStyle w:val="Heading5"/>
      </w:pPr>
      <w:r>
        <w:rPr>
          <w:color w:val="0D1117"/>
        </w:rPr>
        <w:t>`POST /api/v1/roads/report`</w:t>
      </w:r>
    </w:p>
    <w:p>
      <w:r>
        <w:rPr>
          <w:b w:val="0"/>
          <w:i w:val="0"/>
          <w:sz w:val="20"/>
        </w:rPr>
        <w:t>Submit a new road issue report.</w:t>
      </w:r>
    </w:p>
    <w:p>
      <w:r>
        <w:rPr>
          <w:b w:val="0"/>
          <w:i w:val="0"/>
          <w:sz w:val="20"/>
        </w:rPr>
        <w:t>**Request:** Multipart form data</w:t>
      </w:r>
    </w:p>
    <w:p>
      <w:pPr>
        <w:pStyle w:val="ListBullet"/>
      </w:pPr>
      <w:r>
        <w:t>Field  |  Type  |  Required  |  Description</w:t>
      </w:r>
    </w:p>
    <w:p>
      <w:pPr>
        <w:pStyle w:val="ListBullet"/>
      </w:pPr>
      <w:r>
        <w:t>`issue_type`  |  string  |  Yes  |  pothole, flood, broken, missing_signage, no_lighting, accident_prone</w:t>
      </w:r>
    </w:p>
    <w:p>
      <w:pPr>
        <w:pStyle w:val="ListBullet"/>
      </w:pPr>
      <w:r>
        <w:t>`severity`  |  int (1-5)  |  Yes  |  1=minor, 5=impassable</w:t>
      </w:r>
    </w:p>
    <w:p>
      <w:pPr>
        <w:pStyle w:val="ListBullet"/>
      </w:pPr>
      <w:r>
        <w:t>`lat`  |  float  |  Yes  |  GPS latitude of issue</w:t>
      </w:r>
    </w:p>
    <w:p>
      <w:pPr>
        <w:pStyle w:val="ListBullet"/>
      </w:pPr>
      <w:r>
        <w:t>`lon`  |  float  |  Yes  |  GPS longitude of issue</w:t>
      </w:r>
    </w:p>
    <w:p>
      <w:pPr>
        <w:pStyle w:val="ListBullet"/>
      </w:pPr>
      <w:r>
        <w:t>`description`  |  string  |  No  |  Optional description</w:t>
      </w:r>
    </w:p>
    <w:p>
      <w:pPr>
        <w:pStyle w:val="ListBullet"/>
      </w:pPr>
      <w:r>
        <w:t>`photo`  |  file  |  No  |  Photo of road issue</w:t>
      </w:r>
    </w:p>
    <w:p>
      <w:r>
        <w:rPr>
          <w:b w:val="0"/>
          <w:i w:val="0"/>
          <w:sz w:val="20"/>
        </w:rPr>
        <w:t>**Response:**</w:t>
      </w:r>
    </w:p>
    <w:p>
      <w:pPr>
        <w:ind w:left="567"/>
      </w:pPr>
      <w:r>
        <w:rPr>
          <w:rFonts w:ascii="Consolas" w:hAnsi="Consolas"/>
          <w:color w:val="1A1A2E"/>
          <w:sz w:val="16"/>
        </w:rPr>
        <w:t>{</w:t>
        <w:br/>
        <w:t xml:space="preserve">  "uuid": "rs-2026-03-tn-00847",</w:t>
        <w:br/>
        <w:t xml:space="preserve">  "authority_name": "NHAI",</w:t>
        <w:br/>
        <w:t xml:space="preserve">  "authority_phone": "1033",</w:t>
        <w:br/>
        <w:t xml:space="preserve">  "complaint_portal": "https://nhai.gov.in/complaint",</w:t>
        <w:br/>
        <w:t xml:space="preserve">  "road_type": "National Highway",</w:t>
        <w:br/>
        <w:t xml:space="preserve">  "road_number": "NH-44",</w:t>
        <w:br/>
        <w:t xml:space="preserve">  "exec_engineer": "Mr. Rajesh Kumar",</w:t>
        <w:br/>
        <w:t xml:space="preserve">  "exec_engineer_phone": "+91-44-28263851",</w:t>
        <w:br/>
        <w:t xml:space="preserve">  "last_relayed_date": "2023-03",</w:t>
        <w:br/>
        <w:t xml:space="preserve">  "next_maintenance": "2025-09",</w:t>
        <w:br/>
        <w:t xml:space="preserve">  "budget_sanctioned": 452000000,</w:t>
        <w:br/>
        <w:t xml:space="preserve">  "budget_spent": 387000000</w:t>
        <w:br/>
        <w:t>}</w:t>
      </w:r>
    </w:p>
    <w:p>
      <w:pPr>
        <w:pStyle w:val="Heading5"/>
      </w:pPr>
      <w:r>
        <w:rPr>
          <w:color w:val="0D1117"/>
        </w:rPr>
        <w:t>`GET /api/v1/roads/authority`</w:t>
      </w:r>
    </w:p>
    <w:p>
      <w:r>
        <w:rPr>
          <w:b w:val="0"/>
          <w:i w:val="0"/>
          <w:sz w:val="20"/>
        </w:rPr>
        <w:t>Look up responsible authority for given GPS coordinates without submitting a report.</w:t>
      </w:r>
    </w:p>
    <w:p>
      <w:r>
        <w:rPr>
          <w:b w:val="0"/>
          <w:i w:val="0"/>
          <w:sz w:val="20"/>
        </w:rPr>
        <w:t>**Query Params:** `lat`, `lon`</w:t>
      </w:r>
    </w:p>
    <w:p>
      <w:pPr>
        <w:pStyle w:val="Heading5"/>
      </w:pPr>
      <w:r>
        <w:rPr>
          <w:color w:val="0D1117"/>
        </w:rPr>
        <w:t>`GET /api/v1/roads/issues`</w:t>
      </w:r>
    </w:p>
    <w:p>
      <w:r>
        <w:rPr>
          <w:b w:val="0"/>
          <w:i w:val="0"/>
          <w:sz w:val="20"/>
        </w:rPr>
        <w:t>Get nearby community-reported road issues for the map layer.</w:t>
      </w:r>
    </w:p>
    <w:p>
      <w:r>
        <w:rPr>
          <w:b w:val="0"/>
          <w:i w:val="0"/>
          <w:sz w:val="20"/>
        </w:rPr>
        <w:t>**Query Params:** `lat`, `lon`, `radius` (default 5000m)</w:t>
      </w:r>
    </w:p>
    <w:p>
      <w:pPr>
        <w:pStyle w:val="Heading5"/>
      </w:pPr>
      <w:r>
        <w:rPr>
          <w:color w:val="0D1117"/>
        </w:rPr>
        <w:t>`GET /api/v1/roads/infrastructure`</w:t>
      </w:r>
    </w:p>
    <w:p>
      <w:r>
        <w:rPr>
          <w:b w:val="0"/>
          <w:i w:val="0"/>
          <w:sz w:val="20"/>
        </w:rPr>
        <w:t>Get road infrastructure data (contractor, budget, engineer) at coordinates.</w:t>
      </w:r>
    </w:p>
    <w:p>
      <w:r>
        <w:rPr>
          <w:b w:val="0"/>
          <w:i w:val="0"/>
          <w:sz w:val="20"/>
        </w:rPr>
        <w:t>**Query Params:** `lat`, `lon`</w:t>
      </w:r>
    </w:p>
    <w:p>
      <w:r>
        <w:rPr>
          <w:b w:val="0"/>
          <w:i w:val="0"/>
          <w:sz w:val="20"/>
        </w:rPr>
        <w:t>---</w:t>
      </w:r>
    </w:p>
    <w:p>
      <w:pPr>
        <w:pStyle w:val="Heading4"/>
      </w:pPr>
      <w:r>
        <w:rPr>
          <w:color w:val="0D1117"/>
        </w:rPr>
        <w:t>Geocoding (`/api/v1/geocode`)</w:t>
      </w:r>
    </w:p>
    <w:p>
      <w:pPr>
        <w:pStyle w:val="Heading5"/>
      </w:pPr>
      <w:r>
        <w:rPr>
          <w:color w:val="0D1117"/>
        </w:rPr>
        <w:t>`GET /api/v1/geocode/search`</w:t>
      </w:r>
    </w:p>
    <w:p>
      <w:r>
        <w:rPr>
          <w:b w:val="0"/>
          <w:i w:val="0"/>
          <w:sz w:val="20"/>
        </w:rPr>
        <w:t>Forward geocoding: text address  GPS coordinates.</w:t>
      </w:r>
    </w:p>
    <w:p>
      <w:r>
        <w:rPr>
          <w:b w:val="0"/>
          <w:i w:val="0"/>
          <w:sz w:val="20"/>
        </w:rPr>
        <w:t>**Query Params:** `q` (address string)</w:t>
      </w:r>
    </w:p>
    <w:p>
      <w:pPr>
        <w:pStyle w:val="Heading5"/>
      </w:pPr>
      <w:r>
        <w:rPr>
          <w:color w:val="0D1117"/>
        </w:rPr>
        <w:t>`GET /api/v1/geocode/reverse`</w:t>
      </w:r>
    </w:p>
    <w:p>
      <w:r>
        <w:rPr>
          <w:b w:val="0"/>
          <w:i w:val="0"/>
          <w:sz w:val="20"/>
        </w:rPr>
        <w:t>Reverse geocoding: GPS  address, city, state, country.</w:t>
      </w:r>
    </w:p>
    <w:p>
      <w:r>
        <w:rPr>
          <w:b w:val="0"/>
          <w:i w:val="0"/>
          <w:sz w:val="20"/>
        </w:rPr>
        <w:t>**Query Params:** `lat`, `lon`</w:t>
      </w:r>
    </w:p>
    <w:p>
      <w:r>
        <w:rPr>
          <w:b w:val="0"/>
          <w:i w:val="0"/>
          <w:sz w:val="20"/>
        </w:rPr>
        <w:t>**Response:**</w:t>
      </w:r>
    </w:p>
    <w:p>
      <w:pPr>
        <w:ind w:left="567"/>
      </w:pPr>
      <w:r>
        <w:rPr>
          <w:rFonts w:ascii="Consolas" w:hAnsi="Consolas"/>
          <w:color w:val="1A1A2E"/>
          <w:sz w:val="16"/>
        </w:rPr>
        <w:t>{</w:t>
        <w:br/>
        <w:t xml:space="preserve">  "display_name": "Tambaram, Chennai, Tamil Nadu, India",</w:t>
        <w:br/>
        <w:t xml:space="preserve">  "city": "Chennai",</w:t>
        <w:br/>
        <w:t xml:space="preserve">  "state": "Tamil Nadu",</w:t>
        <w:br/>
        <w:t xml:space="preserve">  "state_code": "TN",</w:t>
        <w:br/>
        <w:t xml:space="preserve">  "country_code": "IN",</w:t>
        <w:br/>
        <w:t xml:space="preserve">  "postcode": "600045"</w:t>
        <w:br/>
        <w:t>}</w:t>
      </w:r>
    </w:p>
    <w:p>
      <w:r>
        <w:rPr>
          <w:b w:val="0"/>
          <w:i w:val="0"/>
          <w:sz w:val="20"/>
        </w:rPr>
        <w:t>---</w:t>
      </w:r>
    </w:p>
    <w:p>
      <w:pPr>
        <w:pStyle w:val="Heading4"/>
      </w:pPr>
      <w:r>
        <w:rPr>
          <w:color w:val="0D1117"/>
        </w:rPr>
        <w:t>Offline Data (`/api/v1/offline`)</w:t>
      </w:r>
    </w:p>
    <w:p>
      <w:pPr>
        <w:pStyle w:val="Heading5"/>
      </w:pPr>
      <w:r>
        <w:rPr>
          <w:color w:val="0D1117"/>
        </w:rPr>
        <w:t>`GET /api/v1/offline/bundle/{city}`</w:t>
      </w:r>
    </w:p>
    <w:p>
      <w:r>
        <w:rPr>
          <w:b w:val="0"/>
          <w:i w:val="0"/>
          <w:sz w:val="20"/>
        </w:rPr>
        <w:t>Returns GeoJSON bundle of emergency services for a specific city (for offline pre-loading).</w:t>
      </w:r>
    </w:p>
    <w:p>
      <w:r>
        <w:rPr>
          <w:b w:val="0"/>
          <w:i w:val="0"/>
          <w:sz w:val="20"/>
        </w:rPr>
        <w:t>**Response:** GeoJSON FeatureCollection</w:t>
      </w:r>
    </w:p>
    <w:p>
      <w:r>
        <w:rPr>
          <w:b w:val="0"/>
          <w:i w:val="0"/>
          <w:sz w:val="20"/>
        </w:rPr>
        <w:t>---</w:t>
      </w:r>
    </w:p>
    <w:p>
      <w:pPr>
        <w:pStyle w:val="Heading4"/>
      </w:pPr>
      <w:r>
        <w:rPr>
          <w:color w:val="0D1117"/>
        </w:rPr>
        <w:t>Routing (`/api/v1/routing`)</w:t>
      </w:r>
    </w:p>
    <w:p>
      <w:pPr>
        <w:pStyle w:val="Heading5"/>
      </w:pPr>
      <w:r>
        <w:rPr>
          <w:color w:val="0D1117"/>
        </w:rPr>
        <w:t>`GET /api/v1/routing/preview`</w:t>
      </w:r>
    </w:p>
    <w:p>
      <w:r>
        <w:rPr>
          <w:b w:val="0"/>
          <w:i w:val="0"/>
          <w:sz w:val="20"/>
        </w:rPr>
        <w:t>Get route preview between two points via OSRM.</w:t>
      </w:r>
    </w:p>
    <w:p>
      <w:r>
        <w:rPr>
          <w:b w:val="0"/>
          <w:i w:val="0"/>
          <w:sz w:val="20"/>
        </w:rPr>
        <w:t>**Query Params:** `from_lat`, `from_lon`, `to_lat`, `to_lon`</w:t>
      </w:r>
    </w:p>
    <w:p>
      <w:pPr>
        <w:pStyle w:val="Heading5"/>
      </w:pPr>
      <w:r>
        <w:rPr>
          <w:color w:val="0D1117"/>
        </w:rPr>
        <w:t>`GET /api/v1/routing/safe-route`</w:t>
      </w:r>
    </w:p>
    <w:p>
      <w:r>
        <w:rPr>
          <w:b w:val="0"/>
          <w:i w:val="0"/>
          <w:sz w:val="20"/>
        </w:rPr>
        <w:t>Get route with safety scoring (avoids accident blackspots).</w:t>
      </w:r>
    </w:p>
    <w:p>
      <w:r>
        <w:rPr>
          <w:b w:val="0"/>
          <w:i w:val="0"/>
          <w:sz w:val="20"/>
        </w:rPr>
        <w:t>**Query Params:** `from_lat`, `from_lon`, `to_lat`, `to_lon`</w:t>
      </w:r>
    </w:p>
    <w:p>
      <w:r>
        <w:rPr>
          <w:b w:val="0"/>
          <w:i w:val="0"/>
          <w:sz w:val="20"/>
        </w:rPr>
        <w:t>---</w:t>
      </w:r>
    </w:p>
    <w:p>
      <w:pPr>
        <w:pStyle w:val="Heading4"/>
      </w:pPr>
      <w:r>
        <w:rPr>
          <w:color w:val="0D1117"/>
        </w:rPr>
        <w:t>Auth (`/api/v1/auth`)</w:t>
      </w:r>
    </w:p>
    <w:p>
      <w:pPr>
        <w:pStyle w:val="Heading5"/>
      </w:pPr>
      <w:r>
        <w:rPr>
          <w:color w:val="0D1117"/>
        </w:rPr>
        <w:t>`POST /api/v1/auth/login`</w:t>
      </w:r>
    </w:p>
    <w:p>
      <w:r>
        <w:rPr>
          <w:b w:val="0"/>
          <w:i w:val="0"/>
          <w:sz w:val="20"/>
        </w:rPr>
        <w:t>Authenticate user and return JWT bearer token.</w:t>
      </w:r>
    </w:p>
    <w:p>
      <w:pPr>
        <w:pStyle w:val="Heading5"/>
      </w:pPr>
      <w:r>
        <w:rPr>
          <w:color w:val="0D1117"/>
        </w:rPr>
        <w:t>`GET /api/v1/auth/verify`</w:t>
      </w:r>
    </w:p>
    <w:p>
      <w:r>
        <w:rPr>
          <w:b w:val="0"/>
          <w:i w:val="0"/>
          <w:sz w:val="20"/>
        </w:rPr>
        <w:t>Verify an existing JWT token.</w:t>
      </w:r>
    </w:p>
    <w:p>
      <w:r>
        <w:rPr>
          <w:b w:val="0"/>
          <w:i w:val="0"/>
          <w:sz w:val="20"/>
        </w:rPr>
        <w:t>---</w:t>
      </w:r>
    </w:p>
    <w:p>
      <w:pPr>
        <w:pStyle w:val="Heading4"/>
      </w:pPr>
      <w:r>
        <w:rPr>
          <w:color w:val="0D1117"/>
        </w:rPr>
        <w:t>User (`/api/v1/user`)</w:t>
      </w:r>
    </w:p>
    <w:p>
      <w:pPr>
        <w:pStyle w:val="Heading5"/>
      </w:pPr>
      <w:r>
        <w:rPr>
          <w:color w:val="0D1117"/>
        </w:rPr>
        <w:t>`POST /api/v1/user/`</w:t>
      </w:r>
    </w:p>
    <w:p>
      <w:r>
        <w:rPr>
          <w:b w:val="0"/>
          <w:i w:val="0"/>
          <w:sz w:val="20"/>
        </w:rPr>
        <w:t>Create user profile.</w:t>
      </w:r>
    </w:p>
    <w:p>
      <w:pPr>
        <w:pStyle w:val="Heading5"/>
      </w:pPr>
      <w:r>
        <w:rPr>
          <w:color w:val="0D1117"/>
        </w:rPr>
        <w:t>`GET /api/v1/user/{user_id}`</w:t>
      </w:r>
    </w:p>
    <w:p>
      <w:r>
        <w:rPr>
          <w:b w:val="0"/>
          <w:i w:val="0"/>
          <w:sz w:val="20"/>
        </w:rPr>
        <w:t>Get user profile by ID.</w:t>
      </w:r>
    </w:p>
    <w:p>
      <w:pPr>
        <w:pStyle w:val="Heading5"/>
      </w:pPr>
      <w:r>
        <w:rPr>
          <w:color w:val="0D1117"/>
        </w:rPr>
        <w:t>`PUT /api/v1/user/{user_id}`</w:t>
      </w:r>
    </w:p>
    <w:p>
      <w:r>
        <w:rPr>
          <w:b w:val="0"/>
          <w:i w:val="0"/>
          <w:sz w:val="20"/>
        </w:rPr>
        <w:t>Update user profile.</w:t>
      </w:r>
    </w:p>
    <w:p>
      <w:r>
        <w:rPr>
          <w:b w:val="0"/>
          <w:i w:val="0"/>
          <w:sz w:val="20"/>
        </w:rPr>
        <w:t>---</w:t>
      </w:r>
    </w:p>
    <w:p>
      <w:pPr>
        <w:pStyle w:val="Heading4"/>
      </w:pPr>
      <w:r>
        <w:rPr>
          <w:color w:val="0D1117"/>
        </w:rPr>
        <w:t>Live Tracking (`/api/v1/live-tracking`)</w:t>
      </w:r>
    </w:p>
    <w:p>
      <w:pPr>
        <w:pStyle w:val="Heading5"/>
      </w:pPr>
      <w:r>
        <w:rPr>
          <w:color w:val="0D1117"/>
        </w:rPr>
        <w:t>`POST /api/v1/live-tracking/start`</w:t>
      </w:r>
    </w:p>
    <w:p>
      <w:r>
        <w:rPr>
          <w:b w:val="0"/>
          <w:i w:val="0"/>
          <w:sz w:val="20"/>
        </w:rPr>
        <w:t>Start a new GPS tracking session.</w:t>
      </w:r>
    </w:p>
    <w:p>
      <w:pPr>
        <w:pStyle w:val="Heading5"/>
      </w:pPr>
      <w:r>
        <w:rPr>
          <w:color w:val="0D1117"/>
        </w:rPr>
        <w:t>`PUT /api/v1/live-tracking/update`</w:t>
      </w:r>
    </w:p>
    <w:p>
      <w:r>
        <w:rPr>
          <w:b w:val="0"/>
          <w:i w:val="0"/>
          <w:sz w:val="20"/>
        </w:rPr>
        <w:t>Update GPS position in a tracking session.</w:t>
      </w:r>
    </w:p>
    <w:p>
      <w:pPr>
        <w:pStyle w:val="Heading5"/>
      </w:pPr>
      <w:r>
        <w:rPr>
          <w:color w:val="0D1117"/>
        </w:rPr>
        <w:t>`GET /api/v1/live-tracking/session/{session_id}`</w:t>
      </w:r>
    </w:p>
    <w:p>
      <w:r>
        <w:rPr>
          <w:b w:val="0"/>
          <w:i w:val="0"/>
          <w:sz w:val="20"/>
        </w:rPr>
        <w:t>Get tracking session details.</w:t>
      </w:r>
    </w:p>
    <w:p>
      <w:pPr>
        <w:pStyle w:val="Heading5"/>
      </w:pPr>
      <w:r>
        <w:rPr>
          <w:color w:val="0D1117"/>
        </w:rPr>
        <w:t>`DELETE /api/v1/live-tracking/session/{session_id}`</w:t>
      </w:r>
    </w:p>
    <w:p>
      <w:r>
        <w:rPr>
          <w:b w:val="0"/>
          <w:i w:val="0"/>
          <w:sz w:val="20"/>
        </w:rPr>
        <w:t>End a tracking session.</w:t>
      </w:r>
    </w:p>
    <w:p>
      <w:r>
        <w:rPr>
          <w:b w:val="0"/>
          <w:i w:val="0"/>
          <w:sz w:val="20"/>
        </w:rPr>
        <w:t>---</w:t>
      </w:r>
    </w:p>
    <w:p>
      <w:pPr>
        <w:pStyle w:val="Heading4"/>
      </w:pPr>
      <w:r>
        <w:rPr>
          <w:color w:val="0D1117"/>
        </w:rPr>
        <w:t>Tracking (`/api/v1/tracking`)</w:t>
      </w:r>
    </w:p>
    <w:p>
      <w:pPr>
        <w:pStyle w:val="Heading5"/>
      </w:pPr>
      <w:r>
        <w:rPr>
          <w:color w:val="0D1117"/>
        </w:rPr>
        <w:t>`WebSocket /api/v1/tracking/{group_id}`</w:t>
      </w:r>
    </w:p>
    <w:p>
      <w:r>
        <w:rPr>
          <w:b w:val="0"/>
          <w:i w:val="0"/>
          <w:sz w:val="20"/>
        </w:rPr>
        <w:t>Real-time GPS position sharing via WebSocket.</w:t>
      </w:r>
    </w:p>
    <w:p>
      <w:r>
        <w:rPr>
          <w:b w:val="0"/>
          <w:i w:val="0"/>
          <w:sz w:val="20"/>
        </w:rPr>
        <w:t>---</w:t>
      </w:r>
    </w:p>
    <w:p>
      <w:pPr>
        <w:pStyle w:val="Heading4"/>
      </w:pPr>
      <w:r>
        <w:rPr>
          <w:color w:val="0D1117"/>
        </w:rPr>
        <w:t>Waze Feed (`/api/v1/waze-feed`)</w:t>
      </w:r>
    </w:p>
    <w:p>
      <w:pPr>
        <w:pStyle w:val="Heading5"/>
      </w:pPr>
      <w:r>
        <w:rPr>
          <w:color w:val="0D1117"/>
        </w:rPr>
        <w:t>`GET /api/v1/waze-feed/waze`</w:t>
      </w:r>
    </w:p>
    <w:p>
      <w:r>
        <w:rPr>
          <w:b w:val="0"/>
          <w:i w:val="0"/>
          <w:sz w:val="20"/>
        </w:rPr>
        <w:t>Returns CIFS-compliant JSON feed of community-reported road hazards for Waze integration.</w:t>
      </w:r>
    </w:p>
    <w:p>
      <w:r>
        <w:rPr>
          <w:b w:val="0"/>
          <w:i w:val="0"/>
          <w:sz w:val="20"/>
        </w:rPr>
        <w:t>---</w:t>
      </w:r>
    </w:p>
    <w:p>
      <w:pPr>
        <w:pStyle w:val="Heading4"/>
      </w:pPr>
      <w:r>
        <w:rPr>
          <w:color w:val="0D1117"/>
        </w:rPr>
        <w:t>Emergency Safe Spaces (`/api/v1/emergency/safe-spaces`)</w:t>
      </w:r>
    </w:p>
    <w:p>
      <w:pPr>
        <w:pStyle w:val="Heading5"/>
      </w:pPr>
      <w:r>
        <w:rPr>
          <w:color w:val="0D1117"/>
        </w:rPr>
        <w:t>`GET /api/v1/emergency/safe-spaces`</w:t>
      </w:r>
    </w:p>
    <w:p>
      <w:r>
        <w:rPr>
          <w:b w:val="0"/>
          <w:i w:val="0"/>
          <w:sz w:val="20"/>
        </w:rPr>
        <w:t>Returns nearby women's safety resources (police stations, helplines, safe spaces).</w:t>
      </w:r>
    </w:p>
    <w:p>
      <w:r>
        <w:rPr>
          <w:b w:val="0"/>
          <w:i w:val="0"/>
          <w:sz w:val="20"/>
        </w:rPr>
        <w:t>**Query Params:** `lat`, `lon`, `radius`</w:t>
      </w:r>
    </w:p>
    <w:p>
      <w:r>
        <w:rPr>
          <w:b w:val="0"/>
          <w:i w:val="0"/>
          <w:sz w:val="20"/>
        </w:rPr>
        <w:t>---</w:t>
      </w:r>
    </w:p>
    <w:p>
      <w:pPr>
        <w:pStyle w:val="Heading3"/>
      </w:pPr>
      <w:r>
        <w:rPr>
          <w:color w:val="0D1117"/>
        </w:rPr>
        <w:t>Error Responses</w:t>
      </w:r>
    </w:p>
    <w:p>
      <w:pPr>
        <w:pStyle w:val="ListBullet"/>
      </w:pPr>
      <w:r>
        <w:t>Status  |  Meaning</w:t>
      </w:r>
    </w:p>
    <w:p>
      <w:pPr>
        <w:pStyle w:val="ListBullet"/>
      </w:pPr>
      <w:r>
        <w:t>200  |  Success</w:t>
      </w:r>
    </w:p>
    <w:p>
      <w:pPr>
        <w:pStyle w:val="ListBullet"/>
      </w:pPr>
      <w:r>
        <w:t>400  |  Bad request (invalid params)</w:t>
      </w:r>
    </w:p>
    <w:p>
      <w:pPr>
        <w:pStyle w:val="ListBullet"/>
      </w:pPr>
      <w:r>
        <w:t>404  |  Resource not found (e.g., violation_code not in DB)</w:t>
      </w:r>
    </w:p>
    <w:p>
      <w:pPr>
        <w:pStyle w:val="ListBullet"/>
      </w:pPr>
      <w:r>
        <w:t>422  |  Validation error (e.g., lat out of range -90 to 90)</w:t>
      </w:r>
    </w:p>
    <w:p>
      <w:pPr>
        <w:pStyle w:val="ListBullet"/>
      </w:pPr>
      <w:r>
        <w:t>429  |  Rate limited (slowapi: 5/min chat, 10/min emergency, 8/min roadwatch)</w:t>
      </w:r>
    </w:p>
    <w:p>
      <w:pPr>
        <w:pStyle w:val="ListBullet"/>
      </w:pPr>
      <w:r>
        <w:t>500  |  Internal server error</w:t>
      </w:r>
    </w:p>
    <w:p>
      <w:pPr>
        <w:pStyle w:val="ListBullet"/>
      </w:pPr>
      <w:r>
        <w:t>503  |  LLM service unavailable (All 9 providers down — use offline fallback)</w:t>
      </w:r>
    </w:p>
    <w:p>
      <w:r>
        <w:rPr>
          <w:b w:val="0"/>
          <w:i w:val="0"/>
          <w:sz w:val="20"/>
        </w:rPr>
        <w:t>---</w:t>
      </w:r>
    </w:p>
    <w:p>
      <w:pPr>
        <w:pStyle w:val="Heading3"/>
      </w:pPr>
      <w:r>
        <w:rPr>
          <w:color w:val="0D1117"/>
        </w:rPr>
        <w:t>Rate Limits</w:t>
      </w:r>
    </w:p>
    <w:p>
      <w:pPr>
        <w:pStyle w:val="Heading4"/>
      </w:pPr>
      <w:r>
        <w:rPr>
          <w:color w:val="0D1117"/>
        </w:rPr>
        <w:t>Server-Side (slowapi — IP-based)</w:t>
      </w:r>
    </w:p>
    <w:p>
      <w:pPr>
        <w:pStyle w:val="ListBullet"/>
      </w:pPr>
      <w:r>
        <w:t>Endpoint  |  Limit</w:t>
      </w:r>
    </w:p>
    <w:p>
      <w:pPr>
        <w:pStyle w:val="ListBullet"/>
      </w:pPr>
      <w:r>
        <w:t>`POST /api/v1/chat/`  |  5/minute</w:t>
      </w:r>
    </w:p>
    <w:p>
      <w:pPr>
        <w:pStyle w:val="ListBullet"/>
      </w:pPr>
      <w:r>
        <w:t>`GET /api/v1/emergency/nearby`  |  10/minute</w:t>
      </w:r>
    </w:p>
    <w:p>
      <w:pPr>
        <w:pStyle w:val="ListBullet"/>
      </w:pPr>
      <w:r>
        <w:t>`POST /api/v1/roads/report`  |  8/minute</w:t>
      </w:r>
    </w:p>
    <w:p>
      <w:pPr>
        <w:pStyle w:val="Heading4"/>
      </w:pPr>
      <w:r>
        <w:rPr>
          <w:color w:val="0D1117"/>
        </w:rPr>
        <w:t>External Service Constraints</w:t>
      </w:r>
    </w:p>
    <w:p>
      <w:pPr>
        <w:pStyle w:val="ListBullet"/>
      </w:pPr>
      <w:r>
        <w:t>Service  |  Limit  |  Our Handling</w:t>
      </w:r>
    </w:p>
    <w:p>
      <w:pPr>
        <w:pStyle w:val="ListBullet"/>
      </w:pPr>
      <w:r>
        <w:t>Main LLM APIs  |  Varies per provider  |  9-provider fallback chain + offline AI</w:t>
      </w:r>
    </w:p>
    <w:p>
      <w:pPr>
        <w:pStyle w:val="ListBullet"/>
      </w:pPr>
      <w:r>
        <w:t>Nominatim geocoder  |  1 req/sec  |  Redis cache (86400s TTL) + rate limiter</w:t>
      </w:r>
    </w:p>
    <w:p>
      <w:pPr>
        <w:pStyle w:val="ListBullet"/>
      </w:pPr>
      <w:r>
        <w:t>Overpass API  |  Fair use ~1 req/sec  |  Redis cache (3600s TTL) per coordinate</w:t>
      </w:r>
    </w:p>
    <w:p>
      <w:pPr>
        <w:pStyle w:val="ListBullet"/>
      </w:pPr>
      <w:r>
        <w:t>Upstash Redis  |  10,000 commands/day  |  Efficient cache keys, no redundant writes</w:t>
      </w:r>
    </w:p>
    <w:p>
      <w:r>
        <w:rPr>
          <w:b w:val="0"/>
          <w:i w:val="0"/>
          <w:sz w:val="20"/>
        </w:rPr>
        <w:t>---</w:t>
      </w:r>
    </w:p>
    <w:p>
      <w:r>
        <w:rPr>
          <w:b w:val="0"/>
          <w:i w:val="0"/>
          <w:sz w:val="20"/>
        </w:rPr>
        <w:t>*Document version: 2.0 | IIT Madras Road Safety Hackathon 2026*</w:t>
      </w:r>
    </w:p>
    <w:p>
      <w:r>
        <w:rPr>
          <w:b w:val="0"/>
          <w:i/>
          <w:color w:val="999999"/>
          <w:sz w:val="16"/>
        </w:rPr>
        <w:t>— Source: docs\API.md —</w:t>
      </w:r>
    </w:p>
    <w:p>
      <w:r>
        <w:br w:type="page"/>
      </w:r>
    </w:p>
    <w:p>
      <w:pPr>
        <w:pStyle w:val="Heading2"/>
      </w:pPr>
      <w:r>
        <w:rPr>
          <w:color w:val="1A5C38"/>
        </w:rPr>
        <w:t>A.6  Database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rPr>
          <w:b w:val="0"/>
          <w:i/>
          <w:color w:val="999999"/>
          <w:sz w:val="16"/>
        </w:rPr>
        <w:t>— Source: docs\Database.md —</w:t>
      </w:r>
    </w:p>
    <w:p>
      <w:r>
        <w:br w:type="page"/>
      </w:r>
    </w:p>
    <w:p>
      <w:pPr>
        <w:pStyle w:val="Heading2"/>
      </w:pPr>
      <w:r>
        <w:rPr>
          <w:color w:val="1A5C38"/>
        </w:rPr>
        <w:t>A.7  AI &amp; Chatbot Architecture</w:t>
      </w:r>
    </w:p>
    <w:p>
      <w:pPr>
        <w:pStyle w:val="Heading3"/>
      </w:pPr>
      <w:r>
        <w:rPr>
          <w:color w:val="0D1117"/>
        </w:rPr>
        <w:t>Overview of AI Components</w:t>
      </w:r>
    </w:p>
    <w:p>
      <w:r>
        <w:rPr>
          <w:b w:val="0"/>
          <w:i w:val="0"/>
          <w:sz w:val="20"/>
        </w:rPr>
        <w:t>SafeVixAI uses AI at **five distinct layers** — each with a specific purpose and technical implementation. This document explains how each AI component works, why it was chosen, and how to implement or extend it.</w:t>
      </w:r>
    </w:p>
    <w:p>
      <w:r>
        <w:rPr>
          <w:b w:val="0"/>
          <w:i w:val="0"/>
          <w:sz w:val="20"/>
        </w:rPr>
        <w:t>---</w:t>
      </w:r>
    </w:p>
    <w:p>
      <w:pPr>
        <w:pStyle w:val="Heading3"/>
      </w:pPr>
      <w:r>
        <w:rPr>
          <w:color w:val="0D1117"/>
        </w:rPr>
        <w:t>AI Layer 1: Online LLM — 9-provider Agentic RAG (Server-Side)</w:t>
      </w:r>
    </w:p>
    <w:p>
      <w:pPr>
        <w:pStyle w:val="Heading4"/>
      </w:pPr>
      <w:r>
        <w:rPr>
          <w:color w:val="0D1117"/>
        </w:rPr>
        <w:t>What It Does</w:t>
      </w:r>
    </w:p>
    <w:p>
      <w:r>
        <w:rPr>
          <w:b w:val="0"/>
          <w:i w:val="0"/>
          <w:sz w:val="20"/>
        </w:rPr>
        <w:t>Answers user questions about traffic laws, first aid, and emergency services using an **agentic RAG pipeline** running on the separate chatbot service (port 8010). Every answer is grounded in actual documents + 13 agent tools — not model training data.</w:t>
      </w:r>
    </w:p>
    <w:p>
      <w:pPr>
        <w:pStyle w:val="Heading4"/>
      </w:pPr>
      <w:r>
        <w:rPr>
          <w:color w:val="0D1117"/>
        </w:rPr>
        <w:t>9-provider Fallback Chain</w:t>
      </w:r>
    </w:p>
    <w:p>
      <w:r>
        <w:rPr>
          <w:b w:val="0"/>
          <w:i w:val="0"/>
          <w:sz w:val="20"/>
        </w:rPr>
        <w:t>Instead of relying on a single LLM, the chatbot cascades through 9 providers for zero downtime:</w:t>
      </w:r>
    </w:p>
    <w:p>
      <w:pPr>
        <w:ind w:left="567"/>
      </w:pPr>
      <w:r>
        <w:rPr>
          <w:rFonts w:ascii="Consolas" w:hAnsi="Consolas"/>
          <w:color w:val="1A1A2E"/>
          <w:sz w:val="16"/>
        </w:rPr>
        <w:t>Groq → Cerebras → Gemini → GitHub Models → NVIDIA NIM → OpenRouter → Mistral → Together → Template</w:t>
      </w:r>
    </w:p>
    <w:p>
      <w:r>
        <w:rPr>
          <w:b w:val="0"/>
          <w:i w:val="0"/>
          <w:sz w:val="20"/>
        </w:rPr>
        <w:t>**Indian language auto-routing:**</w:t>
      </w:r>
    </w:p>
    <w:p>
      <w:pPr>
        <w:pStyle w:val="ListBullet"/>
      </w:pPr>
      <w:r>
        <w:t>Hindi, Tamil, Telugu, Kannada, Bengali, etc. → **Sarvam AI sarvam-30b** (trained on 4 trillion Indic tokens)</w:t>
      </w:r>
    </w:p>
    <w:p>
      <w:pPr>
        <w:pStyle w:val="ListBullet"/>
      </w:pPr>
      <w:r>
        <w:t>Legal/challan queries in Indian languages → **Sarvam AI sarvam-105b** (higher accuracy for law)</w:t>
      </w:r>
    </w:p>
    <w:p>
      <w:pPr>
        <w:pStyle w:val="ListBullet"/>
      </w:pPr>
      <w:r>
        <w:t>English → Default chain (Groq primary, 300+ tok/s)</w:t>
      </w:r>
    </w:p>
    <w:p>
      <w:pPr>
        <w:pStyle w:val="ListBullet"/>
      </w:pPr>
      <w:r>
        <w:t>Language detection: regex-based Unicode script ranges (no NLTK dependency)</w:t>
      </w:r>
    </w:p>
    <w:p>
      <w:pPr>
        <w:pStyle w:val="Heading4"/>
      </w:pPr>
      <w:r>
        <w:rPr>
          <w:color w:val="0D1117"/>
        </w:rPr>
        <w:t>Why Multi-Provider?</w:t>
      </w:r>
    </w:p>
    <w:p>
      <w:pPr>
        <w:pStyle w:val="ListBullet"/>
      </w:pPr>
      <w:r>
        <w:t>**Zero downtime**: If Groq rate-limits, Cerebras takes over, then Gemini, etc.</w:t>
      </w:r>
    </w:p>
    <w:p>
      <w:pPr>
        <w:pStyle w:val="ListBullet"/>
      </w:pPr>
      <w:r>
        <w:t>**Speed**: Groq delivers 300+ tok/s, Cerebras 2000+ tok/s</w:t>
      </w:r>
    </w:p>
    <w:p>
      <w:pPr>
        <w:pStyle w:val="ListBullet"/>
      </w:pPr>
      <w:r>
        <w:t>**Cost**: Every provider has a free tier — total LLM cost is ₹0</w:t>
      </w:r>
    </w:p>
    <w:p>
      <w:pPr>
        <w:pStyle w:val="ListBullet"/>
      </w:pPr>
      <w:r>
        <w:t>**Specialization**: Sarvam AI trained specifically for Indian languages</w:t>
      </w:r>
    </w:p>
    <w:p>
      <w:pPr>
        <w:pStyle w:val="Heading4"/>
      </w:pPr>
      <w:r>
        <w:rPr>
          <w:color w:val="0D1117"/>
        </w:rPr>
        <w:t>System Prompt (Do Not Change Without Testing)</w:t>
      </w:r>
    </w:p>
    <w:p>
      <w:pPr>
        <w:ind w:left="567"/>
      </w:pPr>
      <w:r>
        <w:rPr>
          <w:rFonts w:ascii="Consolas" w:hAnsi="Consolas"/>
          <w:color w:val="1A1A2E"/>
          <w:sz w:val="16"/>
        </w:rPr>
        <w:t>SYSTEM_PROMPT = (</w:t>
        <w:br/>
        <w:t xml:space="preserve">    "You are SafeVixAI, an AI assistant built for Indian road safety and emergency response. "</w:t>
        <w:br/>
        <w:t xml:space="preserve">    "Help users with: emergency contacts, first aid, pothole/accident reporting, traffic challans, "</w:t>
        <w:br/>
        <w:t xml:space="preserve">    "navigation, and road authority escalation. "</w:t>
        <w:br/>
        <w:t xml:space="preserve">    "Always answer concisely in the SAME language the user writes in (Hindi, Tamil, Telugu, etc.). "</w:t>
        <w:br/>
        <w:t xml:space="preserve">    "For life-threatening situations, always lead with 112 (universal emergency) or 102 (ambulance). "</w:t>
        <w:br/>
        <w:t xml:space="preserve">    "Be factual — cite MV Act sections when answering challan questions."</w:t>
        <w:br/>
        <w:t>)</w:t>
      </w:r>
    </w:p>
    <w:p>
      <w:pPr>
        <w:pStyle w:val="Heading4"/>
      </w:pPr>
      <w:r>
        <w:rPr>
          <w:color w:val="0D1117"/>
        </w:rPr>
        <w:t>How Agentic RAG Works Step by Step</w:t>
      </w:r>
    </w:p>
    <w:p>
      <w:pPr>
        <w:ind w:left="567"/>
      </w:pPr>
      <w:r>
        <w:rPr>
          <w:rFonts w:ascii="Consolas" w:hAnsi="Consolas"/>
          <w:color w:val="1A1A2E"/>
          <w:sz w:val="16"/>
        </w:rPr>
        <w:t>1. User asks: "what is the fine for drunk driving in Tamil Nadu?"</w:t>
        <w:br/>
        <w:br/>
        <w:t>2. SafetyChecker.evaluate(message)</w:t>
        <w:br/>
        <w:t xml:space="preserve">   → Block if harmful, pass if safe</w:t>
        <w:br/>
        <w:br/>
        <w:t>3. IntentDetector.detect(message) → "CHALLAN_QUERY"</w:t>
        <w:br/>
        <w:t xml:space="preserve">   Rules-based classifier using keyword matching (no separate LLM call)</w:t>
        <w:br/>
        <w:br/>
        <w:t>4. ContextAssembler.assemble(intent, params)</w:t>
        <w:br/>
        <w:t xml:space="preserve">   Calls relevant tools based on intent:</w:t>
        <w:br/>
        <w:t xml:space="preserve">   </w:t>
        <w:br/>
        <w:t xml:space="preserve">   For CHALLAN_QUERY:</w:t>
        <w:br/>
        <w:t xml:space="preserve">   → ChallanTool: calls backend API /api/v1/challan/calculate?violation_code=MVA_185</w:t>
        <w:br/>
        <w:t xml:space="preserve">   → LegalSearchTool: ChromaDB MMR search for top-5 diverse MV Act chunks</w:t>
        <w:br/>
        <w:t xml:space="preserve">   </w:t>
        <w:br/>
        <w:t xml:space="preserve">   For FIND_HOSPITAL:</w:t>
        <w:br/>
        <w:t xml:space="preserve">   → SosTool: calls backend API /api/v1/emergency/nearby</w:t>
        <w:br/>
        <w:br/>
        <w:t>5. ProviderRouter.generate(context + history + user_message)</w:t>
        <w:br/>
        <w:t xml:space="preserve">   → Detects language → selects provider</w:t>
        <w:br/>
        <w:t xml:space="preserve">   → Tamil text → Sarvam AI sarvam-30b</w:t>
        <w:br/>
        <w:t xml:space="preserve">   → Builds final prompt with system prompt + context + history</w:t>
        <w:br/>
        <w:t xml:space="preserve">   → Streams response</w:t>
        <w:br/>
        <w:br/>
        <w:t>6. ConversationMemoryStore.append(session_id, turn)</w:t>
        <w:br/>
        <w:t xml:space="preserve">   → Persists to Redis (24hr TTL)</w:t>
        <w:br/>
        <w:br/>
        <w:t>7. Response:</w:t>
        <w:br/>
        <w:t xml:space="preserve">   "Under Section 185 of the Motor Vehicles Amendment Act 2019, drunk driving carries</w:t>
        <w:br/>
        <w:t xml:space="preserve">   a fine of Rs 10,000 for a first offence with up to 6 months imprisonment.</w:t>
        <w:br/>
        <w:t xml:space="preserve">   Tamil Nadu has not set a state-specific override, so the national amount applies."</w:t>
      </w:r>
    </w:p>
    <w:p>
      <w:pPr>
        <w:pStyle w:val="Heading4"/>
      </w:pPr>
      <w:r>
        <w:rPr>
          <w:color w:val="0D1117"/>
        </w:rPr>
        <w:t>13 Agent Tools</w:t>
      </w:r>
    </w:p>
    <w:p>
      <w:pPr>
        <w:pStyle w:val="ListBullet"/>
      </w:pPr>
      <w:r>
        <w:t>Tool  |  File  |  Data Source</w:t>
      </w:r>
    </w:p>
    <w:p>
      <w:pPr>
        <w:pStyle w:val="ListBullet"/>
      </w:pPr>
      <w:r>
        <w:t>**SosTool**  |  `sos_tool.py`  |  Backend API → PostGIS + Overpass</w:t>
      </w:r>
    </w:p>
    <w:p>
      <w:pPr>
        <w:pStyle w:val="ListBullet"/>
      </w:pPr>
      <w:r>
        <w:t>**EmergencyTool**  |  `emergency_tool.py`  |  Backend API → PostGIS + Overpass</w:t>
      </w:r>
    </w:p>
    <w:p>
      <w:pPr>
        <w:pStyle w:val="ListBullet"/>
      </w:pPr>
      <w:r>
        <w:t>**ChallanTool**  |  `challan_tool.py`  |  Backend API → DuckDB SQL</w:t>
      </w:r>
    </w:p>
    <w:p>
      <w:pPr>
        <w:pStyle w:val="ListBullet"/>
      </w:pPr>
      <w:r>
        <w:t>**LegalSearchTool**  |  `legal_search_tool.py`  |  ChromaDB vector search</w:t>
      </w:r>
    </w:p>
    <w:p>
      <w:pPr>
        <w:pStyle w:val="ListBullet"/>
      </w:pPr>
      <w:r>
        <w:t>**FirstAidTool**  |  `first_aid_tool.py`  |  Static JSON data</w:t>
      </w:r>
    </w:p>
    <w:p>
      <w:pPr>
        <w:pStyle w:val="ListBullet"/>
      </w:pPr>
      <w:r>
        <w:t>**WeatherTool**  |  `weather_tool.py`  |  OpenWeather API</w:t>
      </w:r>
    </w:p>
    <w:p>
      <w:pPr>
        <w:pStyle w:val="ListBullet"/>
      </w:pPr>
      <w:r>
        <w:t>**OpenMeteoTool**  |  `open_meteo.py`  |  Open-Meteo API (visibility, precipitation)</w:t>
      </w:r>
    </w:p>
    <w:p>
      <w:pPr>
        <w:pStyle w:val="ListBullet"/>
      </w:pPr>
      <w:r>
        <w:t>**RoadInfrastructureTool**  |  `road_infra_tool.py`  |  Backend API → data.gov.in</w:t>
      </w:r>
    </w:p>
    <w:p>
      <w:pPr>
        <w:pStyle w:val="ListBullet"/>
      </w:pPr>
      <w:r>
        <w:t>**RoadIssuesTool**  |  `road_issues_tool.py`  |  Backend API → PostGIS</w:t>
      </w:r>
    </w:p>
    <w:p>
      <w:pPr>
        <w:pStyle w:val="ListBullet"/>
      </w:pPr>
      <w:r>
        <w:t>**SubmitReportTool**  |  `submit_report_tool.py`  |  Backend API → PostgreSQL</w:t>
      </w:r>
    </w:p>
    <w:p>
      <w:pPr>
        <w:pStyle w:val="ListBullet"/>
      </w:pPr>
      <w:r>
        <w:t>**GeocodingTool**  |  `geocoding.py`  |  Photon/BigDataCloud (zero-key)</w:t>
      </w:r>
    </w:p>
    <w:p>
      <w:pPr>
        <w:pStyle w:val="ListBullet"/>
      </w:pPr>
      <w:r>
        <w:t>**DrugInfoTool**  |  `drug_info.py`  |  Open FDA drug/medical info</w:t>
      </w:r>
    </w:p>
    <w:p>
      <w:pPr>
        <w:pStyle w:val="ListBullet"/>
      </w:pPr>
      <w:r>
        <w:t>**What3WordsTool**  |  `what3words.py`  |  What3Words API (3m precision)</w:t>
      </w:r>
    </w:p>
    <w:p>
      <w:r>
        <w:rPr>
          <w:b w:val="0"/>
          <w:i w:val="0"/>
          <w:sz w:val="20"/>
        </w:rPr>
        <w:t>---</w:t>
      </w:r>
    </w:p>
    <w:p>
      <w:pPr>
        <w:pStyle w:val="Heading3"/>
      </w:pPr>
      <w:r>
        <w:rPr>
          <w:color w:val="0D1117"/>
        </w:rPr>
        <w:t>AI Layer 2: Offline LLM — WebLLM Phi-3 Mini (Browser-Side)</w:t>
      </w:r>
    </w:p>
    <w:p>
      <w:pPr>
        <w:pStyle w:val="Heading4"/>
      </w:pPr>
      <w:r>
        <w:rPr>
          <w:color w:val="0D1117"/>
        </w:rPr>
        <w:t>What It Does</w:t>
      </w:r>
    </w:p>
    <w:p>
      <w:r>
        <w:rPr>
          <w:b w:val="0"/>
          <w:i w:val="0"/>
          <w:sz w:val="20"/>
        </w:rPr>
        <w:t>Runs a complete large language model on the user's device via WebGPU. Answers questions about first aid and traffic laws when there is no internet connection.</w:t>
      </w:r>
    </w:p>
    <w:p>
      <w:pPr>
        <w:pStyle w:val="Heading4"/>
      </w:pPr>
      <w:r>
        <w:rPr>
          <w:color w:val="0D1117"/>
        </w:rPr>
        <w:t>Why Phi-3 Mini?</w:t>
      </w:r>
    </w:p>
    <w:p>
      <w:pPr>
        <w:pStyle w:val="ListBullet"/>
      </w:pPr>
      <w:r>
        <w:t>**Best reasoning per parameter**: 3.8B params but outperforms models twice its size on legal/factual Q&amp;A</w:t>
      </w:r>
    </w:p>
    <w:p>
      <w:pPr>
        <w:pStyle w:val="ListBullet"/>
      </w:pPr>
      <w:r>
        <w:t>**4-bit quantized**: ~2.2GB fits in browser Cache Storage</w:t>
      </w:r>
    </w:p>
    <w:p>
      <w:pPr>
        <w:pStyle w:val="ListBullet"/>
      </w:pPr>
      <w:r>
        <w:t>**Microsoft**: Trained on high-quality synthetic textbook data — good for dense legal reasoning</w:t>
      </w:r>
    </w:p>
    <w:p>
      <w:pPr>
        <w:pStyle w:val="ListBullet"/>
      </w:pPr>
      <w:r>
        <w:t>**WebGPU acceleration**: 3-5s response on modern Android Chrome</w:t>
      </w:r>
    </w:p>
    <w:p>
      <w:pPr>
        <w:pStyle w:val="Heading4"/>
      </w:pPr>
      <w:r>
        <w:rPr>
          <w:color w:val="0D1117"/>
        </w:rPr>
        <w:t>Model Selection Logic</w:t>
      </w:r>
    </w:p>
    <w:p>
      <w:pPr>
        <w:ind w:left="567"/>
      </w:pPr>
      <w:r>
        <w:rPr>
          <w:rFonts w:ascii="Consolas" w:hAnsi="Consolas"/>
          <w:color w:val="1A1A2E"/>
          <w:sz w:val="16"/>
        </w:rPr>
        <w:t>// lib/offline-ai.ts</w:t>
        <w:br/>
        <w:br/>
        <w:t>async function selectModel(): Promise&lt;string&gt; {</w:t>
        <w:br/>
        <w:t xml:space="preserve">  // Check if WebGPU is available</w:t>
        <w:br/>
        <w:t xml:space="preserve">  const hasGPU = 'gpu' in navigator &amp;&amp; await navigator.gpu?.requestAdapter()</w:t>
        <w:br/>
        <w:t xml:space="preserve">  </w:t>
        <w:br/>
        <w:t xml:space="preserve">  if (hasGPU) {</w:t>
        <w:br/>
        <w:t xml:space="preserve">    // Phi-3 Mini — best quality, requires WebGPU</w:t>
        <w:br/>
        <w:t xml:space="preserve">    return "Phi-3-mini-4k-instruct-q4f16_1-MLC"</w:t>
        <w:br/>
        <w:t xml:space="preserve">  } else {</w:t>
        <w:br/>
        <w:t xml:space="preserve">    // Gemma-2B — lighter, runs on WebAssembly CPU</w:t>
        <w:br/>
        <w:t xml:space="preserve">    return "gemma-2b-it-q4f16_1-MLC"</w:t>
        <w:br/>
        <w:t xml:space="preserve">  }</w:t>
        <w:br/>
        <w:t>}</w:t>
      </w:r>
    </w:p>
    <w:p>
      <w:pPr>
        <w:pStyle w:val="Heading4"/>
      </w:pPr>
      <w:r>
        <w:rPr>
          <w:color w:val="0D1117"/>
        </w:rPr>
        <w:t>Offline RAG Architecture</w:t>
      </w:r>
    </w:p>
    <w:p>
      <w:pPr>
        <w:ind w:left="567"/>
      </w:pPr>
      <w:r>
        <w:rPr>
          <w:rFonts w:ascii="Consolas" w:hAnsi="Consolas"/>
          <w:color w:val="1A1A2E"/>
          <w:sz w:val="16"/>
        </w:rPr>
        <w:t>1. At first offline chat activation:</w:t>
        <w:br/>
        <w:t xml:space="preserve">   - Load first-aid.json (20 WHO-based articles, pre-bundled with PWA)</w:t>
        <w:br/>
        <w:t xml:space="preserve">   - Generate 384-dim embeddings for each article using Transformers.js</w:t>
        <w:br/>
        <w:t xml:space="preserve">     (Xenova/LocalHashEmbeddingFunction, 25MB, runs in browser)</w:t>
        <w:br/>
        <w:t xml:space="preserve">   - Build HNSWlib.js HNSW graph index in IndexedDB</w:t>
        <w:br/>
        <w:t xml:space="preserve">   - This setup takes ~30 seconds on first use, milliseconds after</w:t>
        <w:br/>
        <w:br/>
        <w:t>2. Each offline chat message:</w:t>
        <w:br/>
        <w:t xml:space="preserve">   - Embed user query → 384-dim vector</w:t>
        <w:br/>
        <w:t xml:space="preserve">   - HNSWlib.js ANN search → top-3 most similar first-aid articles</w:t>
        <w:br/>
        <w:t xml:space="preserve">   - Inject article text as context into Phi-3 Mini prompt</w:t>
        <w:br/>
        <w:t xml:space="preserve">   - Phi-3 Mini generates response (~3-15 seconds)</w:t>
      </w:r>
    </w:p>
    <w:p>
      <w:pPr>
        <w:pStyle w:val="Heading4"/>
      </w:pPr>
      <w:r>
        <w:rPr>
          <w:color w:val="0D1117"/>
        </w:rPr>
        <w:t>Key Offline Limitation</w:t>
      </w:r>
    </w:p>
    <w:p>
      <w:r>
        <w:rPr>
          <w:b w:val="0"/>
          <w:i w:val="0"/>
          <w:sz w:val="20"/>
        </w:rPr>
        <w:t>The offline LLM **cannot** search for hospitals in real-time — it only has access to the 20 pre-bundled first-aid articles and the static GeoJSON POI bundle. Make this clear to users via the `ConnectivityBadge` component.</w:t>
      </w:r>
    </w:p>
    <w:p>
      <w:r>
        <w:rPr>
          <w:b w:val="0"/>
          <w:i w:val="0"/>
          <w:sz w:val="20"/>
        </w:rPr>
        <w:t>---</w:t>
      </w:r>
    </w:p>
    <w:p>
      <w:pPr>
        <w:pStyle w:val="Heading3"/>
      </w:pPr>
      <w:r>
        <w:rPr>
          <w:color w:val="0D1117"/>
        </w:rPr>
        <w:t>AI Layer 3: Intent Detection</w:t>
      </w:r>
    </w:p>
    <w:p>
      <w:pPr>
        <w:pStyle w:val="Heading4"/>
      </w:pPr>
      <w:r>
        <w:rPr>
          <w:color w:val="0D1117"/>
        </w:rPr>
        <w:t>Rule-Based Classification System</w:t>
      </w:r>
    </w:p>
    <w:p>
      <w:r>
        <w:rPr>
          <w:b w:val="0"/>
          <w:i w:val="0"/>
          <w:sz w:val="20"/>
        </w:rPr>
        <w:t>The IntentDetector uses keyword matching and regex patterns — **not** a separate LLM call. This keeps intent classification instant (&lt;1ms) with zero API cost.</w:t>
      </w:r>
    </w:p>
    <w:p>
      <w:pPr>
        <w:ind w:left="567"/>
      </w:pPr>
      <w:r>
        <w:rPr>
          <w:rFonts w:ascii="Consolas" w:hAnsi="Consolas"/>
          <w:color w:val="1A1A2E"/>
          <w:sz w:val="16"/>
        </w:rPr>
        <w:t># agent/intent_detector.py — ACTUAL implementation (9 intent classes)</w:t>
        <w:br/>
        <w:t># Uses keyword matching + regex — NOT a separate LLM call (&lt;1ms)</w:t>
        <w:br/>
        <w:br/>
        <w:t>INTENT_CLASSES = (</w:t>
        <w:br/>
        <w:t xml:space="preserve">    'emergency',           # accident, ambulance, hospital, police, sos, crash, injured</w:t>
        <w:br/>
        <w:t xml:space="preserve">    'first_aid',           # bleeding, burn, fracture, cpr, choking, unconscious</w:t>
        <w:br/>
        <w:t xml:space="preserve">    'challan',             # challan, fine, helmet, seatbelt, drunk driving, licence</w:t>
        <w:br/>
        <w:t xml:space="preserve">    'legal',               # motor vehicles act, mv act, section, legal, rights, mva</w:t>
        <w:br/>
        <w:t xml:space="preserve">    'road_weather',        # weather, rain, flood, fog, visibility, storm, monsoon</w:t>
        <w:br/>
        <w:t xml:space="preserve">    'safe_route',          # route, navigate, directions, safest way, safe route</w:t>
        <w:br/>
        <w:t xml:space="preserve">    'road_infrastructure', # road authority, pwd, nhai, pmgsy, contractor, maintenance</w:t>
        <w:br/>
        <w:t xml:space="preserve">    'road_issue',          # pothole, road hazard, debris, bad road, damaged road</w:t>
        <w:br/>
        <w:t xml:space="preserve">    'general',             # fallback — default for all other queries</w:t>
        <w:br/>
        <w:t>)</w:t>
      </w:r>
    </w:p>
    <w:p>
      <w:pPr>
        <w:pStyle w:val="Heading4"/>
      </w:pPr>
      <w:r>
        <w:rPr>
          <w:color w:val="0D1117"/>
        </w:rPr>
        <w:t>Why Intent-First?</w:t>
      </w:r>
    </w:p>
    <w:p>
      <w:r>
        <w:rPr>
          <w:b w:val="0"/>
          <w:i w:val="0"/>
          <w:sz w:val="20"/>
        </w:rPr>
        <w:t>Without intent detection, every message would trigger a full RAG search. With intent:</w:t>
      </w:r>
    </w:p>
    <w:p>
      <w:pPr>
        <w:pStyle w:val="ListBullet"/>
      </w:pPr>
      <w:r>
        <w:t>`FIND_*` intents call PostGIS directly (faster + more accurate)</w:t>
      </w:r>
    </w:p>
    <w:p>
      <w:pPr>
        <w:pStyle w:val="ListBullet"/>
      </w:pPr>
      <w:r>
        <w:t>`FIRST_AID_INFO` searches WHO medical chunks only (not MV Act)</w:t>
      </w:r>
    </w:p>
    <w:p>
      <w:pPr>
        <w:pStyle w:val="ListBullet"/>
      </w:pPr>
      <w:r>
        <w:t>`LEGAL_INFO` searches MV Act chunks only (not medical docs)</w:t>
      </w:r>
    </w:p>
    <w:p>
      <w:pPr>
        <w:pStyle w:val="ListBullet"/>
      </w:pPr>
      <w:r>
        <w:t>`CHALLAN_QUERY` uses deterministic DuckDB SQL (no LLM hallucination for fine amounts)</w:t>
      </w:r>
    </w:p>
    <w:p>
      <w:r>
        <w:rPr>
          <w:b w:val="0"/>
          <w:i w:val="0"/>
          <w:sz w:val="20"/>
        </w:rPr>
        <w:t>---</w:t>
      </w:r>
    </w:p>
    <w:p>
      <w:pPr>
        <w:pStyle w:val="Heading3"/>
      </w:pPr>
      <w:r>
        <w:rPr>
          <w:color w:val="0D1117"/>
        </w:rPr>
        <w:t>AI Layer 4: In-Browser Computer Vision — YOLOv8n</w:t>
      </w:r>
    </w:p>
    <w:p>
      <w:pPr>
        <w:pStyle w:val="Heading4"/>
      </w:pPr>
      <w:r>
        <w:rPr>
          <w:color w:val="0D1117"/>
        </w:rPr>
        <w:t>What It Does</w:t>
      </w:r>
    </w:p>
    <w:p>
      <w:r>
        <w:rPr>
          <w:b w:val="0"/>
          <w:i w:val="0"/>
          <w:sz w:val="20"/>
        </w:rPr>
        <w:t>Detects potholes and road damage in uploaded photos using a 15MB ONNX model running entirely in the browser. No server, no API, works offline.</w:t>
      </w:r>
    </w:p>
    <w:p>
      <w:pPr>
        <w:pStyle w:val="Heading4"/>
      </w:pPr>
      <w:r>
        <w:rPr>
          <w:color w:val="0D1117"/>
        </w:rPr>
        <w:t>How It Works</w:t>
      </w:r>
    </w:p>
    <w:p>
      <w:pPr>
        <w:ind w:left="567"/>
      </w:pPr>
      <w:r>
        <w:rPr>
          <w:rFonts w:ascii="Consolas" w:hAnsi="Consolas"/>
          <w:color w:val="1A1A2E"/>
          <w:sz w:val="16"/>
        </w:rPr>
        <w:t>// components/PotholeDetector.tsx</w:t>
        <w:br/>
        <w:br/>
        <w:t>import { pipeline } from '@huggingface/transformers'</w:t>
        <w:br/>
        <w:br/>
        <w:t>// Loads Xenova/yolov8n (15MB ONNX) from browser cache on first use</w:t>
        <w:br/>
        <w:t>const detector = await pipeline('object-detection', 'Xenova/yolov8n')</w:t>
        <w:br/>
        <w:br/>
        <w:t>// Run inference on uploaded image</w:t>
        <w:br/>
        <w:t>const detections = await detector(imageElement, { threshold: 0.3 })</w:t>
        <w:br/>
        <w:br/>
        <w:t>// detections = [</w:t>
        <w:br/>
        <w:t>//   { label: 'pothole', score: 0.87, box: { xmin, ymin, xmax, ymax } },</w:t>
        <w:br/>
        <w:t>//   ...</w:t>
        <w:br/>
        <w:t>// ]</w:t>
      </w:r>
    </w:p>
    <w:p>
      <w:pPr>
        <w:pStyle w:val="Heading4"/>
      </w:pPr>
      <w:r>
        <w:rPr>
          <w:color w:val="0D1117"/>
        </w:rPr>
        <w:t>Confidence Display</w:t>
      </w:r>
    </w:p>
    <w:p>
      <w:pPr>
        <w:ind w:left="567"/>
      </w:pPr>
      <w:r>
        <w:rPr>
          <w:rFonts w:ascii="Consolas" w:hAnsi="Consolas"/>
          <w:color w:val="1A1A2E"/>
          <w:sz w:val="16"/>
        </w:rPr>
        <w:t>&lt; 50%: "Low confidence — road damage may be present"</w:t>
        <w:br/>
        <w:t>50-75%: "Possible road damage detected (X% confidence)"</w:t>
        <w:br/>
        <w:t>75-90%: "Road damage detected (X% confidence)" [yellow badge]</w:t>
        <w:br/>
        <w:t>&gt; 90%: "Pothole confirmed (X% confidence)" [green badge]</w:t>
      </w:r>
    </w:p>
    <w:p>
      <w:r>
        <w:rPr>
          <w:b w:val="0"/>
          <w:i w:val="0"/>
          <w:sz w:val="20"/>
        </w:rPr>
        <w:t>---</w:t>
      </w:r>
    </w:p>
    <w:p>
      <w:pPr>
        <w:pStyle w:val="Heading3"/>
      </w:pPr>
      <w:r>
        <w:rPr>
          <w:color w:val="0D1117"/>
        </w:rPr>
        <w:t>AI Layer 5: RAG Knowledge Base — ChromaDB</w:t>
      </w:r>
    </w:p>
    <w:p>
      <w:pPr>
        <w:pStyle w:val="Heading4"/>
      </w:pPr>
      <w:r>
        <w:rPr>
          <w:color w:val="0D1117"/>
        </w:rPr>
        <w:t>What's Indexed</w:t>
      </w:r>
    </w:p>
    <w:p>
      <w:pPr>
        <w:pStyle w:val="ListBullet"/>
      </w:pPr>
      <w:r>
        <w:t>Document  |  Source  |  Why It's Needed</w:t>
      </w:r>
    </w:p>
    <w:p>
      <w:pPr>
        <w:pStyle w:val="ListBullet"/>
      </w:pPr>
      <w:r>
        <w:t>Motor Vehicles Act 1988  |  indiacode.nic.in  |  All base traffic laws</w:t>
      </w:r>
    </w:p>
    <w:p>
      <w:pPr>
        <w:pStyle w:val="ListBullet"/>
      </w:pPr>
      <w:r>
        <w:t>MV Amendment Act 2019  |  morth.nic.in  |  Updated fine amounts</w:t>
      </w:r>
    </w:p>
    <w:p>
      <w:pPr>
        <w:pStyle w:val="ListBullet"/>
      </w:pPr>
      <w:r>
        <w:t>WHO Trauma Care Guidelines  |  who.int  |  First-aid protocols</w:t>
      </w:r>
    </w:p>
    <w:p>
      <w:pPr>
        <w:pStyle w:val="ListBullet"/>
      </w:pPr>
      <w:r>
        <w:t>WHO Global Road Safety 2023  |  who.int  |  100+ country traffic laws</w:t>
      </w:r>
    </w:p>
    <w:p>
      <w:pPr>
        <w:pStyle w:val="ListBullet"/>
      </w:pPr>
      <w:r>
        <w:t>State amendment PDFs  |  State transport dept  |  State-level variations</w:t>
      </w:r>
    </w:p>
    <w:p>
      <w:pPr>
        <w:pStyle w:val="Heading4"/>
      </w:pPr>
      <w:r>
        <w:rPr>
          <w:color w:val="0D1117"/>
        </w:rPr>
        <w:t>Building the Index</w:t>
      </w:r>
    </w:p>
    <w:p>
      <w:pPr>
        <w:ind w:left="567"/>
      </w:pPr>
      <w:r>
        <w:rPr>
          <w:rFonts w:ascii="Consolas" w:hAnsi="Consolas"/>
          <w:color w:val="1A1A2E"/>
          <w:sz w:val="16"/>
        </w:rPr>
        <w:t># data/build_vectorstore.py — run once, takes 5-10 minutes</w:t>
        <w:br/>
        <w:br/>
        <w:t>from langchain_community.document_loaders import PyPDFLoader</w:t>
        <w:br/>
        <w:t>from langchain.text_splitter import RecursiveCharacterTextSplitter</w:t>
        <w:br/>
        <w:t>from langchain_community.vectorstores import Chroma</w:t>
        <w:br/>
        <w:br/>
        <w:t># Load all PDFs</w:t>
        <w:br/>
        <w:t>loaders = [PyPDFLoader(f) for f in pdf_paths]</w:t>
        <w:br/>
        <w:t>docs = [doc for loader in loaders for doc in loader.load()]</w:t>
        <w:br/>
        <w:br/>
        <w:t># Split into chunks (1000 chars, 150 overlap)</w:t>
        <w:br/>
        <w:t>splitter = RecursiveCharacterTextSplitter(chunk_size=1000, overlap=150)</w:t>
        <w:br/>
        <w:t>chunks = splitter.split_documents(docs)</w:t>
        <w:br/>
        <w:br/>
        <w:t># Store in ChromaDB (persists to disk)</w:t>
        <w:br/>
        <w:t>vectorstore = Chroma.from_documents(</w:t>
        <w:br/>
        <w:t xml:space="preserve">    chunks,</w:t>
        <w:br/>
        <w:t xml:space="preserve">    embedding_function,</w:t>
        <w:br/>
        <w:t xml:space="preserve">    persist_directory="data/chroma_db",</w:t>
        <w:br/>
        <w:t xml:space="preserve">    collection_name="safevixai_docs"</w:t>
        <w:br/>
        <w:t>)</w:t>
      </w:r>
    </w:p>
    <w:p>
      <w:pPr>
        <w:pStyle w:val="Heading4"/>
      </w:pPr>
      <w:r>
        <w:rPr>
          <w:color w:val="0D1117"/>
        </w:rPr>
        <w:t>Server-Side Embeddings</w:t>
      </w:r>
    </w:p>
    <w:p>
      <w:r>
        <w:rPr>
          <w:b w:val="0"/>
          <w:i w:val="0"/>
          <w:sz w:val="20"/>
        </w:rPr>
        <w:t>The chatbot service uses a **hash-based embedding function** (`LocalHashEmbeddingFunction`) — NOT a neural model:</w:t>
      </w:r>
    </w:p>
    <w:p>
      <w:pPr>
        <w:ind w:left="567"/>
      </w:pPr>
      <w:r>
        <w:rPr>
          <w:rFonts w:ascii="Consolas" w:hAnsi="Consolas"/>
          <w:color w:val="1A1A2E"/>
          <w:sz w:val="16"/>
        </w:rPr>
        <w:t># rag/embeddings.py — deterministic 384-dim vectors via SHA-256 token hashing</w:t>
        <w:br/>
        <w:t># Zero ML dependency, compatible with ChromaDB cosine similarity</w:t>
        <w:br/>
        <w:t># Config references LocalHashEmbeddingFunction for future neural upgrade</w:t>
      </w:r>
    </w:p>
    <w:p>
      <w:pPr>
        <w:pStyle w:val="ListBullet"/>
      </w:pPr>
      <w:r>
        <w:t>Model  |  Params  |  Size  |  Runtime  |  Use Case</w:t>
      </w:r>
    </w:p>
    <w:p>
      <w:pPr>
        <w:pStyle w:val="ListBullet"/>
      </w:pPr>
      <w:r>
        <w:t>`LocalHashEmbeddingFunction`  |  N/A  |  0 MB  |  CPU  |  Server-side embeddings for ChromaDB</w:t>
      </w:r>
    </w:p>
    <w:p>
      <w:pPr>
        <w:pStyle w:val="Heading4"/>
      </w:pPr>
      <w:r>
        <w:rPr>
          <w:color w:val="0D1117"/>
        </w:rPr>
        <w:t>⚠ ChromaDB Persistence Rules</w:t>
      </w:r>
    </w:p>
    <w:p>
      <w:pPr>
        <w:pStyle w:val="ListBullet"/>
      </w:pPr>
      <w:r>
        <w:t>`chatbot_service/data/chroma_db/` — **COMMITTED** to git (Render needs it at cold start)</w:t>
      </w:r>
    </w:p>
    <w:p>
      <w:pPr>
        <w:pStyle w:val="ListBullet"/>
      </w:pPr>
      <w:r>
        <w:t>`backend/data/chroma_db/` — **gitignored** (build locally with `build_vectorstore.py`)</w:t>
      </w:r>
    </w:p>
    <w:p>
      <w:pPr>
        <w:pStyle w:val="ListBullet"/>
      </w:pPr>
      <w:r>
        <w:t>Never delete either directory — rebuilding takes 5-10 minutes</w:t>
      </w:r>
    </w:p>
    <w:p>
      <w:r>
        <w:rPr>
          <w:b w:val="0"/>
          <w:i w:val="0"/>
          <w:sz w:val="20"/>
        </w:rPr>
        <w:t>---</w:t>
      </w:r>
    </w:p>
    <w:p>
      <w:pPr>
        <w:pStyle w:val="Heading3"/>
      </w:pPr>
      <w:r>
        <w:rPr>
          <w:color w:val="0D1117"/>
        </w:rPr>
        <w:t>Adding New Knowledge to the RAG</w:t>
      </w:r>
    </w:p>
    <w:p>
      <w:pPr>
        <w:ind w:left="567"/>
      </w:pPr>
      <w:r>
        <w:rPr>
          <w:rFonts w:ascii="Consolas" w:hAnsi="Consolas"/>
          <w:color w:val="1A1A2E"/>
          <w:sz w:val="16"/>
        </w:rPr>
        <w:t># 1. Add new PDF to chatbot_service/data/ or backend/data/</w:t>
        <w:br/>
        <w:t># 2. Run build_vectorstore.py again (incremental update)</w:t>
        <w:br/>
        <w:t>python data/build_vectorstore.py</w:t>
        <w:br/>
        <w:br/>
        <w:t># 3. Restart the service to reload ChromaDB from disk</w:t>
        <w:br/>
        <w:t># The service loads chroma_db on startup via lifespan</w:t>
      </w:r>
    </w:p>
    <w:p>
      <w:r>
        <w:rPr>
          <w:b w:val="0"/>
          <w:i w:val="0"/>
          <w:sz w:val="20"/>
        </w:rPr>
        <w:t>---</w:t>
      </w:r>
    </w:p>
    <w:p>
      <w:pPr>
        <w:pStyle w:val="Heading3"/>
      </w:pPr>
      <w:r>
        <w:rPr>
          <w:color w:val="0D1117"/>
        </w:rPr>
        <w:t>Chatbot Testing Checklist</w:t>
      </w:r>
    </w:p>
    <w:p>
      <w:pPr>
        <w:pStyle w:val="ListBullet"/>
      </w:pPr>
      <w:r>
        <w:t>Test  |  Expected Response Contains</w:t>
      </w:r>
    </w:p>
    <w:p>
      <w:pPr>
        <w:pStyle w:val="ListBullet"/>
      </w:pPr>
      <w:r>
        <w:t>"nearest hospital"  |  Hospital name + phone + "Call 112"</w:t>
      </w:r>
    </w:p>
    <w:p>
      <w:pPr>
        <w:pStyle w:val="ListBullet"/>
      </w:pPr>
      <w:r>
        <w:t>"drunk driving fine"  |  "Section 185" + "Rs 10,000"</w:t>
      </w:r>
    </w:p>
    <w:p>
      <w:pPr>
        <w:pStyle w:val="ListBullet"/>
      </w:pPr>
      <w:r>
        <w:t>"helmet fine in Bangalore"  |  "Section 194C" + "Rs 1,000" + "Karnataka"</w:t>
      </w:r>
    </w:p>
    <w:p>
      <w:pPr>
        <w:pStyle w:val="ListBullet"/>
      </w:pPr>
      <w:r>
        <w:t>"someone is bleeding badly"  |  "Call 112 immediately" (first line)</w:t>
      </w:r>
    </w:p>
    <w:p>
      <w:pPr>
        <w:pStyle w:val="ListBullet"/>
      </w:pPr>
      <w:r>
        <w:t>"speed limit on highways"  |  Specific km/h value + MVA section</w:t>
      </w:r>
    </w:p>
    <w:p>
      <w:pPr>
        <w:pStyle w:val="ListBullet"/>
      </w:pPr>
      <w:r>
        <w:t>Send in Hindi  |  Response in Hindi (routed to Sarvam AI)</w:t>
      </w:r>
    </w:p>
    <w:p>
      <w:pPr>
        <w:pStyle w:val="ListBullet"/>
      </w:pPr>
      <w:r>
        <w:t>Send in Tamil  |  Response in Tamil (routed to Sarvam AI)</w:t>
      </w:r>
    </w:p>
    <w:p>
      <w:pPr>
        <w:pStyle w:val="ListBullet"/>
      </w:pPr>
      <w:r>
        <w:t>"hello"  |  Friendly greeting without legal content</w:t>
      </w:r>
    </w:p>
    <w:p>
      <w:r>
        <w:rPr>
          <w:b w:val="0"/>
          <w:i w:val="0"/>
          <w:sz w:val="20"/>
        </w:rPr>
        <w:t>---</w:t>
      </w:r>
    </w:p>
    <w:p>
      <w:r>
        <w:rPr>
          <w:b w:val="0"/>
          <w:i w:val="0"/>
          <w:sz w:val="20"/>
        </w:rPr>
        <w:t>*Document version: 2.0 | IIT Madras Road Safety Hackathon 2026*</w:t>
      </w:r>
    </w:p>
    <w:p>
      <w:r>
        <w:rPr>
          <w:b w:val="0"/>
          <w:i/>
          <w:color w:val="999999"/>
          <w:sz w:val="16"/>
        </w:rPr>
        <w:t>— Source: docs\AI_Instructions.md —</w:t>
      </w:r>
    </w:p>
    <w:p>
      <w:r>
        <w:br w:type="page"/>
      </w:r>
    </w:p>
    <w:p>
      <w:pPr>
        <w:pStyle w:val="Heading2"/>
      </w:pPr>
      <w:r>
        <w:rPr>
          <w:color w:val="1A5C38"/>
        </w:rPr>
        <w:t>A.8  Agent Tools &amp; Intent Detection</w:t>
      </w:r>
    </w:p>
    <w:p>
      <w:r>
        <w:rPr>
          <w:b w:val="0"/>
          <w:i w:val="0"/>
          <w:sz w:val="20"/>
        </w:rPr>
        <w:t>&gt; **READ THIS FIRST.** This document is written for any developer, AI agent, or team member who opens this codebase for the first time. After reading this, you should understand the complete application  what it does, how it works, which files do what, and where to start coding.</w:t>
      </w:r>
    </w:p>
    <w:p>
      <w:r>
        <w:rPr>
          <w:b w:val="0"/>
          <w:i w:val="0"/>
          <w:sz w:val="20"/>
        </w:rPr>
        <w:t>---</w:t>
      </w:r>
    </w:p>
    <w:p>
      <w:pPr>
        <w:pStyle w:val="Heading3"/>
      </w:pPr>
      <w:r>
        <w:rPr>
          <w:color w:val="0D1117"/>
        </w:rPr>
        <w:t>What Is SafeVixAI?</w:t>
      </w:r>
    </w:p>
    <w:p>
      <w:r>
        <w:rPr>
          <w:b w:val="0"/>
          <w:i w:val="0"/>
          <w:sz w:val="20"/>
        </w:rPr>
        <w:t>**SafeVixAI** is a full-stack, AI-powered road safety Progressive Web App (PWA) built for the IIT Madras Road Safety Hackathon 2026. It is one unified application that solves three problem statements:</w:t>
      </w:r>
    </w:p>
    <w:p>
      <w:pPr>
        <w:pStyle w:val="ListNumber"/>
      </w:pPr>
      <w:r>
        <w:t>**Emergency Locator**  Find the nearest hospital, police station, ambulance, towing service using GPS. Works offline for 25 Indian cities.</w:t>
      </w:r>
    </w:p>
    <w:p>
      <w:pPr>
        <w:pStyle w:val="ListNumber"/>
      </w:pPr>
      <w:r>
        <w:t>**AI Chatbot**  Answer questions about traffic laws (Motor Vehicles Act 2019) and first aid. Uses 9-provider online fallback, Phi-3 Mini entirely in the browser when offline.</w:t>
      </w:r>
    </w:p>
    <w:p>
      <w:pPr>
        <w:pStyle w:val="ListNumber"/>
      </w:pPr>
      <w:r>
        <w:t>**Challan Calculator**  Calculate exact traffic fines under MVA 2019 with state-specific overrides. Deterministic SQL  never hallucinates.</w:t>
      </w:r>
    </w:p>
    <w:p>
      <w:pPr>
        <w:pStyle w:val="ListNumber"/>
      </w:pPr>
      <w:r>
        <w:t>**Road Reporter**  Let citizens report potholes, flooding, broken roads. Automatically routes the complaint to the correct government authority (NHAI, State PWD, District Collector, PMGSY).</w:t>
      </w:r>
    </w:p>
    <w:p>
      <w:r>
        <w:rPr>
          <w:b w:val="0"/>
          <w:i w:val="0"/>
          <w:sz w:val="20"/>
        </w:rPr>
        <w:t>**Total infrastructure cost: 0.** Every tool is free/open source.</w:t>
      </w:r>
    </w:p>
    <w:p>
      <w:r>
        <w:rPr>
          <w:b w:val="0"/>
          <w:i w:val="0"/>
          <w:sz w:val="20"/>
        </w:rPr>
        <w:t>---</w:t>
      </w:r>
    </w:p>
    <w:p>
      <w:pPr>
        <w:pStyle w:val="Heading3"/>
      </w:pPr>
      <w:r>
        <w:rPr>
          <w:color w:val="0D1117"/>
        </w:rPr>
        <w:t>Who Is It For?</w:t>
      </w:r>
    </w:p>
    <w:p>
      <w:pPr>
        <w:pStyle w:val="ListBullet"/>
      </w:pPr>
      <w:r>
        <w:t xml:space="preserve"> -  **Drivers** who had an accident and need help in 10 seconds</w:t>
      </w:r>
    </w:p>
    <w:p>
      <w:pPr>
        <w:pStyle w:val="ListBullet"/>
      </w:pPr>
      <w:r>
        <w:t xml:space="preserve"> **Highway travelers** with no internet on remote roads</w:t>
      </w:r>
    </w:p>
    <w:p>
      <w:pPr>
        <w:pStyle w:val="ListBullet"/>
      </w:pPr>
      <w:r>
        <w:t xml:space="preserve"> **Two-wheeler riders** who want to know their helmet fine</w:t>
      </w:r>
    </w:p>
    <w:p>
      <w:pPr>
        <w:pStyle w:val="ListBullet"/>
      </w:pPr>
      <w:r>
        <w:t xml:space="preserve"> **Citizens** who want to report a pothole and know who is responsible</w:t>
      </w:r>
    </w:p>
    <w:p>
      <w:pPr>
        <w:pStyle w:val="ListBullet"/>
      </w:pPr>
      <w:r>
        <w:t xml:space="preserve"> **Learner drivers** who want to understand traffic laws</w:t>
      </w:r>
    </w:p>
    <w:p>
      <w:r>
        <w:rPr>
          <w:b w:val="0"/>
          <w:i w:val="0"/>
          <w:sz w:val="20"/>
        </w:rPr>
        <w:t>---</w:t>
      </w:r>
    </w:p>
    <w:p>
      <w:pPr>
        <w:pStyle w:val="Heading3"/>
      </w:pPr>
      <w:r>
        <w:rPr>
          <w:color w:val="0D1117"/>
        </w:rPr>
        <w:t>Tech Stack in One Line</w:t>
      </w:r>
    </w:p>
    <w:p>
      <w:r>
        <w:rPr>
          <w:b w:val="0"/>
          <w:i w:val="0"/>
          <w:sz w:val="20"/>
        </w:rPr>
        <w:t>**Frontend**: Next.js 15 (TypeScript) + Tailwind CSS + MapLibre GL (maps) + WebLLM (offline AI) + DuckDB-Wasm (offline SQL) + Transformers.js (browser vision)</w:t>
      </w:r>
    </w:p>
    <w:p>
      <w:r>
        <w:rPr>
          <w:b w:val="0"/>
          <w:i w:val="0"/>
          <w:sz w:val="20"/>
        </w:rPr>
        <w:t>**Backend**: FastAPI (Python 3.11) + PostgreSQL with PostGIS + Redis + DuckDB</w:t>
      </w:r>
    </w:p>
    <w:p>
      <w:r>
        <w:rPr>
          <w:b w:val="0"/>
          <w:i w:val="0"/>
          <w:sz w:val="20"/>
        </w:rPr>
        <w:t>**Chatbot Service**: FastAPI (Python 3.11) + ChromaDB + 9 LLM providers (Groq, Sarvam AI, Gemini, etc.) + IndicSeamless Speech</w:t>
      </w:r>
    </w:p>
    <w:p>
      <w:r>
        <w:rPr>
          <w:b w:val="0"/>
          <w:i w:val="0"/>
          <w:sz w:val="20"/>
        </w:rPr>
        <w:t>**Infra**: Vercel (frontend) + Render.com (backend + chatbot) + Supabase (DB) + Upstash (Redis)</w:t>
      </w:r>
    </w:p>
    <w:p>
      <w:r>
        <w:rPr>
          <w:b w:val="0"/>
          <w:i w:val="0"/>
          <w:sz w:val="20"/>
        </w:rPr>
        <w:t>---</w:t>
      </w:r>
    </w:p>
    <w:p>
      <w:pPr>
        <w:pStyle w:val="Heading3"/>
      </w:pPr>
      <w:r>
        <w:rPr>
          <w:color w:val="0D1117"/>
        </w:rPr>
        <w:t>Folder Structure</w:t>
      </w:r>
    </w:p>
    <w:p>
      <w:pPr>
        <w:ind w:left="567"/>
      </w:pPr>
      <w:r>
        <w:rPr>
          <w:rFonts w:ascii="Consolas" w:hAnsi="Consolas"/>
          <w:color w:val="1A1A2E"/>
          <w:sz w:val="16"/>
        </w:rPr>
        <w:t>SafeVixAI/</w:t>
        <w:br/>
        <w:br/>
        <w:t xml:space="preserve"> chatbot_service/             Standalone FastAPI AI Chatbot Service (port 8010)</w:t>
        <w:br/>
        <w:t xml:space="preserve">    agent/                   ChatEngine, IntentDetector, SafetyChecker, ContextAssembler</w:t>
        <w:br/>
        <w:t xml:space="preserve">    providers/               9 LLM providers + ProviderRouter (auto-fallback chain)</w:t>
        <w:br/>
        <w:t xml:space="preserve">    rag/                     LocalVectorStore (ChromaDB), Retriever, document_loader</w:t>
        <w:br/>
        <w:t xml:space="preserve">    tools/                   13 tools: SOS, Emergency, Challan, Legal, FirstAid, Weather, OpenMeteo, RoadInfra, RoadIssues, SubmitReport, Geocoding, DrugInfo, What3Words</w:t>
        <w:br/>
        <w:t xml:space="preserve">    memory/                  Redis conversation memory with session TTL</w:t>
        <w:br/>
        <w:t xml:space="preserve">    services/                IndicSeamlessService (Indian language speech)</w:t>
        <w:br/>
        <w:t xml:space="preserve">    data/chroma_db/          Pre-built vectorstore (COMMITTED — Render needs it)</w:t>
        <w:br/>
        <w:br/>
        <w:t xml:space="preserve"> backend/                     FastAPI Python 3.11 application (port 8000)</w:t>
        <w:br/>
        <w:t xml:space="preserve">    main.py                  App entry point  CORS, routers, health check</w:t>
        <w:br/>
        <w:t xml:space="preserve">    requirements.txt         All pinned Python dependencies</w:t>
        <w:br/>
        <w:t xml:space="preserve">    Dockerfile               For Render.com deployment</w:t>
        <w:br/>
        <w:t xml:space="preserve">    .env.example             Copy  .env, fill in values</w:t>
        <w:br/>
        <w:t xml:space="preserve">   </w:t>
        <w:br/>
        <w:t xml:space="preserve">    api/v1/</w:t>
        <w:br/>
        <w:t xml:space="preserve">       emergency.py         /nearby, /sos, /numbers  GPS + hospital locator</w:t>
        <w:br/>
        <w:t xml:space="preserve">       chat.py              /message, WebSocket /stream  LangChain + Groq RAG</w:t>
        <w:br/>
        <w:t xml:space="preserve">       challan.py           /calculate, /violations, /states  MVA fine calculator</w:t>
        <w:br/>
        <w:t xml:space="preserve">       roadwatch.py         /report, /authority, /issues  road issue reporter</w:t>
        <w:br/>
        <w:t xml:space="preserve">   </w:t>
        <w:br/>
        <w:t xml:space="preserve">    core/</w:t>
        <w:br/>
        <w:t xml:space="preserve">       config.py            Pydantic settings  reads all .env vars</w:t>
        <w:br/>
        <w:t xml:space="preserve">       database.py          Async SQLAlchemy engine + get_db dependency</w:t>
        <w:br/>
        <w:t xml:space="preserve">       redis_client.py      Async Redis pool + CacheHelper</w:t>
        <w:br/>
        <w:t xml:space="preserve">   </w:t>
        <w:br/>
        <w:t xml:space="preserve">    services/</w:t>
        <w:br/>
        <w:t xml:space="preserve">       llm_service.py        SafeVixAIChatbot  the main AI brain</w:t>
        <w:br/>
        <w:t xml:space="preserve">       overpass_service.py  Queries OSM for live emergency service locations</w:t>
        <w:br/>
        <w:t xml:space="preserve">       geocoding_service.py Nominatim: GPS  city/state name</w:t>
        <w:br/>
        <w:t xml:space="preserve">       challan_service.py   DuckDB SQL fine calculation with state overrides</w:t>
        <w:br/>
        <w:t xml:space="preserve">       authority_router.py  GPS  road type  NHAI/PWD/PMGSY authority</w:t>
        <w:br/>
        <w:t xml:space="preserve">   </w:t>
        <w:br/>
        <w:t xml:space="preserve">    models/</w:t>
        <w:br/>
        <w:t xml:space="preserve">       emergency.py         emergency_services ORM (PostGIS geometry column)</w:t>
        <w:br/>
        <w:t xml:space="preserve">       challan.py           traffic_violations + state_fine_overrides ORM</w:t>
        <w:br/>
        <w:t xml:space="preserve">       road_issue.py        road_issues + road_infrastructure ORM</w:t>
        <w:br/>
        <w:t xml:space="preserve">       user.py              user profiles ORM</w:t>
        <w:br/>
        <w:t xml:space="preserve">       schemas.py            ALL Pydantic request/response schemas</w:t>
        <w:br/>
        <w:t xml:space="preserve">   </w:t>
        <w:br/>
        <w:t xml:space="preserve">    migrations/</w:t>
        <w:br/>
        <w:t xml:space="preserve">       versions/</w:t>
        <w:br/>
        <w:t xml:space="preserve">           001_initial_schema.py   Creates all 6 DB tables with PostGIS</w:t>
        <w:br/>
        <w:t xml:space="preserve">   </w:t>
        <w:br/>
        <w:t xml:space="preserve">    data/</w:t>
        <w:br/>
        <w:t xml:space="preserve">       motor_vehicles_act_1988.pdf     Download manually (indiacode.nic.in)</w:t>
        <w:br/>
        <w:t xml:space="preserve">       mv_amendment_act_2019.pdf       Download manually (morth.nic.in)</w:t>
        <w:br/>
        <w:t xml:space="preserve">       who_trauma_care_guidelines.pdf  Download manually (who.int)</w:t>
        <w:br/>
        <w:t xml:space="preserve">       violations_seed.csv             22+ MVA violations with fines</w:t>
        <w:br/>
        <w:t xml:space="preserve">       state_overrides.csv             State-specific fine overrides</w:t>
        <w:br/>
        <w:t xml:space="preserve">       seed_violations.py              Loads CSVs  PostgreSQL</w:t>
        <w:br/>
        <w:t xml:space="preserve">       seed_emergency.py               Overpass API  25 cities  PostgreSQL + GeoJSON</w:t>
        <w:br/>
        <w:t xml:space="preserve">       build_vectorstore.py            PDFs  ChromaDB (run ONCE, takes 10 min)</w:t>
        <w:br/>
        <w:t xml:space="preserve">       chroma_db/                       Never delete! Built by build_vectorstore.py</w:t>
        <w:br/>
        <w:t xml:space="preserve">   </w:t>
        <w:br/>
        <w:t xml:space="preserve">    tests/</w:t>
        <w:br/>
        <w:t xml:space="preserve">        conftest.py            pytest fixtures</w:t>
        <w:br/>
        <w:t xml:space="preserve">        test_emergency.py      8 tests for /nearby, /sos endpoints</w:t>
        <w:br/>
        <w:t xml:space="preserve">        test_challan.py        7 tests for fine calculation</w:t>
        <w:br/>
        <w:t xml:space="preserve">        test_chatbot.py        6 tests for AI responses</w:t>
        <w:br/>
        <w:br/>
        <w:t xml:space="preserve"> frontend/                    Next.js 15 + React 19 TypeScript PWA</w:t>
        <w:br/>
        <w:t xml:space="preserve">    app/</w:t>
        <w:br/>
        <w:t xml:space="preserve">       layout.tsx            Root: PWA meta, ConnectivityProvider, Toaster</w:t>
        <w:br/>
        <w:t xml:space="preserve">       page.tsx              Home: dashboard with module cards</w:t>
        <w:br/>
        <w:t xml:space="preserve">       assistant/page.tsx    AI chat interface</w:t>
        <w:br/>
        <w:t xml:space="preserve">       locator/page.tsx      MapLibre GL emergency locator</w:t>
        <w:br/>
        <w:t xml:space="preserve">       emergency/page.tsx    Emergency services + SOS</w:t>
        <w:br/>
        <w:t xml:space="preserve">       challan/page.tsx      Fine calculator + violations browser</w:t>
        <w:br/>
        <w:t xml:space="preserve">       report/page.tsx       Road issue report form</w:t>
        <w:br/>
        <w:t xml:space="preserve">       first-aid/page.tsx    8 static offline first-aid cards</w:t>
        <w:br/>
        <w:t xml:space="preserve">       sos/page.tsx          Emergency SOS page</w:t>
        <w:br/>
        <w:t xml:space="preserve">       profile/page.tsx      User profile</w:t>
        <w:br/>
        <w:t xml:space="preserve">       settings/page.tsx     Blood group, contacts, vehicle number</w:t>
        <w:br/>
        <w:t xml:space="preserve">   </w:t>
        <w:br/>
        <w:t xml:space="preserve">    components/</w:t>
        <w:br/>
        <w:t xml:space="preserve">       EmergencyMap.tsx       MapLibre GL map (dynamic, no-SSR)</w:t>
        <w:br/>
        <w:t xml:space="preserve">       SOSButton.tsx         Fixed red SOS  WhatsApp deep link</w:t>
        <w:br/>
        <w:t xml:space="preserve">       EmergencyNumbers.tsx  Fixed bottom bar: 112, 102, 100, 1033</w:t>
        <w:br/>
        <w:t xml:space="preserve">       ChatInterface.tsx     Online chat UI (multi-provider)</w:t>
        <w:br/>
        <w:t xml:space="preserve">       VoiceInput.tsx        Web Speech API microphone</w:t>
        <w:br/>
        <w:t xml:space="preserve">       OfflineChat.tsx       Offline WebLLM chat UI</w:t>
        <w:br/>
        <w:t xml:space="preserve">       ModelLoader.tsx       WebLLM 2GB download progress bar</w:t>
        <w:br/>
        <w:t xml:space="preserve">       ChallanCalculator.tsx 4-step fine calculator form</w:t>
        <w:br/>
        <w:t xml:space="preserve">       ReportForm.tsx        5-step road issue form</w:t>
        <w:br/>
        <w:t xml:space="preserve">       PotholeDetector.tsx    YOLOv8n in-browser pothole detection</w:t>
        <w:br/>
        <w:t xml:space="preserve">       AuthorityCard.tsx     Auto-routed authority display (NHAI/PWD/etc.)</w:t>
        <w:br/>
        <w:t xml:space="preserve">       ConnectivityProvider.tsx  React context for online/offline state</w:t>
        <w:br/>
        <w:t xml:space="preserve">       GlobalSOS.tsx         Floating SOS component on all pages</w:t>
        <w:br/>
        <w:t xml:space="preserve">       AppSidebar.tsx        Main navigation sidebar</w:t>
        <w:br/>
        <w:t xml:space="preserve">   </w:t>
        <w:br/>
        <w:t xml:space="preserve">    lib/</w:t>
        <w:br/>
        <w:t xml:space="preserve">       store.ts               Zustand global state (GPS, services, AI mode)</w:t>
        <w:br/>
        <w:t xml:space="preserve">       api.ts                Axios instance + SWR hooks for all endpoints</w:t>
        <w:br/>
        <w:t xml:space="preserve">       geolocation.ts        GPS + crash detection (DeviceMotion API)</w:t>
        <w:br/>
        <w:t xml:space="preserve">       edge-ai.ts             WebLLM init, model selection, chatOffline()</w:t>
        <w:br/>
        <w:t xml:space="preserve">       offline-rag.ts        HNSWlib.js + IndexedDB offline vector search</w:t>
        <w:br/>
        <w:t xml:space="preserve">       offline-pois.ts       GeoJSON + Turf.js for offline emergency services</w:t>
        <w:br/>
        <w:t xml:space="preserve">       duckdb-challan.ts     DuckDB-Wasm offline challan calculation</w:t>
        <w:br/>
        <w:t xml:space="preserve">       sos-share.ts          WhatsApp SOS message generator</w:t>
        <w:br/>
        <w:t xml:space="preserve">       user-profile.ts       IndexedDB: blood group, contacts, vehicle number</w:t>
        <w:br/>
        <w:t xml:space="preserve">   </w:t>
        <w:br/>
        <w:t xml:space="preserve">    public/</w:t>
        <w:br/>
        <w:t xml:space="preserve">       manifest.json         PWA manifest (standalone mode, app shortcuts)</w:t>
        <w:br/>
        <w:t xml:space="preserve">       icons/                PWA icons (192px, 512px)</w:t>
        <w:br/>
        <w:t xml:space="preserve">       maplibre/             Map marker icon assets</w:t>
        <w:br/>
        <w:t xml:space="preserve">       offline-data/</w:t>
        <w:br/>
        <w:t xml:space="preserve">           india-emergency.geojson   25-city POI bundle (generated by seed_emergency.py)</w:t>
        <w:br/>
        <w:t xml:space="preserve">           violations.csv            Challan data for DuckDB-Wasm</w:t>
        <w:br/>
        <w:t xml:space="preserve">           state_overrides.csv       State overrides for DuckDB-Wasm</w:t>
        <w:br/>
        <w:t xml:space="preserve">           first-aid.json            20 WHO first-aid articles for offline RAG</w:t>
        <w:br/>
        <w:t xml:space="preserve">       next.config.js            Next.js config, WebAssembly</w:t>
        <w:br/>
        <w:t xml:space="preserve">    tailwind.config.ts        Dark navy theme, custom colors</w:t>
        <w:br/>
        <w:t xml:space="preserve">    package.json              All npm dependencies (pinned)</w:t>
        <w:br/>
        <w:br/>
        <w:t xml:space="preserve"> docs/                         This folder  read all docs before coding</w:t>
        <w:br/>
        <w:t xml:space="preserve">    Agent.md                 YOU ARE HERE  complete app overview</w:t>
        <w:br/>
        <w:t xml:space="preserve">    PRD.md                   Product requirements and evaluation criteria</w:t>
        <w:br/>
        <w:t xml:space="preserve">    Features.md              Every feature defined with technical detail</w:t>
        <w:br/>
        <w:t xml:space="preserve">    TechStack.md             All technologies with versions and purposes</w:t>
        <w:br/>
        <w:t xml:space="preserve">    Architecture.md          System diagrams and data flow</w:t>
        <w:br/>
        <w:t xml:space="preserve">    Database.md              All 7 tables with column definitions + SQL</w:t>
        <w:br/>
        <w:t xml:space="preserve">    API.md                   All 30 endpoints with request/response examples</w:t>
        <w:br/>
        <w:t xml:space="preserve">    UIUX.md                  Design system, colors, components spec</w:t>
        <w:br/>
        <w:t xml:space="preserve">    Security.md              Auth, privacy, API security</w:t>
        <w:br/>
        <w:t xml:space="preserve">    Deployment.md            Step-by-step setup and deployment</w:t>
        <w:br/>
        <w:t xml:space="preserve">    AI_Instructions.md       How each AI layer works with code examples</w:t>
        <w:br/>
        <w:t xml:space="preserve">    DataSources.md           Where all data comes from</w:t>
        <w:br/>
        <w:br/>
        <w:t xml:space="preserve">  chatbot_docs/                Mirrored or customized docs for the chatbot infrastructure</w:t>
        <w:br/>
        <w:br/>
        <w:t xml:space="preserve"> .github/workflows/        GitHub Actions: backend.yml, chatbot.yml, frontend.yml, e2e.yml, security.yml, system.yml</w:t>
        <w:br/>
        <w:t xml:space="preserve"> render.yaml                 Render.com deployment config</w:t>
        <w:br/>
        <w:t xml:space="preserve"> .gitignore                  Excludes .env, venv, node_modules, chroma_db, PDFs</w:t>
        <w:br/>
        <w:t xml:space="preserve"> README.md                   Quick start for team members</w:t>
      </w:r>
    </w:p>
    <w:p>
      <w:r>
        <w:rPr>
          <w:b w:val="0"/>
          <w:i w:val="0"/>
          <w:sz w:val="20"/>
        </w:rPr>
        <w:t>---</w:t>
      </w:r>
    </w:p>
    <w:p>
      <w:pPr>
        <w:pStyle w:val="Heading3"/>
      </w:pPr>
      <w:r>
        <w:rPr>
          <w:color w:val="0D1117"/>
        </w:rPr>
        <w:t>Critical Things to Know Before Coding</w:t>
      </w:r>
    </w:p>
    <w:p>
      <w:pPr>
        <w:pStyle w:val="Heading4"/>
      </w:pPr>
      <w:r>
        <w:rPr>
          <w:color w:val="0D1117"/>
        </w:rPr>
        <w:t>1. The Map Has 3 Separate Components (Don't Confuse Them)</w:t>
      </w:r>
    </w:p>
    <w:p>
      <w:pPr>
        <w:pStyle w:val="ListBullet"/>
      </w:pPr>
      <w:r>
        <w:t>**Tile Images** (visual map background)  OpenStreetMap CDN via MapLibre TileLayer</w:t>
      </w:r>
    </w:p>
    <w:p>
      <w:pPr>
        <w:pStyle w:val="ListBullet"/>
      </w:pPr>
      <w:r>
        <w:t>**Marker Locations** (hospital/police dots)  PostGIS database OR Overpass API OR GeoJSON</w:t>
      </w:r>
    </w:p>
    <w:p>
      <w:pPr>
        <w:pStyle w:val="ListBullet"/>
      </w:pPr>
      <w:r>
        <w:t>**Address Text** (city/state labels)  Nominatim geocoder</w:t>
      </w:r>
    </w:p>
    <w:p>
      <w:pPr>
        <w:pStyle w:val="Heading4"/>
      </w:pPr>
      <w:r>
        <w:rPr>
          <w:color w:val="0D1117"/>
        </w:rPr>
        <w:t>2. PostGIS Gotchas</w:t>
      </w:r>
    </w:p>
    <w:p>
      <w:pPr>
        <w:pStyle w:val="ListBullet"/>
      </w:pPr>
      <w:r>
        <w:t>`ST_MakePoint` takes **longitude FIRST, latitude SECOND** (opposite of common convention)</w:t>
      </w:r>
    </w:p>
    <w:p>
      <w:pPr>
        <w:pStyle w:val="ListBullet"/>
      </w:pPr>
      <w:r>
        <w:t>Always cast to `::geography` (meters), never `::geometry` (degrees)</w:t>
      </w:r>
    </w:p>
    <w:p>
      <w:pPr>
        <w:pStyle w:val="ListBullet"/>
      </w:pPr>
      <w:r>
        <w:t>PostGIS must be enabled in Supabase **before** running migrations</w:t>
      </w:r>
    </w:p>
    <w:p>
      <w:pPr>
        <w:pStyle w:val="Heading4"/>
      </w:pPr>
      <w:r>
        <w:rPr>
          <w:color w:val="0D1117"/>
        </w:rPr>
        <w:t>2. Leaflet/MapLibre in Next.js Requires 3 Things</w:t>
      </w:r>
    </w:p>
    <w:p>
      <w:pPr>
        <w:pStyle w:val="ListBullet"/>
      </w:pPr>
      <w:r>
        <w:t>`dynamic(() =&gt; import(...), { ssr: false })` on all map components</w:t>
      </w:r>
    </w:p>
    <w:p>
      <w:pPr>
        <w:pStyle w:val="ListBullet"/>
      </w:pPr>
      <w:r>
        <w:t>`import 'maplibre-gl/dist/maplibre-gl.css'` is imported globally in `layout.tsx` (line 1)</w:t>
      </w:r>
    </w:p>
    <w:p>
      <w:pPr>
        <w:pStyle w:val="ListBullet"/>
      </w:pPr>
      <w:r>
        <w:t>MapLibre GL replaces Leaflet — all map components use `maplibre-gl` now</w:t>
      </w:r>
    </w:p>
    <w:p>
      <w:pPr>
        <w:pStyle w:val="Heading4"/>
      </w:pPr>
      <w:r>
        <w:rPr>
          <w:color w:val="0D1117"/>
        </w:rPr>
        <w:t>4. ChromaDB Must Be Built Before Server Starts</w:t>
      </w:r>
    </w:p>
    <w:p>
      <w:pPr>
        <w:pStyle w:val="ListBullet"/>
      </w:pPr>
      <w:r>
        <w:t>Run `python data/build_vectorstore.py` once after downloading the PDFs</w:t>
      </w:r>
    </w:p>
    <w:p>
      <w:pPr>
        <w:pStyle w:val="ListBullet"/>
      </w:pPr>
      <w:r>
        <w:t>The `data/chroma_db/` directory must exist before `uvicorn` starts</w:t>
      </w:r>
    </w:p>
    <w:p>
      <w:pPr>
        <w:pStyle w:val="ListBullet"/>
      </w:pPr>
      <w:r>
        <w:t>Never delete this directory  rebuilding takes 10 minutes</w:t>
      </w:r>
    </w:p>
    <w:p>
      <w:pPr>
        <w:pStyle w:val="Heading4"/>
      </w:pPr>
      <w:r>
        <w:rPr>
          <w:color w:val="0D1117"/>
        </w:rPr>
        <w:t>5. WebLLM Downloads On-Demand Only</w:t>
      </w:r>
    </w:p>
    <w:p>
      <w:pPr>
        <w:pStyle w:val="ListBullet"/>
      </w:pPr>
      <w:r>
        <w:t>The 2.2GB Phi-3 Mini model is only downloaded when user clicks "Use Offline AI"</w:t>
      </w:r>
    </w:p>
    <w:p>
      <w:pPr>
        <w:pStyle w:val="ListBullet"/>
      </w:pPr>
      <w:r>
        <w:t>Service Worker runs only in production (`npm run build &amp;&amp; npm start`)</w:t>
      </w:r>
    </w:p>
    <w:p>
      <w:pPr>
        <w:pStyle w:val="ListBullet"/>
      </w:pPr>
      <w:r>
        <w:t>Test offline mode with production build, not `npm run dev`</w:t>
      </w:r>
    </w:p>
    <w:p>
      <w:pPr>
        <w:pStyle w:val="Heading4"/>
      </w:pPr>
      <w:r>
        <w:rPr>
          <w:color w:val="0D1117"/>
        </w:rPr>
        <w:t>6. DuckDB Is Used Twice (Different Places)</w:t>
      </w:r>
    </w:p>
    <w:p>
      <w:pPr>
        <w:pStyle w:val="ListBullet"/>
      </w:pPr>
      <w:r>
        <w:t>Server-side: `duckdb` Python package in `services/challan_service.py` (online)</w:t>
      </w:r>
    </w:p>
    <w:p>
      <w:pPr>
        <w:pStyle w:val="ListBullet"/>
      </w:pPr>
      <w:r>
        <w:t>Browser-side: `@duckdb/duckdb-wasm` npm package in `lib/duckdb-challan.ts` (offline)</w:t>
      </w:r>
    </w:p>
    <w:p>
      <w:pPr>
        <w:pStyle w:val="Heading4"/>
      </w:pPr>
      <w:r>
        <w:rPr>
          <w:color w:val="0D1117"/>
        </w:rPr>
        <w:t>7. Safety Rule (Never Remove)</w:t>
      </w:r>
    </w:p>
    <w:p>
      <w:r>
        <w:rPr>
          <w:b w:val="0"/>
          <w:i w:val="0"/>
          <w:sz w:val="20"/>
        </w:rPr>
        <w:t>Any chat response about injuries must start with “Call 112 immediately.” — check `agent/safety_checker.py` for the safety check function.</w:t>
      </w:r>
    </w:p>
    <w:p>
      <w:r>
        <w:rPr>
          <w:b w:val="0"/>
          <w:i w:val="0"/>
          <w:sz w:val="20"/>
        </w:rPr>
        <w:t>---</w:t>
      </w:r>
    </w:p>
    <w:p>
      <w:pPr>
        <w:pStyle w:val="Heading3"/>
      </w:pPr>
      <w:r>
        <w:rPr>
          <w:color w:val="0D1117"/>
        </w:rPr>
        <w:t>How to Start Development</w:t>
      </w:r>
    </w:p>
    <w:p>
      <w:pPr>
        <w:pStyle w:val="Heading4"/>
      </w:pPr>
      <w:r>
        <w:rPr>
          <w:color w:val="0D1117"/>
        </w:rPr>
        <w:t>First Time Setup</w:t>
      </w:r>
    </w:p>
    <w:p>
      <w:pPr>
        <w:ind w:left="567"/>
      </w:pPr>
      <w:r>
        <w:rPr>
          <w:rFonts w:ascii="Consolas" w:hAnsi="Consolas"/>
          <w:color w:val="1A1A2E"/>
          <w:sz w:val="16"/>
        </w:rPr>
        <w:t># 1. Clone the repo</w:t>
        <w:br/>
        <w:t>git clone https://github.com/[org]/SafeVixAI.git</w:t>
        <w:br/>
        <w:t>cd SafeVixAI</w:t>
        <w:br/>
        <w:br/>
        <w:t># 2. Backend setup</w:t>
        <w:br/>
        <w:t>cd backend</w:t>
        <w:br/>
        <w:t>python -m venv .venv</w:t>
        <w:br/>
        <w:t>.venv\Scripts\activate     # Windows</w:t>
        <w:br/>
        <w:t>pip install -r requirements.txt</w:t>
        <w:br/>
        <w:t>cp .env.example .env      # Fill in all values</w:t>
        <w:br/>
        <w:br/>
        <w:t># 3. Enable PostGIS in Supabase SQL Editor:</w:t>
        <w:br/>
        <w:t># CREATE EXTENSION IF NOT EXISTS postgis;</w:t>
        <w:br/>
        <w:br/>
        <w:t># 4. Run migrations</w:t>
        <w:br/>
        <w:t>alembic upgrade head</w:t>
        <w:br/>
        <w:br/>
        <w:t># 5. Download PDFs to backend/data/ (see docs/Deployment.md)</w:t>
        <w:br/>
        <w:br/>
        <w:t># 6. Seed data</w:t>
        <w:br/>
        <w:t>python data/seed_violations.py</w:t>
        <w:br/>
        <w:t>python data/seed_emergency.py   # 4 minutes</w:t>
        <w:br/>
        <w:t>python data/build_vectorstore.py  # 10 minutes, run once</w:t>
        <w:br/>
        <w:br/>
        <w:t># 7. Start backend</w:t>
        <w:br/>
        <w:t>uvicorn main:app --reload --port 8000</w:t>
        <w:br/>
        <w:br/>
        <w:t># 8. Frontend (new terminal)</w:t>
        <w:br/>
        <w:t>cd frontend</w:t>
        <w:br/>
        <w:t>npm install</w:t>
        <w:br/>
        <w:t>cp .env.local.example .env.local  # Fill in values</w:t>
        <w:br/>
        <w:t>npm run dev</w:t>
      </w:r>
    </w:p>
    <w:p>
      <w:r>
        <w:rPr>
          <w:b w:val="0"/>
          <w:i w:val="0"/>
          <w:sz w:val="20"/>
        </w:rPr>
        <w:t>---</w:t>
      </w:r>
    </w:p>
    <w:p>
      <w:pPr>
        <w:pStyle w:val="Heading3"/>
      </w:pPr>
      <w:r>
        <w:rPr>
          <w:color w:val="0D1117"/>
        </w:rPr>
        <w:t>API Endpoints Quick Reference</w:t>
      </w:r>
    </w:p>
    <w:p>
      <w:pPr>
        <w:pStyle w:val="ListBullet"/>
      </w:pPr>
      <w:r>
        <w:t>Method  |  Endpoint  |  What it does</w:t>
      </w:r>
    </w:p>
    <w:p>
      <w:pPr>
        <w:pStyle w:val="ListBullet"/>
      </w:pPr>
      <w:r>
        <w:t>GET  |  `/health`  |  Server status</w:t>
      </w:r>
    </w:p>
    <w:p>
      <w:pPr>
        <w:pStyle w:val="ListBullet"/>
      </w:pPr>
      <w:r>
        <w:t>GET  |  `/api/v1/emergency/nearby`  |  Find hospitals/police near GPS</w:t>
      </w:r>
    </w:p>
    <w:p>
      <w:pPr>
        <w:pStyle w:val="ListBullet"/>
      </w:pPr>
      <w:r>
        <w:t>GET  |  `/api/v1/emergency/sos`  |  All services + numbers for SOS</w:t>
      </w:r>
    </w:p>
    <w:p>
      <w:pPr>
        <w:pStyle w:val="ListBullet"/>
      </w:pPr>
      <w:r>
        <w:t>GET  |  `/api/v1/emergency/numbers`  |  Static emergency number list</w:t>
      </w:r>
    </w:p>
    <w:p>
      <w:pPr>
        <w:pStyle w:val="ListBullet"/>
      </w:pPr>
      <w:r>
        <w:t>POST  |  `/api/v1/chat/message`  |  AI chatbot (Groq + RAG)</w:t>
      </w:r>
    </w:p>
    <w:p>
      <w:pPr>
        <w:pStyle w:val="ListBullet"/>
      </w:pPr>
      <w:r>
        <w:t>WS  |  `/api/v1/chat/stream`  |  Streaming chat tokens</w:t>
      </w:r>
    </w:p>
    <w:p>
      <w:pPr>
        <w:pStyle w:val="ListBullet"/>
      </w:pPr>
      <w:r>
        <w:t>GET  |  `/api/v1/chat/history/{id}`  |  Session chat history</w:t>
      </w:r>
    </w:p>
    <w:p>
      <w:pPr>
        <w:pStyle w:val="ListBullet"/>
      </w:pPr>
      <w:r>
        <w:t>GET  |  `/api/v1/challan/calculate`  |  Fine calculation (DuckDB)</w:t>
      </w:r>
    </w:p>
    <w:p>
      <w:pPr>
        <w:pStyle w:val="ListBullet"/>
      </w:pPr>
      <w:r>
        <w:t>GET  |  `/api/v1/challan/violations`  |  List all violations</w:t>
      </w:r>
    </w:p>
    <w:p>
      <w:pPr>
        <w:pStyle w:val="ListBullet"/>
      </w:pPr>
      <w:r>
        <w:t>GET  |  `/api/v1/challan/states/{code}`  |  State override list</w:t>
      </w:r>
    </w:p>
    <w:p>
      <w:pPr>
        <w:pStyle w:val="ListBullet"/>
      </w:pPr>
      <w:r>
        <w:t>POST  |  `/api/v1/roads/report`  |  Submit road issue</w:t>
      </w:r>
    </w:p>
    <w:p>
      <w:pPr>
        <w:pStyle w:val="ListBullet"/>
      </w:pPr>
      <w:r>
        <w:t>GET  |  `/api/v1/roads/authority`  |  Road authority at GPS</w:t>
      </w:r>
    </w:p>
    <w:p>
      <w:pPr>
        <w:pStyle w:val="ListBullet"/>
      </w:pPr>
      <w:r>
        <w:t>GET  |  `/api/v1/roads/issues`  |  Community issues near GPS</w:t>
      </w:r>
    </w:p>
    <w:p>
      <w:pPr>
        <w:pStyle w:val="ListBullet"/>
      </w:pPr>
      <w:r>
        <w:t>GET  |  `/api/v1/roads/infrastructure`  |  Contractor/budget data</w:t>
      </w:r>
    </w:p>
    <w:p>
      <w:pPr>
        <w:pStyle w:val="ListBullet"/>
      </w:pPr>
      <w:r>
        <w:t>GET  |  `/api/v1/geocode/search`  |  Address  GPS</w:t>
      </w:r>
    </w:p>
    <w:p>
      <w:pPr>
        <w:pStyle w:val="ListBullet"/>
      </w:pPr>
      <w:r>
        <w:t>GET  |  `/api/v1/geocode/reverse`  |  GPS  city/state</w:t>
      </w:r>
    </w:p>
    <w:p>
      <w:pPr>
        <w:pStyle w:val="ListBullet"/>
      </w:pPr>
      <w:r>
        <w:t>GET  |  `/api/v1/offline/bundle/{city}`  |  GeoJSON for offline</w:t>
      </w:r>
    </w:p>
    <w:p>
      <w:r>
        <w:rPr>
          <w:b w:val="0"/>
          <w:i w:val="0"/>
          <w:sz w:val="20"/>
        </w:rPr>
        <w:t>---</w:t>
      </w:r>
    </w:p>
    <w:p>
      <w:pPr>
        <w:pStyle w:val="Heading3"/>
      </w:pPr>
      <w:r>
        <w:rPr>
          <w:color w:val="0D1117"/>
        </w:rPr>
        <w:t>Key Design Decisions (and Why)</w:t>
      </w:r>
    </w:p>
    <w:p>
      <w:pPr>
        <w:pStyle w:val="ListBullet"/>
      </w:pPr>
      <w:r>
        <w:t>Decision  |  Reason</w:t>
      </w:r>
    </w:p>
    <w:p>
      <w:pPr>
        <w:pStyle w:val="ListBullet"/>
      </w:pPr>
      <w:r>
        <w:t>FastAPI over Django/Flask  |  Async by default  critical for concurrent GPS + LLM calls</w:t>
      </w:r>
    </w:p>
    <w:p>
      <w:pPr>
        <w:pStyle w:val="ListBullet"/>
      </w:pPr>
      <w:r>
        <w:t>PostGIS over MongoDB geo  |  ST_DWithin with GIST index &lt; 50ms; Mongo is much slower for radius queries</w:t>
      </w:r>
    </w:p>
    <w:p>
      <w:pPr>
        <w:pStyle w:val="ListBullet"/>
      </w:pPr>
      <w:r>
        <w:t>Groq over OpenAI  |  Free 6000 tok/min; OpenAI would cost  at scale</w:t>
      </w:r>
    </w:p>
    <w:p>
      <w:pPr>
        <w:pStyle w:val="ListBullet"/>
      </w:pPr>
      <w:r>
        <w:t>WebLLM Phi-3 over Gemma  |  Better legal reasoning per parameter; best offline model for law Q&amp;A</w:t>
      </w:r>
    </w:p>
    <w:p>
      <w:pPr>
        <w:pStyle w:val="ListBullet"/>
      </w:pPr>
      <w:r>
        <w:t>DuckDB for challan  |  Deterministic SQL; LLM would hallucinate fine amounts</w:t>
      </w:r>
    </w:p>
    <w:p>
      <w:pPr>
        <w:pStyle w:val="ListBullet"/>
      </w:pPr>
      <w:r>
        <w:t>OSM/Overpass over Google Maps  |  Google Maps API costs ; OSM is free and global</w:t>
      </w:r>
    </w:p>
    <w:p>
      <w:pPr>
        <w:pStyle w:val="ListBullet"/>
      </w:pPr>
      <w:r>
        <w:t>CartoDB Dark tiles  |  Free, no API key, dark theme matches app, red markers stand  dramatically</w:t>
      </w:r>
    </w:p>
    <w:p>
      <w:pPr>
        <w:pStyle w:val="ListBullet"/>
      </w:pPr>
      <w:r>
        <w:t>Zustand over Redux  |  90% less boilerplate; sufficient for this app's state complexity</w:t>
      </w:r>
    </w:p>
    <w:p>
      <w:pPr>
        <w:pStyle w:val="ListBullet"/>
      </w:pPr>
      <w:r>
        <w:t>IndexedDB for user profile  |  Blood group never leaves device  privacy by architecture</w:t>
      </w:r>
    </w:p>
    <w:p>
      <w:r>
        <w:rPr>
          <w:b w:val="0"/>
          <w:i w:val="0"/>
          <w:sz w:val="20"/>
        </w:rPr>
        <w:t>---</w:t>
      </w:r>
    </w:p>
    <w:p>
      <w:pPr>
        <w:pStyle w:val="Heading3"/>
      </w:pPr>
      <w:r>
        <w:rPr>
          <w:color w:val="0D1117"/>
        </w:rPr>
        <w:t>Common Mistakes to Avoid</w:t>
      </w:r>
    </w:p>
    <w:p>
      <w:pPr>
        <w:pStyle w:val="ListBullet"/>
      </w:pPr>
      <w:r>
        <w:t>Mistake  |  Correct Approach</w:t>
      </w:r>
    </w:p>
    <w:p>
      <w:pPr>
        <w:pStyle w:val="ListBullet"/>
      </w:pPr>
      <w:r>
        <w:t>`ST_MakePoint(lat, lon)`  |  `ST_MakePoint(lon, lat)`  longitude FIRST</w:t>
      </w:r>
    </w:p>
    <w:p>
      <w:pPr>
        <w:pStyle w:val="ListBullet"/>
      </w:pPr>
      <w:r>
        <w:t>Using `::geometry` in ST_DWithin  |  Use `::geography`  gives distances in meters</w:t>
      </w:r>
    </w:p>
    <w:p>
      <w:pPr>
        <w:pStyle w:val="ListBullet"/>
      </w:pPr>
      <w:r>
        <w:t>Importing MapLibre in SSR-enabled component  |  Use `dynamic({ssr:false})` for map components (CSS is imported globally in `layout.tsx`)</w:t>
      </w:r>
    </w:p>
    <w:p>
      <w:pPr>
        <w:pStyle w:val="ListBullet"/>
      </w:pPr>
      <w:r>
        <w:t>Deleting `data/chroma_db/`  |  Never delete  rebuild = 10 minutes</w:t>
      </w:r>
    </w:p>
    <w:p>
      <w:pPr>
        <w:pStyle w:val="ListBullet"/>
      </w:pPr>
      <w:r>
        <w:t>Testing PWA offline with `npm run dev`  |  Run `npm run build &amp;&amp; npm start` for Service Worker</w:t>
      </w:r>
    </w:p>
    <w:p>
      <w:pPr>
        <w:pStyle w:val="ListBullet"/>
      </w:pPr>
      <w:r>
        <w:t>Calling Nominatim without User-Agent  |  Always set `User-Agent: SafeVixAI/1.0` header</w:t>
      </w:r>
    </w:p>
    <w:p>
      <w:pPr>
        <w:pStyle w:val="ListBullet"/>
      </w:pPr>
      <w:r>
        <w:t>Hardcoding API keys in code  |  Always use environment variables</w:t>
      </w:r>
    </w:p>
    <w:p>
      <w:pPr>
        <w:pStyle w:val="ListBullet"/>
      </w:pPr>
      <w:r>
        <w:t>Answering injury queries without 112 prompt  |  Always prepend "Call 112 immediately"</w:t>
      </w:r>
    </w:p>
    <w:p>
      <w:r>
        <w:rPr>
          <w:b w:val="0"/>
          <w:i w:val="0"/>
          <w:sz w:val="20"/>
        </w:rPr>
        <w:t>---</w:t>
      </w:r>
    </w:p>
    <w:p>
      <w:pPr>
        <w:pStyle w:val="Heading3"/>
      </w:pPr>
      <w:r>
        <w:rPr>
          <w:color w:val="0D1117"/>
        </w:rPr>
        <w:t>Reading Order for New Team Members</w:t>
      </w:r>
    </w:p>
    <w:p>
      <w:pPr>
        <w:pStyle w:val="ListNumber"/>
      </w:pPr>
      <w:r>
        <w:t>`docs/Agent.md`  You are here</w:t>
      </w:r>
    </w:p>
    <w:p>
      <w:pPr>
        <w:pStyle w:val="ListNumber"/>
      </w:pPr>
      <w:r>
        <w:t>`docs/PRD.md`  Understand the goal</w:t>
      </w:r>
    </w:p>
    <w:p>
      <w:pPr>
        <w:pStyle w:val="ListNumber"/>
      </w:pPr>
      <w:r>
        <w:t>`docs/Architecture.md`  Understand the system</w:t>
      </w:r>
    </w:p>
    <w:p>
      <w:pPr>
        <w:pStyle w:val="ListNumber"/>
      </w:pPr>
      <w:r>
        <w:t>`docs/Features.md`  Understand what to build</w:t>
      </w:r>
    </w:p>
    <w:p>
      <w:pPr>
        <w:pStyle w:val="ListNumber"/>
      </w:pPr>
      <w:r>
        <w:t>`docs/TechStack.md`  Understand the tools</w:t>
      </w:r>
    </w:p>
    <w:p>
      <w:pPr>
        <w:pStyle w:val="ListNumber"/>
      </w:pPr>
      <w:r>
        <w:t>`docs/Database.md`  Understand the data model</w:t>
      </w:r>
    </w:p>
    <w:p>
      <w:pPr>
        <w:pStyle w:val="ListNumber"/>
      </w:pPr>
      <w:r>
        <w:t>`docs/API.md`  Understand the API contracts</w:t>
      </w:r>
    </w:p>
    <w:p>
      <w:pPr>
        <w:pStyle w:val="ListNumber"/>
      </w:pPr>
      <w:r>
        <w:t>`docs/AI_Instructions.md`  Understand the AI layers</w:t>
      </w:r>
    </w:p>
    <w:p>
      <w:pPr>
        <w:pStyle w:val="ListNumber"/>
      </w:pPr>
      <w:r>
        <w:t>`docs/Deployment.md`  Get your local environment running</w:t>
      </w:r>
    </w:p>
    <w:p>
      <w:pPr>
        <w:pStyle w:val="ListNumber"/>
      </w:pPr>
      <w:r>
        <w:t>Start coding!</w:t>
      </w:r>
    </w:p>
    <w:p>
      <w:r>
        <w:rPr>
          <w:b w:val="0"/>
          <w:i w:val="0"/>
          <w:sz w:val="20"/>
        </w:rPr>
        <w:t>---</w:t>
      </w:r>
    </w:p>
    <w:p>
      <w:r>
        <w:rPr>
          <w:b w:val="0"/>
          <w:i w:val="0"/>
          <w:sz w:val="20"/>
        </w:rPr>
        <w:t>*Document version: 1.0 | IIT Madras Road Safety Hackathon 2026*</w:t>
      </w:r>
    </w:p>
    <w:p>
      <w:r>
        <w:rPr>
          <w:b w:val="0"/>
          <w:i w:val="0"/>
          <w:sz w:val="20"/>
        </w:rPr>
        <w:t>*This document should be updated whenever significant architectural decisions are made.*</w:t>
      </w:r>
    </w:p>
    <w:p>
      <w:r>
        <w:rPr>
          <w:b w:val="0"/>
          <w:i/>
          <w:color w:val="999999"/>
          <w:sz w:val="16"/>
        </w:rPr>
        <w:t>— Source: docs\Agent.md —</w:t>
      </w:r>
    </w:p>
    <w:p>
      <w:r>
        <w:br w:type="page"/>
      </w:r>
    </w:p>
    <w:p>
      <w:pPr>
        <w:pStyle w:val="Heading2"/>
      </w:pPr>
      <w:r>
        <w:rPr>
          <w:color w:val="1A5C38"/>
        </w:rPr>
        <w:t>A.9  Security &amp; Authentication</w:t>
      </w:r>
    </w:p>
    <w:p>
      <w:pPr>
        <w:pStyle w:val="Heading3"/>
      </w:pPr>
      <w:r>
        <w:rPr>
          <w:color w:val="0D1117"/>
        </w:rPr>
        <w:t>Security Overview</w:t>
      </w:r>
    </w:p>
    <w:p>
      <w:r>
        <w:rPr>
          <w:b w:val="0"/>
          <w:i w:val="0"/>
          <w:sz w:val="20"/>
        </w:rPr>
        <w:t>SafeVixAI handles sensitive user data (GPS location, blood group, emergency contacts) and makes calls to emergency services. Security is critical even for a hackathon MVP.</w:t>
      </w:r>
    </w:p>
    <w:p>
      <w:r>
        <w:rPr>
          <w:b w:val="0"/>
          <w:i w:val="0"/>
          <w:sz w:val="20"/>
        </w:rPr>
        <w:t>---</w:t>
      </w:r>
    </w:p>
    <w:p>
      <w:pPr>
        <w:pStyle w:val="Heading3"/>
      </w:pPr>
      <w:r>
        <w:rPr>
          <w:color w:val="0D1117"/>
        </w:rPr>
        <w:t>1. Authentication &amp; Authorization</w:t>
      </w:r>
    </w:p>
    <w:p>
      <w:pPr>
        <w:pStyle w:val="Heading4"/>
      </w:pPr>
      <w:r>
        <w:rPr>
          <w:color w:val="0D1117"/>
        </w:rPr>
        <w:t>Current Implementation</w:t>
      </w:r>
    </w:p>
    <w:p>
      <w:pPr>
        <w:pStyle w:val="ListBullet"/>
      </w:pPr>
      <w:r>
        <w:t>**JWT Authentication**: Email/OTP flow in `backend/api/v1/auth.py`. JWT tokens issued and validated via `core/security.py`.</w:t>
      </w:r>
    </w:p>
    <w:p>
      <w:pPr>
        <w:pStyle w:val="ListBullet"/>
      </w:pPr>
      <w:r>
        <w:t>**Bearer token injection**: Frontend API client (`lib/api.ts`) attaches Bearer token from Zustand store (in-memory only — NOT persisted to localStorage).</w:t>
      </w:r>
    </w:p>
    <w:p>
      <w:pPr>
        <w:pStyle w:val="ListBullet"/>
      </w:pPr>
      <w:r>
        <w:t>**Admin endpoints**: Protected via `ADMIN_SECRET` header (chatbot RAG rebuild, index management).</w:t>
      </w:r>
    </w:p>
    <w:p>
      <w:pPr>
        <w:pStyle w:val="ListBullet"/>
      </w:pPr>
      <w:r>
        <w:t>**Error boundary**: `frontend/app/error.tsx` catches all unhandled errors — prevents white screen crashes.</w:t>
      </w:r>
    </w:p>
    <w:p>
      <w:pPr>
        <w:pStyle w:val="ListBullet"/>
      </w:pPr>
      <w:r>
        <w:t>**Environment validation**: `frontend/lib/public-env.ts` throws at import time if any `NEXT_PUBLIC_*` URL is missing.</w:t>
      </w:r>
    </w:p>
    <w:p>
      <w:r>
        <w:rPr>
          <w:b w:val="0"/>
          <w:i w:val="0"/>
          <w:sz w:val="20"/>
        </w:rPr>
        <w:t>---</w:t>
      </w:r>
    </w:p>
    <w:p>
      <w:pPr>
        <w:pStyle w:val="Heading3"/>
      </w:pPr>
      <w:r>
        <w:rPr>
          <w:color w:val="0D1117"/>
        </w:rPr>
        <w:t>2. API Security</w:t>
      </w:r>
    </w:p>
    <w:p>
      <w:pPr>
        <w:pStyle w:val="Heading4"/>
      </w:pPr>
      <w:r>
        <w:rPr>
          <w:color w:val="0D1117"/>
        </w:rPr>
        <w:t>CORS Configuration</w:t>
      </w:r>
    </w:p>
    <w:p>
      <w:pPr>
        <w:ind w:left="567"/>
      </w:pPr>
      <w:r>
        <w:rPr>
          <w:rFonts w:ascii="Consolas" w:hAnsi="Consolas"/>
          <w:color w:val="1A1A2E"/>
          <w:sz w:val="16"/>
        </w:rPr>
        <w:t># backend/core/config.py — CORS is environment-driven with fail-fast in production</w:t>
        <w:br/>
        <w:t># If ENVIRONMENT=production and CORS_ORIGINS="*", the app raises RuntimeError at startup.</w:t>
        <w:br/>
        <w:t># Same guard exists in chatbot_service/config.py.</w:t>
        <w:br/>
        <w:br/>
        <w:t># Production CORS_ORIGINS env var example:</w:t>
        <w:br/>
        <w:t># CORS_ORIGINS=https://safevixai.vercel.app,https://safevixai-backup.vercel.app</w:t>
      </w:r>
    </w:p>
    <w:p>
      <w:r>
        <w:rPr>
          <w:b w:val="0"/>
          <w:i w:val="0"/>
          <w:sz w:val="20"/>
        </w:rPr>
        <w:t>**Key enforcement:** Both backend and chatbot services **raise RuntimeError** on startup if `CORS_ORIGINS` is set to `*` in production mode. This is a hard fail-fast, not a warning.</w:t>
      </w:r>
    </w:p>
    <w:p>
      <w:pPr>
        <w:pStyle w:val="Heading4"/>
      </w:pPr>
      <w:r>
        <w:rPr>
          <w:color w:val="0D1117"/>
        </w:rPr>
        <w:t>Input Validation</w:t>
      </w:r>
    </w:p>
    <w:p>
      <w:pPr>
        <w:pStyle w:val="ListBullet"/>
      </w:pPr>
      <w:r>
        <w:t>All request parameters validated via **Pydantic** schemas</w:t>
      </w:r>
    </w:p>
    <w:p>
      <w:pPr>
        <w:pStyle w:val="ListBullet"/>
      </w:pPr>
      <w:r>
        <w:t>GPS coordinates validated: lat  [-90, 90], lon  [-180, 180]</w:t>
      </w:r>
    </w:p>
    <w:p>
      <w:pPr>
        <w:pStyle w:val="ListBullet"/>
      </w:pPr>
      <w:r>
        <w:t>Photo uploads: filetype validation, 10MB max size limit via `python-multipart`</w:t>
      </w:r>
    </w:p>
    <w:p>
      <w:pPr>
        <w:pStyle w:val="ListBullet"/>
      </w:pPr>
      <w:r>
        <w:t>SQL injection: **impossible**  SQLAlchemy parameterized queries only</w:t>
      </w:r>
    </w:p>
    <w:p>
      <w:pPr>
        <w:pStyle w:val="ListBullet"/>
      </w:pPr>
      <w:r>
        <w:t>Violation codes: validated against whitelist pattern `^MVA_[A-Z0-9_]+$`</w:t>
      </w:r>
    </w:p>
    <w:p>
      <w:pPr>
        <w:pStyle w:val="Heading4"/>
      </w:pPr>
      <w:r>
        <w:rPr>
          <w:color w:val="0D1117"/>
        </w:rPr>
        <w:t>Rate Limiting</w:t>
      </w:r>
    </w:p>
    <w:p>
      <w:r>
        <w:rPr>
          <w:b w:val="0"/>
          <w:i w:val="0"/>
          <w:sz w:val="20"/>
        </w:rPr>
        <w:t>&gt; **Status: ✅ Implemented** via `slowapi` (IP-based)</w:t>
      </w:r>
    </w:p>
    <w:p>
      <w:r>
        <w:rPr>
          <w:b w:val="0"/>
          <w:i w:val="0"/>
          <w:sz w:val="20"/>
        </w:rPr>
        <w:t>Rate limiting is enforced in production using `slowapi` with IP-based key extraction:</w:t>
      </w:r>
    </w:p>
    <w:p>
      <w:pPr>
        <w:ind w:left="567"/>
      </w:pPr>
      <w:r>
        <w:rPr>
          <w:rFonts w:ascii="Consolas" w:hAnsi="Consolas"/>
          <w:color w:val="1A1A2E"/>
          <w:sz w:val="16"/>
        </w:rPr>
        <w:t># backend/core/limiter.py</w:t>
        <w:br/>
        <w:t>from slowapi import Limiter</w:t>
        <w:br/>
        <w:t>from slowapi.util import get_remote_address</w:t>
        <w:br/>
        <w:t>limiter = Limiter(key_func=get_remote_address)</w:t>
        <w:br/>
        <w:br/>
        <w:t># Active limits (decorator-based on route handlers):</w:t>
        <w:br/>
        <w:t># chat.py:       @limiter.limit("5/minute")    — LLM calls</w:t>
        <w:br/>
        <w:t># emergency.py:  @limiter.limit("10/minute")   — emergency service lookups</w:t>
        <w:br/>
        <w:t># roadwatch.py:  @limiter.limit("8/minute")    — road issue reports</w:t>
      </w:r>
    </w:p>
    <w:p>
      <w:r>
        <w:rPr>
          <w:b w:val="0"/>
          <w:i w:val="0"/>
          <w:sz w:val="20"/>
        </w:rPr>
        <w:t>The limiter middleware is registered in `backend/main.py` via `app.state.limiter` with `_rate_limit_exceeded_handler` for clean 429 responses.</w:t>
      </w:r>
    </w:p>
    <w:p>
      <w:r>
        <w:rPr>
          <w:b w:val="0"/>
          <w:i w:val="0"/>
          <w:sz w:val="20"/>
        </w:rPr>
        <w:t>---</w:t>
      </w:r>
    </w:p>
    <w:p>
      <w:pPr>
        <w:pStyle w:val="Heading3"/>
      </w:pPr>
      <w:r>
        <w:rPr>
          <w:color w:val="0D1117"/>
        </w:rPr>
        <w:t>3. Data Privacy</w:t>
      </w:r>
    </w:p>
    <w:p>
      <w:pPr>
        <w:pStyle w:val="Heading4"/>
      </w:pPr>
      <w:r>
        <w:rPr>
          <w:color w:val="0D1117"/>
        </w:rPr>
        <w:t>What We Store vs. What We Don't</w:t>
      </w:r>
    </w:p>
    <w:p>
      <w:pPr>
        <w:pStyle w:val="ListBullet"/>
      </w:pPr>
      <w:r>
        <w:t>Data  |  Stored?  |  Where  |  Notes</w:t>
      </w:r>
    </w:p>
    <w:p>
      <w:pPr>
        <w:pStyle w:val="ListBullet"/>
      </w:pPr>
      <w:r>
        <w:t>GPS coordinates (emergency search)  |  No  |  Redis cache key only (no IP link)  |  Coordinates cached, not logged</w:t>
      </w:r>
    </w:p>
    <w:p>
      <w:pPr>
        <w:pStyle w:val="ListBullet"/>
      </w:pPr>
      <w:r>
        <w:t>GPS coordinates (road report)  |  Yes  |  PostgreSQL road_issues table  |  Required for complaint routing</w:t>
      </w:r>
    </w:p>
    <w:p>
      <w:pPr>
        <w:pStyle w:val="ListBullet"/>
      </w:pPr>
      <w:r>
        <w:t>Blood group  |  No  |  Browser IndexedDB only  |  Never sent to server</w:t>
      </w:r>
    </w:p>
    <w:p>
      <w:pPr>
        <w:pStyle w:val="ListBullet"/>
      </w:pPr>
      <w:r>
        <w:t>Emergency contacts  |  No  |  Browser IndexedDB only  |  Never sent to server</w:t>
      </w:r>
    </w:p>
    <w:p>
      <w:pPr>
        <w:pStyle w:val="ListBullet"/>
      </w:pPr>
      <w:r>
        <w:t>Vehicle number  |  No  |  Browser IndexedDB only  |  Only included in WhatsApp message</w:t>
      </w:r>
    </w:p>
    <w:p>
      <w:pPr>
        <w:pStyle w:val="ListBullet"/>
      </w:pPr>
      <w:r>
        <w:t>Chat messages (online)  |  Yes  |  Redis (24hr TTL)  |  Session-only, auto-deleted</w:t>
      </w:r>
    </w:p>
    <w:p>
      <w:pPr>
        <w:pStyle w:val="ListBullet"/>
      </w:pPr>
      <w:r>
        <w:t>Chat messages (offline)  |  No  |  Never leaves device  |  WebLLM runs fully locally</w:t>
      </w:r>
    </w:p>
    <w:p>
      <w:pPr>
        <w:pStyle w:val="ListBullet"/>
      </w:pPr>
      <w:r>
        <w:t>Crash detection events  |  Planned  |  PostgreSQL crash_events (V2)  |  Anonymised lat/lon only, no user ID (not yet implemented)</w:t>
      </w:r>
    </w:p>
    <w:p>
      <w:pPr>
        <w:pStyle w:val="ListBullet"/>
      </w:pPr>
      <w:r>
        <w:t>Photos (road reports)  |  Yes  |  Local/Render Disk  |  User-submitted evidence (Supabase Storage in V2)</w:t>
      </w:r>
    </w:p>
    <w:p>
      <w:pPr>
        <w:pStyle w:val="Heading4"/>
      </w:pPr>
      <w:r>
        <w:rPr>
          <w:color w:val="0D1117"/>
        </w:rPr>
        <w:t>Anonymized Crash Heatmap</w:t>
      </w:r>
    </w:p>
    <w:p>
      <w:pPr>
        <w:ind w:left="567"/>
      </w:pPr>
      <w:r>
        <w:rPr>
          <w:rFonts w:ascii="Consolas" w:hAnsi="Consolas"/>
          <w:color w:val="1A1A2E"/>
          <w:sz w:val="16"/>
        </w:rPr>
        <w:t># Only store anonymised coordinates, rounded to ~100m precision</w:t>
        <w:br/>
        <w:t># Never store: user_id, IP, exact timestamp, or device info</w:t>
        <w:br/>
        <w:t>crash_event = {</w:t>
        <w:br/>
        <w:t xml:space="preserve">    "lat": round(event.lat, 3),  # ~100m precision</w:t>
        <w:br/>
        <w:t xml:space="preserve">    "lon": round(event.lon, 3),</w:t>
        <w:br/>
        <w:t xml:space="preserve">    "hour_bucket": event.timestamp.strftime("%Y-%m-%d %H"),  # hour only, not minutes</w:t>
        <w:br/>
        <w:t>}</w:t>
      </w:r>
    </w:p>
    <w:p>
      <w:pPr>
        <w:pStyle w:val="Heading4"/>
      </w:pPr>
      <w:r>
        <w:rPr>
          <w:color w:val="0D1117"/>
        </w:rPr>
        <w:t>GDPR / Privacy Principles Applied</w:t>
      </w:r>
    </w:p>
    <w:p>
      <w:pPr>
        <w:pStyle w:val="ListBullet"/>
      </w:pPr>
      <w:r>
        <w:t>**Data minimization**: Only collect what's strictly needed</w:t>
      </w:r>
    </w:p>
    <w:p>
      <w:pPr>
        <w:pStyle w:val="ListBullet"/>
      </w:pPr>
      <w:r>
        <w:t>**Purpose limitation**: Emergency location not used for analytics</w:t>
      </w:r>
    </w:p>
    <w:p>
      <w:pPr>
        <w:pStyle w:val="ListBullet"/>
      </w:pPr>
      <w:r>
        <w:t>**Storage limitation**: Chat history auto-deleted after 24 hours</w:t>
      </w:r>
    </w:p>
    <w:p>
      <w:pPr>
        <w:pStyle w:val="ListBullet"/>
      </w:pPr>
      <w:r>
        <w:t>**Local processing**: All offline AI inference stays on device</w:t>
      </w:r>
    </w:p>
    <w:p>
      <w:pPr>
        <w:pStyle w:val="ListBullet"/>
      </w:pPr>
      <w:r>
        <w:t>**User consent**: Blood group/contacts stored only after explicit user action</w:t>
      </w:r>
    </w:p>
    <w:p>
      <w:r>
        <w:rPr>
          <w:b w:val="0"/>
          <w:i w:val="0"/>
          <w:sz w:val="20"/>
        </w:rPr>
        <w:t>---</w:t>
      </w:r>
    </w:p>
    <w:p>
      <w:pPr>
        <w:pStyle w:val="Heading3"/>
      </w:pPr>
      <w:r>
        <w:rPr>
          <w:color w:val="0D1117"/>
        </w:rPr>
        <w:t>4. Transport Security</w:t>
      </w:r>
    </w:p>
    <w:p>
      <w:pPr>
        <w:pStyle w:val="ListBullet"/>
      </w:pPr>
      <w:r>
        <w:t>All traffic over **HTTPS** (Vercel + Render both enforce HTTPS)</w:t>
      </w:r>
    </w:p>
    <w:p>
      <w:pPr>
        <w:pStyle w:val="ListBullet"/>
      </w:pPr>
      <w:r>
        <w:t>Upstash Redis connection over **TLS** (`rediss://` scheme)</w:t>
      </w:r>
    </w:p>
    <w:p>
      <w:pPr>
        <w:pStyle w:val="ListBullet"/>
      </w:pPr>
      <w:r>
        <w:t>Supabase connection over **SSL** (`?sslmode=require` in connection string)</w:t>
      </w:r>
    </w:p>
    <w:p>
      <w:pPr>
        <w:pStyle w:val="ListBullet"/>
      </w:pPr>
      <w:r>
        <w:t>WebSocket connections use **WSS** (secure WebSocket)</w:t>
      </w:r>
    </w:p>
    <w:p>
      <w:pPr>
        <w:pStyle w:val="ListBullet"/>
      </w:pPr>
      <w:r>
        <w:t>Groq API calls over **HTTPS** with API key in header (not URL)</w:t>
      </w:r>
    </w:p>
    <w:p>
      <w:r>
        <w:rPr>
          <w:b w:val="0"/>
          <w:i w:val="0"/>
          <w:sz w:val="20"/>
        </w:rPr>
        <w:t>---</w:t>
      </w:r>
    </w:p>
    <w:p>
      <w:pPr>
        <w:pStyle w:val="Heading3"/>
      </w:pPr>
      <w:r>
        <w:rPr>
          <w:color w:val="0D1117"/>
        </w:rPr>
        <w:t>5. Secret Management</w:t>
      </w:r>
    </w:p>
    <w:p>
      <w:pPr>
        <w:pStyle w:val="Heading4"/>
      </w:pPr>
      <w:r>
        <w:rPr>
          <w:color w:val="0D1117"/>
        </w:rPr>
        <w:t>Environment Variables (Never Hardcode)</w:t>
      </w:r>
    </w:p>
    <w:p>
      <w:pPr>
        <w:ind w:left="567"/>
      </w:pPr>
      <w:r>
        <w:rPr>
          <w:rFonts w:ascii="Consolas" w:hAnsi="Consolas"/>
          <w:color w:val="1A1A2E"/>
          <w:sz w:val="16"/>
        </w:rPr>
        <w:t># backend/.env  never commit this file</w:t>
        <w:br/>
        <w:t>DATABASE_URL=postgresql+asyncpg://...    # PostgreSQL connection string</w:t>
        <w:br/>
        <w:t>GROQ_API_KEY=gsk_...                     # Groq API key</w:t>
        <w:br/>
        <w:t>REDIS_URL=rediss://...                   # Upstash Redis TLS URL</w:t>
        <w:br/>
        <w:t>ADMIN_SECRET=...                         # Admin validation token</w:t>
        <w:br/>
        <w:br/>
        <w:t># frontend/.env.local  never commit this file</w:t>
        <w:br/>
        <w:t>NEXT_PUBLIC_API_URL=https://...         # Backend URL (public)</w:t>
      </w:r>
    </w:p>
    <w:p>
      <w:pPr>
        <w:pStyle w:val="Heading4"/>
      </w:pPr>
      <w:r>
        <w:rPr>
          <w:color w:val="0D1117"/>
        </w:rPr>
        <w:t>GitHub Actions Secrets</w:t>
      </w:r>
    </w:p>
    <w:p>
      <w:pPr>
        <w:pStyle w:val="ListBullet"/>
      </w:pPr>
      <w:r>
        <w:t>All secret values stored in **GitHub Secrets** (not in code)</w:t>
      </w:r>
    </w:p>
    <w:p>
      <w:pPr>
        <w:pStyle w:val="ListBullet"/>
      </w:pPr>
      <w:r>
        <w:t>Referenced in CI/CD via `${{ secrets.GROQ_API_KEY }}`</w:t>
      </w:r>
    </w:p>
    <w:p>
      <w:r>
        <w:rPr>
          <w:b w:val="0"/>
          <w:i w:val="0"/>
          <w:sz w:val="20"/>
        </w:rPr>
        <w:t>---</w:t>
      </w:r>
    </w:p>
    <w:p>
      <w:pPr>
        <w:pStyle w:val="Heading3"/>
      </w:pPr>
      <w:r>
        <w:rPr>
          <w:color w:val="0D1117"/>
        </w:rPr>
        <w:t>6. Content Security</w:t>
      </w:r>
    </w:p>
    <w:p>
      <w:pPr>
        <w:pStyle w:val="Heading4"/>
      </w:pPr>
      <w:r>
        <w:rPr>
          <w:color w:val="0D1117"/>
        </w:rPr>
        <w:t>Photo Upload Safety</w:t>
      </w:r>
    </w:p>
    <w:p>
      <w:pPr>
        <w:pStyle w:val="ListBullet"/>
      </w:pPr>
      <w:r>
        <w:t>Filetype validated by MIME type AND magic bytes (file signature validation)</w:t>
      </w:r>
    </w:p>
    <w:p>
      <w:pPr>
        <w:pStyle w:val="ListBullet"/>
      </w:pPr>
      <w:r>
        <w:t>Maximum upload size: 10MB enforced via `python-multipart`</w:t>
      </w:r>
    </w:p>
    <w:p>
      <w:pPr>
        <w:pStyle w:val="ListBullet"/>
      </w:pPr>
      <w:r>
        <w:t>*(Planned V2)* Image resized server-side before storing (prevents polyglot attacks)</w:t>
      </w:r>
    </w:p>
    <w:p>
      <w:pPr>
        <w:pStyle w:val="ListBullet"/>
      </w:pPr>
      <w:r>
        <w:t>*(Planned V2)* Supabase Storage serves from CDN  isolated from application server</w:t>
      </w:r>
    </w:p>
    <w:p>
      <w:pPr>
        <w:pStyle w:val="ListBullet"/>
      </w:pPr>
      <w:r>
        <w:t>*(Planned V2)* Virus scanning: TODO for production</w:t>
      </w:r>
    </w:p>
    <w:p>
      <w:pPr>
        <w:pStyle w:val="Heading4"/>
      </w:pPr>
      <w:r>
        <w:rPr>
          <w:color w:val="0D1117"/>
        </w:rPr>
        <w:t>AI Output Safety</w:t>
      </w:r>
    </w:p>
    <w:p>
      <w:pPr>
        <w:ind w:left="567"/>
      </w:pPr>
      <w:r>
        <w:rPr>
          <w:rFonts w:ascii="Consolas" w:hAnsi="Consolas"/>
          <w:color w:val="1A1A2E"/>
          <w:sz w:val="16"/>
        </w:rPr>
        <w:t># Chatbot safety check  always prepend emergency numbers for injury queries</w:t>
        <w:br/>
        <w:t>SAFETY_OVERRIDE = {</w:t>
        <w:br/>
        <w:t xml:space="preserve">    "keywords": ["bleeding", "unconscious", "accident", "injury", "crash"],</w:t>
        <w:br/>
        <w:t xml:space="preserve">    "prepend": "Call 112 immediately for emergency services. ",</w:t>
        <w:br/>
        <w:t>}</w:t>
        <w:br/>
        <w:br/>
        <w:t>def apply_safety_check(message: str, response: str) -&gt; str:</w:t>
        <w:br/>
        <w:t xml:space="preserve">    if any(kw in message.lower() for kw in SAFETY_OVERRIDE["keywords"]):</w:t>
        <w:br/>
        <w:t xml:space="preserve">        return SAFETY_OVERRIDE["prepend"] + response</w:t>
        <w:br/>
        <w:t xml:space="preserve">    return response</w:t>
      </w:r>
    </w:p>
    <w:p>
      <w:pPr>
        <w:pStyle w:val="Heading4"/>
      </w:pPr>
      <w:r>
        <w:rPr>
          <w:color w:val="0D1117"/>
        </w:rPr>
        <w:t>Prompt Injection Defense</w:t>
      </w:r>
    </w:p>
    <w:p>
      <w:pPr>
        <w:pStyle w:val="ListBullet"/>
      </w:pPr>
      <w:r>
        <w:t>**12-pattern guard**: `chatbot_service/providers/base.py` checks every user message against 12 prohibited injection patterns ("ignore previous instructions", "you are now", "system prompt", etc.) BEFORE sending to any LLM.</w:t>
      </w:r>
    </w:p>
    <w:p>
      <w:pPr>
        <w:pStyle w:val="ListBullet"/>
      </w:pPr>
      <w:r>
        <w:t>**SafetyChecker**: `chatbot_service/agent/safety_checker.py` blocks harmful queries ("how to fake an accident", "how to escape after hit and run", etc.) with a firm refusal + 112 redirect.</w:t>
      </w:r>
    </w:p>
    <w:p>
      <w:pPr>
        <w:pStyle w:val="ListBullet"/>
      </w:pPr>
      <w:r>
        <w:t>Intent detection runs before RAG to classify and scope the query.</w:t>
      </w:r>
    </w:p>
    <w:p>
      <w:pPr>
        <w:pStyle w:val="ListBullet"/>
      </w:pPr>
      <w:r>
        <w:t>LLM provider timeout: `asyncio.wait_for()` enforced on every provider call via `ProviderRouter._generate_with_timeout()` — prevents infinite hangs.</w:t>
      </w:r>
    </w:p>
    <w:p>
      <w:pPr>
        <w:pStyle w:val="ListBullet"/>
      </w:pPr>
      <w:r>
        <w:t>RAG context explicitly instructed: "Answer ONLY from the provided text."</w:t>
      </w:r>
    </w:p>
    <w:p>
      <w:r>
        <w:rPr>
          <w:b w:val="0"/>
          <w:i w:val="0"/>
          <w:sz w:val="20"/>
        </w:rPr>
        <w:t>---</w:t>
      </w:r>
    </w:p>
    <w:p>
      <w:pPr>
        <w:pStyle w:val="Heading3"/>
      </w:pPr>
      <w:r>
        <w:rPr>
          <w:color w:val="0D1117"/>
        </w:rPr>
        <w:t>7. Dependency Security</w:t>
      </w:r>
    </w:p>
    <w:p>
      <w:pPr>
        <w:pStyle w:val="ListBullet"/>
      </w:pPr>
      <w:r>
        <w:t>All Python packages **pinned** in requirements.txt (no floating versions)</w:t>
      </w:r>
    </w:p>
    <w:p>
      <w:pPr>
        <w:pStyle w:val="ListBullet"/>
      </w:pPr>
      <w:r>
        <w:t>All npm packages **pinned** in package.json</w:t>
      </w:r>
    </w:p>
    <w:p>
      <w:pPr>
        <w:pStyle w:val="ListBullet"/>
      </w:pPr>
      <w:r>
        <w:t>GitHub Dependabot enabled for automated security updates</w:t>
      </w:r>
    </w:p>
    <w:p>
      <w:pPr>
        <w:pStyle w:val="ListBullet"/>
      </w:pPr>
      <w:r>
        <w:t>`pip audit` runs in CI to check for known CVEs</w:t>
      </w:r>
    </w:p>
    <w:p>
      <w:pPr>
        <w:pStyle w:val="ListBullet"/>
      </w:pPr>
      <w:r>
        <w:t>`npm audit` runs in CI frontend build step</w:t>
      </w:r>
    </w:p>
    <w:p>
      <w:r>
        <w:rPr>
          <w:b w:val="0"/>
          <w:i w:val="0"/>
          <w:sz w:val="20"/>
        </w:rPr>
        <w:t>---</w:t>
      </w:r>
    </w:p>
    <w:p>
      <w:pPr>
        <w:pStyle w:val="Heading3"/>
      </w:pPr>
      <w:r>
        <w:rPr>
          <w:color w:val="0D1117"/>
        </w:rPr>
        <w:t>8. Hackathon-Specific Notes</w:t>
      </w:r>
    </w:p>
    <w:p>
      <w:r>
        <w:rPr>
          <w:b w:val="0"/>
          <w:i w:val="0"/>
          <w:sz w:val="20"/>
        </w:rPr>
        <w:t>For production deployment (post-hackathon), the following would be added:</w:t>
      </w:r>
    </w:p>
    <w:p>
      <w:pPr>
        <w:pStyle w:val="ListBullet"/>
      </w:pPr>
      <w:r>
        <w:t>Full JWT authentication for all mutation endpoints</w:t>
      </w:r>
    </w:p>
    <w:p>
      <w:pPr>
        <w:pStyle w:val="ListBullet"/>
      </w:pPr>
      <w:r>
        <w:t>IP-based rate limiting at CDN level (Vercel Edge)</w:t>
      </w:r>
    </w:p>
    <w:p>
      <w:pPr>
        <w:pStyle w:val="ListBullet"/>
      </w:pPr>
      <w:r>
        <w:t>Proper audit logging for all road reports</w:t>
      </w:r>
    </w:p>
    <w:p>
      <w:pPr>
        <w:pStyle w:val="ListBullet"/>
      </w:pPr>
      <w:r>
        <w:t>Compliance review for DPDP Act (India's data protection law)</w:t>
      </w:r>
    </w:p>
    <w:p>
      <w:pPr>
        <w:pStyle w:val="ListBullet"/>
      </w:pPr>
      <w:r>
        <w:t>Penetration testing before public launch</w:t>
      </w:r>
    </w:p>
    <w:p>
      <w:r>
        <w:rPr>
          <w:b w:val="0"/>
          <w:i w:val="0"/>
          <w:sz w:val="20"/>
        </w:rPr>
        <w:t>---</w:t>
      </w:r>
    </w:p>
    <w:p>
      <w:r>
        <w:rPr>
          <w:b w:val="0"/>
          <w:i w:val="0"/>
          <w:sz w:val="20"/>
        </w:rPr>
        <w:t>*Document version: 1.1 | IIT Madras Road Safety Hackathon 2026 | Updated: May 2026*</w:t>
      </w:r>
    </w:p>
    <w:p>
      <w:r>
        <w:rPr>
          <w:b w:val="0"/>
          <w:i/>
          <w:color w:val="999999"/>
          <w:sz w:val="16"/>
        </w:rPr>
        <w:t>— Source: docs\Security.md —</w:t>
      </w:r>
    </w:p>
    <w:p>
      <w:r>
        <w:br w:type="page"/>
      </w:r>
    </w:p>
    <w:p>
      <w:pPr>
        <w:pStyle w:val="Heading2"/>
      </w:pPr>
      <w:r>
        <w:rPr>
          <w:color w:val="1A5C38"/>
        </w:rPr>
        <w:t>A.10 Offline Architecture</w:t>
      </w:r>
    </w:p>
    <w:p>
      <w:pPr>
        <w:pStyle w:val="Heading3"/>
      </w:pPr>
      <w:r>
        <w:rPr>
          <w:color w:val="0D1117"/>
        </w:rPr>
        <w:t>Current State (V1 MVP)</w:t>
      </w:r>
    </w:p>
    <w:p>
      <w:r>
        <w:rPr>
          <w:b w:val="0"/>
          <w:i w:val="0"/>
          <w:sz w:val="20"/>
        </w:rPr>
        <w:t>Currently, offline metadata (like queued SOS events and cached chat logs) is managed in the browser using IndexedDB. If a user submits a road report photo while offline, the browser caches the multipart form data using service workers (via Workbox background sync). When the connection is restored, the `posthog-js` queue and our custom `offline-sos-queue` flush their payloads to the backend.</w:t>
      </w:r>
    </w:p>
    <w:p>
      <w:r>
        <w:rPr>
          <w:b w:val="0"/>
          <w:i w:val="0"/>
          <w:sz w:val="20"/>
        </w:rPr>
        <w:t>The backend is currently hosted on **Render** (FastAPI) and the frontend on **Vercel** (Next.js). When photos are uploaded, they are temporarily saved to Render's local disk space (`/uploads` volume).</w:t>
      </w:r>
    </w:p>
    <w:p>
      <w:pPr>
        <w:pStyle w:val="Heading3"/>
      </w:pPr>
      <w:r>
        <w:rPr>
          <w:color w:val="0D1117"/>
        </w:rPr>
        <w:t>The Problem at Enterprise Scale</w:t>
      </w:r>
    </w:p>
    <w:p>
      <w:pPr>
        <w:pStyle w:val="ListNumber"/>
      </w:pPr>
      <w:r>
        <w:t>**Ephemeral Disks**: Render's free/standard instances have ephemeral disks. If the service restarts, locally saved images from offline syncs might be lost.</w:t>
      </w:r>
    </w:p>
    <w:p>
      <w:pPr>
        <w:pStyle w:val="ListNumber"/>
      </w:pPr>
      <w:r>
        <w:t>**Distributed Processing**: If we scale the backend to multiple workers, a user might upload an image to Worker A, but a subsequent request to view it might hit Worker B, resulting in a 404.</w:t>
      </w:r>
    </w:p>
    <w:p>
      <w:pPr>
        <w:pStyle w:val="Heading3"/>
      </w:pPr>
      <w:r>
        <w:rPr>
          <w:color w:val="0D1117"/>
        </w:rPr>
        <w:t>Proposed V2 Enterprise Solution</w:t>
      </w:r>
    </w:p>
    <w:p>
      <w:r>
        <w:rPr>
          <w:b w:val="0"/>
          <w:i w:val="0"/>
          <w:sz w:val="20"/>
        </w:rPr>
        <w:t>To achieve true enterprise scale and stateless operation, the architecture must transition to an Object Storage solution:</w:t>
      </w:r>
    </w:p>
    <w:p>
      <w:pPr>
        <w:pStyle w:val="ListNumber"/>
      </w:pPr>
      <w:r>
        <w:t>**AWS S3 / Supabase Storage**:</w:t>
      </w:r>
    </w:p>
    <w:p>
      <w:pPr>
        <w:pStyle w:val="ListBullet"/>
      </w:pPr>
      <w:r>
        <w:t>Instead of the backend handling the raw file upload stream, the frontend will request a **Pre-Signed URL** from the backend.</w:t>
      </w:r>
    </w:p>
    <w:p>
      <w:pPr>
        <w:pStyle w:val="ListBullet"/>
      </w:pPr>
      <w:r>
        <w:t>Once online, the frontend will directly upload the photo to the S3 bucket using the Pre-Signed URL.</w:t>
      </w:r>
    </w:p>
    <w:p>
      <w:pPr>
        <w:pStyle w:val="ListBullet"/>
      </w:pPr>
      <w:r>
        <w:t>This removes the bandwidth bottleneck from the FastAPI server and ensures files are persisted globally.</w:t>
      </w:r>
    </w:p>
    <w:p>
      <w:pPr>
        <w:pStyle w:val="ListNumber"/>
      </w:pPr>
      <w:r>
        <w:t>**Supabase Realtime for Offline Resync**:</w:t>
      </w:r>
    </w:p>
    <w:p>
      <w:pPr>
        <w:pStyle w:val="ListBullet"/>
      </w:pPr>
      <w:r>
        <w:t>Use Supabase Realtime/Postgres logical replication to sync offline queues when devices reconnect, rather than custom REST endpoints.</w:t>
      </w:r>
    </w:p>
    <w:p>
      <w:pPr>
        <w:pStyle w:val="ListBullet"/>
      </w:pPr>
      <w:r>
        <w:t>This provides out-of-the-box conflict resolution for overlapping offline events.</w:t>
      </w:r>
    </w:p>
    <w:p>
      <w:r>
        <w:rPr>
          <w:b w:val="0"/>
          <w:i/>
          <w:color w:val="999999"/>
          <w:sz w:val="16"/>
        </w:rPr>
        <w:t>— Source: docs\Offline_Architecture.md —</w:t>
      </w:r>
    </w:p>
    <w:p>
      <w:r>
        <w:br w:type="page"/>
      </w:r>
    </w:p>
    <w:p>
      <w:pPr>
        <w:pStyle w:val="Heading2"/>
      </w:pPr>
      <w:r>
        <w:rPr>
          <w:color w:val="1A5C38"/>
        </w:rPr>
        <w:t>A.11 UI/UX Design System</w:t>
      </w:r>
    </w:p>
    <w:p>
      <w:r>
        <w:rPr>
          <w:b w:val="0"/>
          <w:i w:val="0"/>
          <w:sz w:val="20"/>
        </w:rPr>
        <w:t>---</w:t>
      </w:r>
    </w:p>
    <w:p>
      <w:r>
        <w:rPr>
          <w:b w:val="0"/>
          <w:i w:val="0"/>
          <w:sz w:val="20"/>
        </w:rPr>
        <w:t>name: SafeVixAI</w:t>
      </w:r>
    </w:p>
    <w:p>
      <w:r>
        <w:rPr>
          <w:b w:val="0"/>
          <w:i w:val="0"/>
          <w:sz w:val="20"/>
        </w:rPr>
        <w:t>tagline: AI-powered tactical road safety platform for India</w:t>
      </w:r>
    </w:p>
    <w:p>
      <w:r>
        <w:rPr>
          <w:b w:val="0"/>
          <w:i w:val="0"/>
          <w:sz w:val="20"/>
        </w:rPr>
        <w:t>platform: web-pwa-next15</w:t>
      </w:r>
    </w:p>
    <w:p>
      <w:r>
        <w:rPr>
          <w:b w:val="0"/>
          <w:i w:val="0"/>
          <w:sz w:val="20"/>
        </w:rPr>
        <w:t>framework: next15-typescript-tailwind-shadcn</w:t>
      </w:r>
    </w:p>
    <w:p>
      <w:r>
        <w:rPr>
          <w:b w:val="0"/>
          <w:i w:val="0"/>
          <w:sz w:val="20"/>
        </w:rPr>
        <w:t>base_style: tactical-safety-command-terminal</w:t>
      </w:r>
    </w:p>
    <w:p>
      <w:r>
        <w:rPr>
          <w:b w:val="0"/>
          <w:i w:val="0"/>
          <w:sz w:val="20"/>
        </w:rPr>
        <w:t>modes: [dark-tactical, light-operational]</w:t>
      </w:r>
    </w:p>
    <w:p>
      <w:r>
        <w:rPr>
          <w:b w:val="0"/>
          <w:i w:val="0"/>
          <w:sz w:val="20"/>
        </w:rPr>
        <w:t>influenced_by: Linear (sidebar precision + dark depth) + VoltAgent (terminal energy + warm borders)</w:t>
      </w:r>
    </w:p>
    <w:p>
      <w:r>
        <w:rPr>
          <w:b w:val="0"/>
          <w:i w:val="0"/>
          <w:sz w:val="20"/>
        </w:rPr>
        <w:t>---</w:t>
      </w:r>
    </w:p>
    <w:p>
      <w:pPr>
        <w:pStyle w:val="Heading3"/>
      </w:pPr>
      <w:r>
        <w:rPr>
          <w:color w:val="0D1117"/>
        </w:rPr>
        <w:t>Philosophy</w:t>
      </w:r>
    </w:p>
    <w:p>
      <w:r>
        <w:rPr>
          <w:b w:val="0"/>
          <w:i w:val="0"/>
          <w:sz w:val="20"/>
        </w:rPr>
        <w:t>SafeVixAI is a life-safety command terminal, not a consumer app. The UI communicates two modes:</w:t>
      </w:r>
    </w:p>
    <w:p>
      <w:r>
        <w:rPr>
          <w:b w:val="0"/>
          <w:i w:val="0"/>
          <w:sz w:val="20"/>
        </w:rPr>
        <w:t>**Tactical Emergency** (crash detected, SOS active, seconds matter) and **Operational Normal**</w:t>
      </w:r>
    </w:p>
    <w:p>
      <w:r>
        <w:rPr>
          <w:b w:val="0"/>
          <w:i w:val="0"/>
          <w:sz w:val="20"/>
        </w:rPr>
        <w:t>(browsing first aid, checking fines, reporting hazards). Dark tactical is the native medium.</w:t>
      </w:r>
    </w:p>
    <w:p>
      <w:r>
        <w:rPr>
          <w:b w:val="0"/>
          <w:i w:val="0"/>
          <w:sz w:val="20"/>
        </w:rPr>
        <w:t>From **Linear**: precise sidebar, ultra-thin semi-transparent borders, luminance stepping for depth,</w:t>
      </w:r>
    </w:p>
    <w:p>
      <w:r>
        <w:rPr>
          <w:b w:val="0"/>
          <w:i w:val="0"/>
          <w:sz w:val="20"/>
        </w:rPr>
        <w:t>Inter Variable with OpenType features.</w:t>
      </w:r>
    </w:p>
    <w:p>
      <w:r>
        <w:rPr>
          <w:b w:val="0"/>
          <w:i w:val="0"/>
          <w:sz w:val="20"/>
        </w:rPr>
        <w:t>From **VoltAgent**: terminal-native energy, warm charcoal borders, compressed headings, code-block</w:t>
      </w:r>
    </w:p>
    <w:p>
      <w:r>
        <w:rPr>
          <w:b w:val="0"/>
          <w:i w:val="0"/>
          <w:sz w:val="20"/>
        </w:rPr>
        <w:t>aesthetic for data display.</w:t>
      </w:r>
    </w:p>
    <w:p>
      <w:r>
        <w:rPr>
          <w:b w:val="0"/>
          <w:i w:val="0"/>
          <w:sz w:val="20"/>
        </w:rPr>
        <w:t>Core rules:</w:t>
      </w:r>
    </w:p>
    <w:p>
      <w:pPr>
        <w:pStyle w:val="ListBullet"/>
      </w:pPr>
      <w:r>
        <w:t>Red `#DC2626` = danger/emergency. Never decorative.</w:t>
      </w:r>
    </w:p>
    <w:p>
      <w:pPr>
        <w:pStyle w:val="ListBullet"/>
      </w:pPr>
      <w:r>
        <w:t>Green `#1A5C38` / `#00C896` = safety/brand/system online/success.</w:t>
      </w:r>
    </w:p>
    <w:p>
      <w:pPr>
        <w:pStyle w:val="ListBullet"/>
      </w:pPr>
      <w:r>
        <w:t>White-opacity borders only — never solid dark borders on dark surfaces.</w:t>
      </w:r>
    </w:p>
    <w:p>
      <w:pPr>
        <w:pStyle w:val="ListBullet"/>
      </w:pPr>
      <w:r>
        <w:t>Every page has a terminal header: codename + SENTINEL ACTIVE dot.</w:t>
      </w:r>
    </w:p>
    <w:p>
      <w:pPr>
        <w:pStyle w:val="ListBullet"/>
      </w:pPr>
      <w:r>
        <w:t>App name in UI: **SafeVixAI** (never "RoadSoS")</w:t>
      </w:r>
    </w:p>
    <w:p>
      <w:r>
        <w:rPr>
          <w:b w:val="0"/>
          <w:i w:val="0"/>
          <w:sz w:val="20"/>
        </w:rPr>
        <w:t>---</w:t>
      </w:r>
    </w:p>
    <w:p>
      <w:pPr>
        <w:pStyle w:val="Heading3"/>
      </w:pPr>
      <w:r>
        <w:rPr>
          <w:color w:val="0D1117"/>
        </w:rPr>
        <w:t>1. Color Tokens</w:t>
      </w:r>
    </w:p>
    <w:p>
      <w:pPr>
        <w:pStyle w:val="Heading4"/>
      </w:pPr>
      <w:r>
        <w:rPr>
          <w:color w:val="0D1117"/>
        </w:rPr>
        <w:t>Brand</w:t>
      </w:r>
    </w:p>
    <w:p>
      <w:pPr>
        <w:ind w:left="567"/>
      </w:pPr>
      <w:r>
        <w:rPr>
          <w:rFonts w:ascii="Consolas" w:hAnsi="Consolas"/>
          <w:color w:val="1A1A2E"/>
          <w:sz w:val="16"/>
        </w:rPr>
        <w:t>--color-brand:          #1A5C38   /* Forest green — primary brand */</w:t>
        <w:br/>
        <w:t>--color-brand-hover:    #145030   /* 10% darker, hover */</w:t>
        <w:br/>
        <w:t>--color-brand-light:    #00C896   /* Bright mint — active states, online indicators */</w:t>
        <w:br/>
        <w:t>--color-brand-surface:  rgba(26,92,56,0.12)</w:t>
        <w:br/>
        <w:t>--color-brand-glow:     rgba(0,200,150,0.20)</w:t>
      </w:r>
    </w:p>
    <w:p>
      <w:pPr>
        <w:pStyle w:val="Heading4"/>
      </w:pPr>
      <w:r>
        <w:rPr>
          <w:color w:val="0D1117"/>
        </w:rPr>
        <w:t>Emergency</w:t>
      </w:r>
    </w:p>
    <w:p>
      <w:pPr>
        <w:ind w:left="567"/>
      </w:pPr>
      <w:r>
        <w:rPr>
          <w:rFonts w:ascii="Consolas" w:hAnsi="Consolas"/>
          <w:color w:val="1A1A2E"/>
          <w:sz w:val="16"/>
        </w:rPr>
        <w:t>--color-emergency:      #DC2626   /* The one red — SOS, emergency cards, crash overlay */</w:t>
        <w:br/>
        <w:t>--color-emergency-dark: #B91C1C   /* Pressed SOS, critical priority bg */</w:t>
        <w:br/>
        <w:t>--color-emergency-dim:  rgba(220,38,38,0.15)</w:t>
        <w:br/>
        <w:t>--color-emergency-glow: rgba(220,38,38,0.30)</w:t>
        <w:br/>
        <w:t>--color-warning:        #D97706</w:t>
        <w:br/>
        <w:t>--color-warning-dim:    rgba(217,119,6,0.12)</w:t>
        <w:br/>
        <w:t>--color-info:           #3B82F6   /* Police blue */</w:t>
        <w:br/>
        <w:t>--color-ambulance:      #EA580C   /* Ambulance markers only */</w:t>
      </w:r>
    </w:p>
    <w:p>
      <w:pPr>
        <w:pStyle w:val="Heading4"/>
      </w:pPr>
      <w:r>
        <w:rPr>
          <w:color w:val="0D1117"/>
        </w:rPr>
        <w:t>Challan Special</w:t>
      </w:r>
    </w:p>
    <w:p>
      <w:pPr>
        <w:ind w:left="567"/>
      </w:pPr>
      <w:r>
        <w:rPr>
          <w:rFonts w:ascii="Consolas" w:hAnsi="Consolas"/>
          <w:color w:val="1A1A2E"/>
          <w:sz w:val="16"/>
        </w:rPr>
        <w:t>--color-challan-amount: #00E676   /* ₹10,000 large fine display */</w:t>
        <w:br/>
        <w:t>--color-challan-active: #00C896   /* Active vehicle card border/checkmark */</w:t>
      </w:r>
    </w:p>
    <w:p>
      <w:pPr>
        <w:pStyle w:val="Heading4"/>
      </w:pPr>
      <w:r>
        <w:rPr>
          <w:color w:val="0D1117"/>
        </w:rPr>
        <w:t>Dark Mode Surfaces (default)</w:t>
      </w:r>
    </w:p>
    <w:p>
      <w:pPr>
        <w:ind w:left="567"/>
      </w:pPr>
      <w:r>
        <w:rPr>
          <w:rFonts w:ascii="Consolas" w:hAnsi="Consolas"/>
          <w:color w:val="1A1A2E"/>
          <w:sz w:val="16"/>
        </w:rPr>
        <w:t>--color-bg:         #0A0E14   /* Page canvas */</w:t>
        <w:br/>
        <w:t>--color-surface-1:  #111520   /* Cards, sidebar */</w:t>
        <w:br/>
        <w:t>--color-surface-2:  #181D2A   /* Hover, nested panels */</w:t>
        <w:br/>
        <w:t>--color-surface-3:  #1F2535   /* Active states */</w:t>
        <w:br/>
        <w:t>--color-surface-4:  #252B3A   /* Modals, dropdowns */</w:t>
        <w:br/>
        <w:t>--color-border:     rgba(255,255,255,0.07)</w:t>
        <w:br/>
        <w:t>--color-border-md:  rgba(255,255,255,0.12)</w:t>
        <w:br/>
        <w:t>--color-border-warm: #2A2E3A  /* Solid warm border — VoltAgent style */</w:t>
        <w:br/>
        <w:t>--color-border-green: rgba(0,200,150,0.30)</w:t>
        <w:br/>
        <w:t>--color-border-red:   rgba(220,38,38,0.40)</w:t>
      </w:r>
    </w:p>
    <w:p>
      <w:pPr>
        <w:pStyle w:val="Heading4"/>
      </w:pPr>
      <w:r>
        <w:rPr>
          <w:color w:val="0D1117"/>
        </w:rPr>
        <w:t>Light Mode Surfaces</w:t>
      </w:r>
    </w:p>
    <w:p>
      <w:pPr>
        <w:ind w:left="567"/>
      </w:pPr>
      <w:r>
        <w:rPr>
          <w:rFonts w:ascii="Consolas" w:hAnsi="Consolas"/>
          <w:color w:val="1A1A2E"/>
          <w:sz w:val="16"/>
        </w:rPr>
        <w:t>--color-bg-light:         #F0F2F5</w:t>
        <w:br/>
        <w:t>--color-surface-1-light:  #FFFFFF</w:t>
        <w:br/>
        <w:t>--color-surface-2-light:  #F7F9FC</w:t>
        <w:br/>
        <w:t>--color-border-light:     #E2E6ED</w:t>
        <w:br/>
        <w:t>--color-border-md-light:  #CDD3DC</w:t>
      </w:r>
    </w:p>
    <w:p>
      <w:pPr>
        <w:pStyle w:val="Heading4"/>
      </w:pPr>
      <w:r>
        <w:rPr>
          <w:color w:val="0D1117"/>
        </w:rPr>
        <w:t>Text</w:t>
      </w:r>
    </w:p>
    <w:p>
      <w:pPr>
        <w:ind w:left="567"/>
      </w:pPr>
      <w:r>
        <w:rPr>
          <w:rFonts w:ascii="Consolas" w:hAnsi="Consolas"/>
          <w:color w:val="1A1A2E"/>
          <w:sz w:val="16"/>
        </w:rPr>
        <w:t>/* Dark mode */</w:t>
        <w:br/>
        <w:t>--text-1:     #F0F4F8   /* Primary — not pure white */</w:t>
        <w:br/>
        <w:t>--text-2:     #A8B4C4   /* Secondary, descriptions */</w:t>
        <w:br/>
        <w:t>--text-3:     #6B7A8D   /* Tertiary, timestamps, disabled */</w:t>
        <w:br/>
        <w:t>--text-green: #00C896   /* Active, online, brand */</w:t>
        <w:br/>
        <w:t>--text-red:   #FF6B6B   /* Emergency text */</w:t>
        <w:br/>
        <w:t>--text-amber: #F59E0B   /* Warning text */</w:t>
        <w:br/>
        <w:br/>
        <w:t>/* Light mode */</w:t>
        <w:br/>
        <w:t>--text-1-light: #0F1A2E</w:t>
        <w:br/>
        <w:t>--text-2-light: #4A5568</w:t>
        <w:br/>
        <w:t>--text-3-light: #8A95A3</w:t>
      </w:r>
    </w:p>
    <w:p>
      <w:r>
        <w:rPr>
          <w:b w:val="0"/>
          <w:i w:val="0"/>
          <w:sz w:val="20"/>
        </w:rPr>
        <w:t>---</w:t>
      </w:r>
    </w:p>
    <w:p>
      <w:pPr>
        <w:pStyle w:val="Heading3"/>
      </w:pPr>
      <w:r>
        <w:rPr>
          <w:color w:val="0D1117"/>
        </w:rPr>
        <w:t>2. Typography</w:t>
      </w:r>
    </w:p>
    <w:p>
      <w:r>
        <w:rPr>
          <w:b w:val="0"/>
          <w:i w:val="0"/>
          <w:sz w:val="20"/>
        </w:rPr>
        <w:t>Font: `Inter Variable` — ALWAYS with `font-feature-settings: "cv01", "ss03"` globally.</w:t>
      </w:r>
    </w:p>
    <w:p>
      <w:r>
        <w:rPr>
          <w:b w:val="0"/>
          <w:i w:val="0"/>
          <w:sz w:val="20"/>
        </w:rPr>
        <w:t>Monospace: `'JetBrains Mono', 'SF Mono', ui-monospace, monospace` — for IDs, coordinates,</w:t>
      </w:r>
    </w:p>
    <w:p>
      <w:r>
        <w:rPr>
          <w:b w:val="0"/>
          <w:i w:val="0"/>
          <w:sz w:val="20"/>
        </w:rPr>
        <w:t>fine amounts, version numbers.</w:t>
      </w:r>
    </w:p>
    <w:p>
      <w:pPr>
        <w:ind w:left="567"/>
      </w:pPr>
      <w:r>
        <w:rPr>
          <w:rFonts w:ascii="Consolas" w:hAnsi="Consolas"/>
          <w:color w:val="1A1A2E"/>
          <w:sz w:val="16"/>
        </w:rPr>
        <w:t>html { font-family: 'Inter Variable', 'Inter', -apple-system, sans-serif;</w:t>
        <w:br/>
        <w:t xml:space="preserve">       font-feature-settings: "cv01", "ss03"; -webkit-font-smoothing: antialiased; }</w:t>
      </w:r>
    </w:p>
    <w:p>
      <w:pPr>
        <w:pStyle w:val="ListBullet"/>
      </w:pPr>
      <w:r>
        <w:t>Role  |  Size  |  Weight  |  Line-H  |  Letter-spacing  |  Used for</w:t>
      </w:r>
    </w:p>
    <w:p>
      <w:pPr>
        <w:pStyle w:val="ListBullet"/>
      </w:pPr>
      <w:r>
        <w:t>Terminal Overline  |  11px  |  600  |  1.3  |  0.10em UPPERCASE  |  "EMERGENCY PROTOCOL TERMINAL", "SENTINEL ACTIVE"</w:t>
      </w:r>
    </w:p>
    <w:p>
      <w:pPr>
        <w:pStyle w:val="ListBullet"/>
      </w:pPr>
      <w:r>
        <w:t>Page Codename  |  24–28px  |  700  |  1.0  |  -0.02em  |  "PROTOCOL TERMINAL", "ESTIMATION TERMINAL" — compressed</w:t>
      </w:r>
    </w:p>
    <w:p>
      <w:pPr>
        <w:pStyle w:val="ListBullet"/>
      </w:pPr>
      <w:r>
        <w:t>Hero Amount  |  48–56px  |  800  |  1.0  |  -0.03em  |  ₹10,000, countdown seconds — monospace font</w:t>
      </w:r>
    </w:p>
    <w:p>
      <w:pPr>
        <w:pStyle w:val="ListBullet"/>
      </w:pPr>
      <w:r>
        <w:t>H1 Page Title  |  20px  |  600  |  1.3  |  -0.01em  |  "FIRST AID HUD", "REAL-TIME ROAD HAZARD"</w:t>
      </w:r>
    </w:p>
    <w:p>
      <w:pPr>
        <w:pStyle w:val="ListBullet"/>
      </w:pPr>
      <w:r>
        <w:t>H2 Card Title  |  16px  |  600  |  1.4  |  normal  |  "CPR", hospital name, "ESTIMATION TERMINAL"</w:t>
      </w:r>
    </w:p>
    <w:p>
      <w:pPr>
        <w:pStyle w:val="ListBullet"/>
      </w:pPr>
      <w:r>
        <w:t>Section Label  |  13px  |  600  |  1.4  |  0.05em UPPERCASE  |  "LOCATION LOCK", "MISSION PROTOCOL", "VIGILANCE DEFAULTS"</w:t>
      </w:r>
    </w:p>
    <w:p>
      <w:pPr>
        <w:pStyle w:val="ListBullet"/>
      </w:pPr>
      <w:r>
        <w:t>Body  |  14px  |  400  |  1.6  |  normal  |  Descriptions, chatbot messages</w:t>
      </w:r>
    </w:p>
    <w:p>
      <w:pPr>
        <w:pStyle w:val="ListBullet"/>
      </w:pPr>
      <w:r>
        <w:t>Body Small  |  13px  |  400  |  1.5  |  normal  |  Metadata, distance, step text</w:t>
      </w:r>
    </w:p>
    <w:p>
      <w:pPr>
        <w:pStyle w:val="ListBullet"/>
      </w:pPr>
      <w:r>
        <w:t>Caption  |  12px  |  400  |  1.4  |  normal  |  Status labels, filter chip text</w:t>
      </w:r>
    </w:p>
    <w:p>
      <w:pPr>
        <w:pStyle w:val="ListBullet"/>
      </w:pPr>
      <w:r>
        <w:t>Micro  |  11px  |  600  |  1.3  |  0.08em UPPERCASE  |  "PRIORITY P0", "OFFLINE", "TACTICAL CENTER"</w:t>
      </w:r>
    </w:p>
    <w:p>
      <w:pPr>
        <w:pStyle w:val="ListBullet"/>
      </w:pPr>
      <w:r>
        <w:t>Mono ID  |  13px  |  400  |  1.4  |  0.02em  |  User IDs, GPS coords, MVA_ACT_2019, SV-2024-AI</w:t>
      </w:r>
    </w:p>
    <w:p>
      <w:r>
        <w:rPr>
          <w:b w:val="0"/>
          <w:i w:val="0"/>
          <w:sz w:val="20"/>
        </w:rPr>
        <w:t>---</w:t>
      </w:r>
    </w:p>
    <w:p>
      <w:pPr>
        <w:pStyle w:val="Heading3"/>
      </w:pPr>
      <w:r>
        <w:rPr>
          <w:color w:val="0D1117"/>
        </w:rPr>
        <w:t>3. Spacing</w:t>
      </w:r>
    </w:p>
    <w:p>
      <w:r>
        <w:rPr>
          <w:b w:val="0"/>
          <w:i w:val="0"/>
          <w:sz w:val="20"/>
        </w:rPr>
        <w:t>Base: 4px. Scale: 4 / 8 / 12 / 16 / 20 / 24 / 32 / 48 / 64px.</w:t>
      </w:r>
    </w:p>
    <w:p>
      <w:r>
        <w:rPr>
          <w:b w:val="0"/>
          <w:i w:val="0"/>
          <w:sz w:val="20"/>
        </w:rPr>
        <w:t>Standard card padding: **16px**. Feature card padding: **20px**. Emergency card: **24px**.</w:t>
      </w:r>
    </w:p>
    <w:p>
      <w:r>
        <w:rPr>
          <w:b w:val="0"/>
          <w:i w:val="0"/>
          <w:sz w:val="20"/>
        </w:rPr>
        <w:t>Section gaps: 32px. Page top padding: 24px. Between major sections: 48px.</w:t>
      </w:r>
    </w:p>
    <w:p>
      <w:r>
        <w:rPr>
          <w:b w:val="0"/>
          <w:i w:val="0"/>
          <w:sz w:val="20"/>
        </w:rPr>
        <w:t>Layout dimensions:</w:t>
      </w:r>
    </w:p>
    <w:p>
      <w:pPr>
        <w:pStyle w:val="ListBullet"/>
      </w:pPr>
      <w:r>
        <w:t>Sidebar: 192px wide, full height, fixed</w:t>
      </w:r>
    </w:p>
    <w:p>
      <w:pPr>
        <w:pStyle w:val="ListBullet"/>
      </w:pPr>
      <w:r>
        <w:t>Header: 52px tall</w:t>
      </w:r>
    </w:p>
    <w:p>
      <w:pPr>
        <w:pStyle w:val="ListBullet"/>
      </w:pPr>
      <w:r>
        <w:t>Bottom nav (mobile): 64px tall</w:t>
      </w:r>
    </w:p>
    <w:p>
      <w:pPr>
        <w:pStyle w:val="ListBullet"/>
      </w:pPr>
      <w:r>
        <w:t>Emergency dial bar (sidebar bottom): 80px</w:t>
      </w:r>
    </w:p>
    <w:p>
      <w:r>
        <w:rPr>
          <w:b w:val="0"/>
          <w:i w:val="0"/>
          <w:sz w:val="20"/>
        </w:rPr>
        <w:t>---</w:t>
      </w:r>
    </w:p>
    <w:p>
      <w:pPr>
        <w:pStyle w:val="Heading3"/>
      </w:pPr>
      <w:r>
        <w:rPr>
          <w:color w:val="0D1117"/>
        </w:rPr>
        <w:t>4. Border Radius</w:t>
      </w:r>
    </w:p>
    <w:p>
      <w:pPr>
        <w:ind w:left="567"/>
      </w:pPr>
      <w:r>
        <w:rPr>
          <w:rFonts w:ascii="Consolas" w:hAnsi="Consolas"/>
          <w:color w:val="1A1A2E"/>
          <w:sz w:val="16"/>
        </w:rPr>
        <w:t>2px   — Micro badges (OFFLINE, PRIORITY P0 tags)</w:t>
        <w:br/>
        <w:t>4px   — Small inline elements</w:t>
        <w:br/>
        <w:t>6px   — Buttons, inputs, filter chips (DEFAULT interactive)</w:t>
        <w:br/>
        <w:t>8px   — Cards, panels, dropdowns (DEFAULT containers)</w:t>
        <w:br/>
        <w:t>10px  — Feature cards, vehicle selector cards (Challan)</w:t>
        <w:br/>
        <w:t>12px  — Large panels, Area Intelligence, auth card</w:t>
        <w:br/>
        <w:t>16px  — Emergency SOS hero card</w:t>
        <w:br/>
        <w:t>9999px — Pills, rounded chips, status dots</w:t>
        <w:br/>
        <w:t>50%   — Avatars, icon buttons, status dot circles</w:t>
      </w:r>
    </w:p>
    <w:p>
      <w:r>
        <w:rPr>
          <w:b w:val="0"/>
          <w:i w:val="0"/>
          <w:sz w:val="20"/>
        </w:rPr>
        <w:t>---</w:t>
      </w:r>
    </w:p>
    <w:p>
      <w:pPr>
        <w:pStyle w:val="Heading3"/>
      </w:pPr>
      <w:r>
        <w:rPr>
          <w:color w:val="0D1117"/>
        </w:rPr>
        <w:t>5. Shadows</w:t>
      </w:r>
    </w:p>
    <w:p>
      <w:pPr>
        <w:ind w:left="567"/>
      </w:pPr>
      <w:r>
        <w:rPr>
          <w:rFonts w:ascii="Consolas" w:hAnsi="Consolas"/>
          <w:color w:val="1A1A2E"/>
          <w:sz w:val="16"/>
        </w:rPr>
        <w:t>/* Dark mode card */</w:t>
        <w:br/>
        <w:t>box-shadow: 0 0 0 1px rgba(255,255,255,0.05), 0 1px 3px rgba(0,0,0,0.4);</w:t>
        <w:br/>
        <w:br/>
        <w:t>/* Panel / dropdown */</w:t>
        <w:br/>
        <w:t>box-shadow: 0 4px 16px rgba(0,0,0,0.5), 0 0 0 1px rgba(255,255,255,0.06);</w:t>
        <w:br/>
        <w:br/>
        <w:t>/* Modal / full overlay */</w:t>
        <w:br/>
        <w:t>box-shadow: 0 20px 60px rgba(0,0,0,0.7), 0 0 0 1px rgba(255,255,255,0.08);</w:t>
        <w:br/>
        <w:br/>
        <w:t>/* Emergency SOS card glow */</w:t>
        <w:br/>
        <w:t>box-shadow: 0 0 24px rgba(220,38,38,0.35), 0 0 0 1px rgba(220,38,38,0.5);</w:t>
        <w:br/>
        <w:br/>
        <w:t>/* Brand/green element glow */</w:t>
        <w:br/>
        <w:t>box-shadow: 0 0 12px rgba(0,200,150,0.20), 0 0 0 1px rgba(0,200,150,0.25);</w:t>
        <w:br/>
        <w:br/>
        <w:t>/* Light mode card */</w:t>
        <w:br/>
        <w:t>box-shadow: 0 1px 3px rgba(0,0,0,0.08), 0 0 0 1px rgba(0,0,0,0.04);</w:t>
      </w:r>
    </w:p>
    <w:p>
      <w:r>
        <w:rPr>
          <w:b w:val="0"/>
          <w:i w:val="0"/>
          <w:sz w:val="20"/>
        </w:rPr>
        <w:t>---</w:t>
      </w:r>
    </w:p>
    <w:p>
      <w:pPr>
        <w:pStyle w:val="Heading3"/>
      </w:pPr>
      <w:r>
        <w:rPr>
          <w:color w:val="0D1117"/>
        </w:rPr>
        <w:t>6. Components</w:t>
      </w:r>
    </w:p>
    <w:p>
      <w:pPr>
        <w:pStyle w:val="Heading4"/>
      </w:pPr>
      <w:r>
        <w:rPr>
          <w:color w:val="0D1117"/>
        </w:rPr>
        <w:t>Buttons</w:t>
      </w:r>
    </w:p>
    <w:p>
      <w:r>
        <w:rPr>
          <w:b w:val="0"/>
          <w:i w:val="0"/>
          <w:sz w:val="20"/>
        </w:rPr>
        <w:t>**Emergency Primary (Red)**</w:t>
      </w:r>
    </w:p>
    <w:p>
      <w:pPr>
        <w:ind w:left="567"/>
      </w:pPr>
      <w:r>
        <w:rPr>
          <w:rFonts w:ascii="Consolas" w:hAnsi="Consolas"/>
          <w:color w:val="1A1A2E"/>
          <w:sz w:val="16"/>
        </w:rPr>
        <w:t>bg: #DC2626; color: white; padding: 12px 24px; border-radius: 6px;</w:t>
        <w:br/>
        <w:t>font: 14px/700 uppercase letter-spacing 0.04em;</w:t>
        <w:br/>
        <w:t>hover: #B91C1C; active: scale(0.97);</w:t>
        <w:br/>
        <w:t>glow: box-shadow 0 0 12px rgba(220,38,38,0.35);</w:t>
      </w:r>
    </w:p>
    <w:p>
      <w:r>
        <w:rPr>
          <w:b w:val="0"/>
          <w:i w:val="0"/>
          <w:sz w:val="20"/>
        </w:rPr>
        <w:t>**Brand Primary (Green)**</w:t>
      </w:r>
    </w:p>
    <w:p>
      <w:pPr>
        <w:ind w:left="567"/>
      </w:pPr>
      <w:r>
        <w:rPr>
          <w:rFonts w:ascii="Consolas" w:hAnsi="Consolas"/>
          <w:color w:val="1A1A2E"/>
          <w:sz w:val="16"/>
        </w:rPr>
        <w:t>bg: #1A5C38; color: white; padding: 10px 20px; border-radius: 6px;</w:t>
        <w:br/>
        <w:t>font: 14px/600; hover: #145030;</w:t>
      </w:r>
    </w:p>
    <w:p>
      <w:r>
        <w:rPr>
          <w:b w:val="0"/>
          <w:i w:val="0"/>
          <w:sz w:val="20"/>
        </w:rPr>
        <w:t>**Terminal Green (outline-style)**</w:t>
      </w:r>
    </w:p>
    <w:p>
      <w:pPr>
        <w:ind w:left="567"/>
      </w:pPr>
      <w:r>
        <w:rPr>
          <w:rFonts w:ascii="Consolas" w:hAnsi="Consolas"/>
          <w:color w:val="1A1A2E"/>
          <w:sz w:val="16"/>
        </w:rPr>
        <w:t>bg: rgba(0,200,150,0.08); color: #00C896;</w:t>
        <w:br/>
        <w:t>border: 1px solid rgba(0,200,150,0.25); padding: 10px 20px; border-radius: 6px;</w:t>
        <w:br/>
        <w:t>font: 14px/600; hover: bg rgba(0,200,150,0.15);</w:t>
        <w:br/>
        <w:t>Used: "DETAILED REPORT →", "Start Guide →"</w:t>
      </w:r>
    </w:p>
    <w:p>
      <w:r>
        <w:rPr>
          <w:b w:val="0"/>
          <w:i w:val="0"/>
          <w:sz w:val="20"/>
        </w:rPr>
        <w:t>**Ghost (Dark)**</w:t>
      </w:r>
    </w:p>
    <w:p>
      <w:pPr>
        <w:ind w:left="567"/>
      </w:pPr>
      <w:r>
        <w:rPr>
          <w:rFonts w:ascii="Consolas" w:hAnsi="Consolas"/>
          <w:color w:val="1A1A2E"/>
          <w:sz w:val="16"/>
        </w:rPr>
        <w:t>bg: rgba(255,255,255,0.03); color: #F0F4F8;</w:t>
        <w:br/>
        <w:t>border: 1px solid rgba(255,255,255,0.10); padding: 10px 16px; border-radius: 6px;</w:t>
        <w:br/>
        <w:t>font: 14px/500;</w:t>
        <w:br/>
        <w:t>hover: bg rgba(255,255,255,0.06), border rgba(255,255,255,0.18);</w:t>
        <w:br/>
        <w:t>Used: "EDIT PROFILE", "Cancel", secondary actions</w:t>
      </w:r>
    </w:p>
    <w:p>
      <w:r>
        <w:rPr>
          <w:b w:val="0"/>
          <w:i w:val="0"/>
          <w:sz w:val="20"/>
        </w:rPr>
        <w:t>**Filter Chip**</w:t>
      </w:r>
    </w:p>
    <w:p>
      <w:pPr>
        <w:ind w:left="567"/>
      </w:pPr>
      <w:r>
        <w:rPr>
          <w:rFonts w:ascii="Consolas" w:hAnsi="Consolas"/>
          <w:color w:val="1A1A2E"/>
          <w:sz w:val="16"/>
        </w:rPr>
        <w:t>/* Inactive */</w:t>
        <w:br/>
        <w:t>bg: rgba(255,255,255,0.04); color: #A8B4C4;</w:t>
        <w:br/>
        <w:t>border: 1px solid rgba(255,255,255,0.08); border-radius: 9999px;</w:t>
        <w:br/>
        <w:t>padding: 6px 14px; font: 12px/500;</w:t>
        <w:br/>
        <w:br/>
        <w:t>/* Active */</w:t>
        <w:br/>
        <w:t>bg: rgba(26,92,56,0.20); color: #00C896;</w:t>
        <w:br/>
        <w:t>border: 1px solid rgba(0,200,150,0.35);</w:t>
      </w:r>
    </w:p>
    <w:p>
      <w:pPr>
        <w:pStyle w:val="Heading4"/>
      </w:pPr>
      <w:r>
        <w:rPr>
          <w:color w:val="0D1117"/>
        </w:rPr>
        <w:t>Cards</w:t>
      </w:r>
    </w:p>
    <w:p>
      <w:r>
        <w:rPr>
          <w:b w:val="0"/>
          <w:i w:val="0"/>
          <w:sz w:val="20"/>
        </w:rPr>
        <w:t>**Standard Dark Card**</w:t>
      </w:r>
    </w:p>
    <w:p>
      <w:pPr>
        <w:ind w:left="567"/>
      </w:pPr>
      <w:r>
        <w:rPr>
          <w:rFonts w:ascii="Consolas" w:hAnsi="Consolas"/>
          <w:color w:val="1A1A2E"/>
          <w:sz w:val="16"/>
        </w:rPr>
        <w:t>bg: #111520; border: 1px solid rgba(255,255,255,0.07); border-radius: 8px; padding: 16px 20px;</w:t>
        <w:br/>
        <w:t>hover: border-color rgba(255,255,255,0.12), bg #181D2A;</w:t>
      </w:r>
    </w:p>
    <w:p>
      <w:r>
        <w:rPr>
          <w:b w:val="0"/>
          <w:i w:val="0"/>
          <w:sz w:val="20"/>
        </w:rPr>
        <w:t>**Emergency SOS Hero Card**</w:t>
      </w:r>
    </w:p>
    <w:p>
      <w:pPr>
        <w:ind w:left="567"/>
      </w:pPr>
      <w:r>
        <w:rPr>
          <w:rFonts w:ascii="Consolas" w:hAnsi="Consolas"/>
          <w:color w:val="1A1A2E"/>
          <w:sz w:val="16"/>
        </w:rPr>
        <w:t>bg: linear-gradient(135deg, #1A0A0A 0%, #2D0808 100%);</w:t>
        <w:br/>
        <w:t>border: 1px solid rgba(220,38,38,0.40); border-radius: 16px; padding: 24px;</w:t>
        <w:br/>
        <w:t>box-shadow: 0 0 24px rgba(220,38,38,0.25);</w:t>
        <w:br/>
        <w:t>Contains: shield icon + "EMERGENCY OVERRIDE" label + "EMERGENCY SOS" + status + "CALL 112 NOW →"</w:t>
      </w:r>
    </w:p>
    <w:p>
      <w:r>
        <w:rPr>
          <w:b w:val="0"/>
          <w:i w:val="0"/>
          <w:sz w:val="20"/>
        </w:rPr>
        <w:t>**Data Terminal Card (Challan vehicle selector)**</w:t>
      </w:r>
    </w:p>
    <w:p>
      <w:pPr>
        <w:ind w:left="567"/>
      </w:pPr>
      <w:r>
        <w:rPr>
          <w:rFonts w:ascii="Consolas" w:hAnsi="Consolas"/>
          <w:color w:val="1A1A2E"/>
          <w:sz w:val="16"/>
        </w:rPr>
        <w:t>bg: #111520; border: 1px solid #2A2E3A; border-radius: 10px; padding: 16px;</w:t>
        <w:br/>
        <w:t>Active/selected: border: 1px solid #00C896; bg: rgba(0,200,150,0.06);</w:t>
      </w:r>
    </w:p>
    <w:p>
      <w:r>
        <w:rPr>
          <w:b w:val="0"/>
          <w:i w:val="0"/>
          <w:sz w:val="20"/>
        </w:rPr>
        <w:t>**Profile Identity Card**</w:t>
      </w:r>
    </w:p>
    <w:p>
      <w:pPr>
        <w:ind w:left="567"/>
      </w:pPr>
      <w:r>
        <w:rPr>
          <w:rFonts w:ascii="Consolas" w:hAnsi="Consolas"/>
          <w:color w:val="1A1A2E"/>
          <w:sz w:val="16"/>
        </w:rPr>
        <w:t>bg: #181D2A; border: 1px solid rgba(255,255,255,0.06); border-radius: 8px; padding: 14px 16px;</w:t>
        <w:br/>
        <w:t>Label: 11px/600/uppercase; Value: 16px/600 "NOT SET";</w:t>
      </w:r>
    </w:p>
    <w:p>
      <w:r>
        <w:rPr>
          <w:b w:val="0"/>
          <w:i w:val="0"/>
          <w:sz w:val="20"/>
        </w:rPr>
        <w:t>**QR Emergency Card**</w:t>
      </w:r>
    </w:p>
    <w:p>
      <w:pPr>
        <w:ind w:left="567"/>
      </w:pPr>
      <w:r>
        <w:rPr>
          <w:rFonts w:ascii="Consolas" w:hAnsi="Consolas"/>
          <w:color w:val="1A1A2E"/>
          <w:sz w:val="16"/>
        </w:rPr>
        <w:t>bg: #111520; border: 1px solid rgba(255,255,255,0.08); border-radius: 12px; padding: 24px;</w:t>
        <w:br/>
        <w:t>Contains:</w:t>
        <w:br/>
        <w:t xml:space="preserve">  - "EMERGENCY QR CODE" overline header (11px/600/uppercase/#00C896)</w:t>
        <w:br/>
        <w:t xml:space="preserve">  - QR code: 128×128px, white on dark surface, 8px radius container</w:t>
        <w:br/>
        <w:t xml:space="preserve">  - Name + blood group + emergency contact below QR</w:t>
        <w:br/>
        <w:t xml:space="preserve">  - "SCAN IN EMERGENCY — NO APP NEEDED" caption (12px/400/#6B7A8D)</w:t>
        <w:br/>
        <w:t xml:space="preserve">  - "Download QR" + "Share" buttons (ghost style)</w:t>
        <w:br/>
        <w:t>Location: Profile page, below BIO SIGNATURE + EMERGENCY CONTACT cards</w:t>
      </w:r>
    </w:p>
    <w:p>
      <w:r>
        <w:rPr>
          <w:b w:val="0"/>
          <w:i w:val="0"/>
          <w:sz w:val="20"/>
        </w:rPr>
        <w:t>**Auth / Login Card**</w:t>
      </w:r>
    </w:p>
    <w:p>
      <w:pPr>
        <w:ind w:left="567"/>
      </w:pPr>
      <w:r>
        <w:rPr>
          <w:rFonts w:ascii="Consolas" w:hAnsi="Consolas"/>
          <w:color w:val="1A1A2E"/>
          <w:sz w:val="16"/>
        </w:rPr>
        <w:t>bg: #111520; border: 1px solid rgba(255,255,255,0.08); border-radius: 12px;</w:t>
        <w:br/>
        <w:t>padding: 32px; max-width: 400px; margin: 0 auto;</w:t>
        <w:br/>
        <w:t>Contains:</w:t>
        <w:br/>
        <w:t xml:space="preserve">  - SafeVixAI logo (centered, 48px)</w:t>
        <w:br/>
        <w:t xml:space="preserve">  - "OPERATOR AUTHENTICATION" overline</w:t>
        <w:br/>
        <w:t xml:space="preserve">  - Email input → "REQUEST OTP" (brand green)</w:t>
        <w:br/>
        <w:t xml:space="preserve">  - OTP 6-digit input (monospace) → "VERIFY &amp; ENTER" (brand green)</w:t>
        <w:br/>
        <w:t xml:space="preserve">  - Divider "OR"</w:t>
        <w:br/>
        <w:t xml:space="preserve">  - "CONTINUE AS GUEST" ghost button</w:t>
        <w:br/>
        <w:t xml:space="preserve">  - Privacy note: 12px/400/#6B7A8D</w:t>
      </w:r>
    </w:p>
    <w:p>
      <w:pPr>
        <w:pStyle w:val="Heading4"/>
      </w:pPr>
      <w:r>
        <w:rPr>
          <w:color w:val="0D1117"/>
        </w:rPr>
        <w:t>Inputs</w:t>
      </w:r>
    </w:p>
    <w:p>
      <w:r>
        <w:rPr>
          <w:b w:val="0"/>
          <w:i w:val="0"/>
          <w:sz w:val="20"/>
        </w:rPr>
        <w:t>**Standard**</w:t>
      </w:r>
    </w:p>
    <w:p>
      <w:pPr>
        <w:ind w:left="567"/>
      </w:pPr>
      <w:r>
        <w:rPr>
          <w:rFonts w:ascii="Consolas" w:hAnsi="Consolas"/>
          <w:color w:val="1A1A2E"/>
          <w:sz w:val="16"/>
        </w:rPr>
        <w:t>bg: rgba(255,255,255,0.03); border: 1px solid rgba(255,255,255,0.08);</w:t>
        <w:br/>
        <w:t>border-radius: 6px; padding: 10px 14px; font: 14px; color: #F0F4F8;</w:t>
        <w:br/>
        <w:t>placeholder: #6B7A8D;</w:t>
        <w:br/>
        <w:t>focus: border rgba(0,200,150,0.50), box-shadow 0 0 0 3px rgba(0,200,150,0.12);</w:t>
      </w:r>
    </w:p>
    <w:p>
      <w:r>
        <w:rPr>
          <w:b w:val="0"/>
          <w:i w:val="0"/>
          <w:sz w:val="20"/>
        </w:rPr>
        <w:t>**Toggle / Switch**</w:t>
      </w:r>
    </w:p>
    <w:p>
      <w:pPr>
        <w:ind w:left="567"/>
      </w:pPr>
      <w:r>
        <w:rPr>
          <w:rFonts w:ascii="Consolas" w:hAnsi="Consolas"/>
          <w:color w:val="1A1A2E"/>
          <w:sz w:val="16"/>
        </w:rPr>
        <w:t>Track inactive: bg rgba(255,255,255,0.10); width: 44px; height: 24px; border-radius: 9999px;</w:t>
        <w:br/>
        <w:t>Track active: bg #1A5C38;</w:t>
        <w:br/>
        <w:t>Thumb: white, 20px circle;</w:t>
        <w:br/>
        <w:t>Used for: Crash Detection, Push Hub, V8 Offline Mode, Speed Warnings toggles</w:t>
      </w:r>
    </w:p>
    <w:p>
      <w:pPr>
        <w:pStyle w:val="Heading4"/>
      </w:pPr>
      <w:r>
        <w:rPr>
          <w:color w:val="0D1117"/>
        </w:rPr>
        <w:t>Badges</w:t>
      </w:r>
    </w:p>
    <w:p>
      <w:r>
        <w:rPr>
          <w:b w:val="0"/>
          <w:i w:val="0"/>
          <w:sz w:val="20"/>
        </w:rPr>
        <w:t>**Terminal Tag** (overline status chips)</w:t>
      </w:r>
    </w:p>
    <w:p>
      <w:pPr>
        <w:ind w:left="567"/>
      </w:pPr>
      <w:r>
        <w:rPr>
          <w:rFonts w:ascii="Consolas" w:hAnsi="Consolas"/>
          <w:color w:val="1A1A2E"/>
          <w:sz w:val="16"/>
        </w:rPr>
        <w:t>font: 11px/600 uppercase letter-spacing 0.08em; padding: 2px 8px; border-radius: 4px;</w:t>
        <w:br/>
        <w:br/>
        <w:t>OFFLINE:           bg rgba(217,119,6,0.15);   color #F59E0B;</w:t>
        <w:br/>
        <w:t>PRIORITY P0:       bg rgba(220,38,38,0.15);   color #F87171;</w:t>
        <w:br/>
        <w:t>SENTINEL ACTIVE:   bg rgba(0,200,150,0.12);   color #00C896;</w:t>
        <w:br/>
        <w:t>TACTICAL CENTER:   bg rgba(59,130,246,0.15);  color #60A5FA;</w:t>
        <w:br/>
        <w:t>TERMINAL ACTIVE:   bg rgba(0,200,150,0.10);   color #00C896;</w:t>
        <w:br/>
        <w:t>SATELLITE LOCK:    bg rgba(99,102,241,0.15);  color #818CF8;</w:t>
        <w:br/>
        <w:t>DISPATCH SENTINEL: bg rgba(0,200,150,0.10);   color #00C896;</w:t>
        <w:br/>
        <w:t>TAMIL / state:     bg rgba(220,38,38,0.10);   color #F87171;</w:t>
      </w:r>
    </w:p>
    <w:p>
      <w:r>
        <w:rPr>
          <w:b w:val="0"/>
          <w:i w:val="0"/>
          <w:sz w:val="20"/>
        </w:rPr>
        <w:t>**Status Dot**</w:t>
      </w:r>
    </w:p>
    <w:p>
      <w:pPr>
        <w:ind w:left="567"/>
      </w:pPr>
      <w:r>
        <w:rPr>
          <w:rFonts w:ascii="Consolas" w:hAnsi="Consolas"/>
          <w:color w:val="1A1A2E"/>
          <w:sz w:val="16"/>
        </w:rPr>
        <w:t>width: 6px; height: 6px; border-radius: 50%;</w:t>
        <w:br/>
        <w:t>Online:    bg #00C896; animation: pulse 2s ease-in-out infinite;</w:t>
        <w:br/>
        <w:t>Emergency: bg #DC2626; animation: pulse 0.8s ease-in-out infinite;</w:t>
      </w:r>
    </w:p>
    <w:p>
      <w:pPr>
        <w:pStyle w:val="Heading4"/>
      </w:pPr>
      <w:r>
        <w:rPr>
          <w:color w:val="0D1117"/>
        </w:rPr>
        <w:t>Navigation</w:t>
      </w:r>
    </w:p>
    <w:p>
      <w:r>
        <w:rPr>
          <w:b w:val="0"/>
          <w:i w:val="0"/>
          <w:sz w:val="20"/>
        </w:rPr>
        <w:t>**Sidebar (desktop)**</w:t>
      </w:r>
    </w:p>
    <w:p>
      <w:pPr>
        <w:ind w:left="567"/>
      </w:pPr>
      <w:r>
        <w:rPr>
          <w:rFonts w:ascii="Consolas" w:hAnsi="Consolas"/>
          <w:color w:val="1A1A2E"/>
          <w:sz w:val="16"/>
        </w:rPr>
        <w:t>bg: #0D1119; width: 192px; height: 100vh; position: fixed; left: 0;</w:t>
        <w:br/>
        <w:t>border-right: 1px solid rgba(255,255,255,0.06);</w:t>
        <w:br/>
        <w:br/>
        <w:t>App name: 15px/700 #F0F4F8 — "SafeVixAI"</w:t>
        <w:br/>
        <w:t>"SYSTEM INTEGRATED": 10px/600/uppercase color #00C896</w:t>
        <w:br/>
        <w:br/>
        <w:t>Nav item inactive: padding 10px 16px; border-radius 6px; font 14px/500; color #A8B4C4;</w:t>
        <w:br/>
        <w:t>Nav item active: bg rgba(26,92,56,0.15); color #F0F4F8; border-left 2px solid #1A5C38;</w:t>
        <w:br/>
        <w:br/>
        <w:t>EMERGENCY DIAL section:</w:t>
        <w:br/>
        <w:t xml:space="preserve">  Label: "EMERGENCY DIAL" 11px/600/uppercase color #DC2626</w:t>
        <w:br/>
        <w:t xml:space="preserve">  2×2 grid: icon + number (16px/700/monospace) + label (10px/400)</w:t>
        <w:br/>
        <w:t xml:space="preserve">  112 Emergency | 102 Ambulance | 100 Police | 1033 Highway</w:t>
      </w:r>
    </w:p>
    <w:p>
      <w:r>
        <w:rPr>
          <w:b w:val="0"/>
          <w:i w:val="0"/>
          <w:sz w:val="20"/>
        </w:rPr>
        <w:t>**Bottom Nav (mobile)**</w:t>
      </w:r>
    </w:p>
    <w:p>
      <w:pPr>
        <w:ind w:left="567"/>
      </w:pPr>
      <w:r>
        <w:rPr>
          <w:rFonts w:ascii="Consolas" w:hAnsi="Consolas"/>
          <w:color w:val="1A1A2E"/>
          <w:sz w:val="16"/>
        </w:rPr>
        <w:t>bg: #0D1119; border-top: 1px solid rgba(255,255,255,0.07); height: 64px;</w:t>
        <w:br/>
        <w:t>5 tabs: Map / AI Chat / Locator / Report / First Aid</w:t>
        <w:br/>
        <w:t>Active: icon color #1A5C38, label 11px visible;</w:t>
        <w:br/>
        <w:t>Inactive: icon #6B7A8D, no label;</w:t>
      </w:r>
    </w:p>
    <w:p>
      <w:r>
        <w:rPr>
          <w:b w:val="0"/>
          <w:i w:val="0"/>
          <w:sz w:val="20"/>
        </w:rPr>
        <w:t>**Header Bar**</w:t>
      </w:r>
    </w:p>
    <w:p>
      <w:pPr>
        <w:ind w:left="567"/>
      </w:pPr>
      <w:r>
        <w:rPr>
          <w:rFonts w:ascii="Consolas" w:hAnsi="Consolas"/>
          <w:color w:val="1A1A2E"/>
          <w:sz w:val="16"/>
        </w:rPr>
        <w:t>bg: rgba(10,14,20,0.92); backdrop-filter: blur(8px);</w:t>
        <w:br/>
        <w:t>border-bottom: 1px solid rgba(255,255,255,0.06); height: 52px;</w:t>
        <w:br/>
        <w:t>Left: hamburger (mobile) OR SafeVixAI app icon</w:t>
        <w:br/>
        <w:t>Center: search bar (focus ring = green, mic button = green)</w:t>
        <w:br/>
        <w:t>Right: connectivity toggle (Online/Offline) + theme icons (☀/🌙/🖥) +</w:t>
        <w:br/>
        <w:t xml:space="preserve">  operator name chip (green pill, only when authenticated) + "SECURE" badge</w:t>
        <w:br/>
        <w:t xml:space="preserve">  NOTE: NO login button in header — login is only accessible via /login URL</w:t>
      </w:r>
    </w:p>
    <w:p>
      <w:r>
        <w:rPr>
          <w:b w:val="0"/>
          <w:i w:val="0"/>
          <w:sz w:val="20"/>
        </w:rPr>
        <w:t>---</w:t>
      </w:r>
    </w:p>
    <w:p>
      <w:pPr>
        <w:pStyle w:val="Heading3"/>
      </w:pPr>
      <w:r>
        <w:rPr>
          <w:color w:val="0D1117"/>
        </w:rPr>
        <w:t>7. Page Patterns (all pages)</w:t>
      </w:r>
    </w:p>
    <w:p>
      <w:pPr>
        <w:pStyle w:val="Heading4"/>
      </w:pPr>
      <w:r>
        <w:rPr>
          <w:color w:val="0D1117"/>
        </w:rPr>
        <w:t>Universal Terminal Header (every page)</w:t>
      </w:r>
    </w:p>
    <w:p>
      <w:pPr>
        <w:ind w:left="567"/>
      </w:pPr>
      <w:r>
        <w:rPr>
          <w:rFonts w:ascii="Consolas" w:hAnsi="Consolas"/>
          <w:color w:val="1A1A2E"/>
          <w:sz w:val="16"/>
        </w:rPr>
        <w:t>[TERMINAL CODENAME]   — 11px/600/uppercase/letterspace 0.10em, left-aligned</w:t>
        <w:br/>
        <w:t>+ SENTINEL ACTIVE dot — 6px green dot + "SENTINEL ACTIVE" 10px/500 #00C896</w:t>
        <w:br/>
        <w:t>[CONTEXT CHIP]        — optional tinted badge (TACTICAL CENTER, DISPATCH SENTINEL etc)</w:t>
        <w:br/>
        <w:t>[PAGE HERO TITLE]     — 24-28px/700, line-height 1.0, compressed</w:t>
        <w:br/>
        <w:t>[SUB-DESCRIPTION]     — 12px/400/uppercase, #A8B4C4, letter-spacing 0.05em</w:t>
      </w:r>
    </w:p>
    <w:p>
      <w:pPr>
        <w:pStyle w:val="Heading4"/>
      </w:pPr>
      <w:r>
        <w:rPr>
          <w:color w:val="0D1117"/>
        </w:rPr>
        <w:t>Map / Home (`/`)</w:t>
      </w:r>
    </w:p>
    <w:p>
      <w:pPr>
        <w:ind w:left="567"/>
      </w:pPr>
      <w:r>
        <w:rPr>
          <w:rFonts w:ascii="Consolas" w:hAnsi="Consolas"/>
          <w:color w:val="1A1A2E"/>
          <w:sz w:val="16"/>
        </w:rPr>
        <w:t>Layout: Full-viewport MapLibre map + collapsible right panel (Area Intelligence)</w:t>
        <w:br/>
        <w:t>Filter chips row at top: ALL, Hospitals, Police, Ambulance, Fire, Safe Spaces</w:t>
        <w:br/>
        <w:t>"Enable Location" green button</w:t>
        <w:br/>
        <w:br/>
        <w:t>Area Intelligence panel (right, desktop only):</w:t>
        <w:br/>
        <w:t xml:space="preserve">  Header: "AREA INTELLIGENCE" (bold) + Live/Cached connectivity badge + GPS city/state</w:t>
        <w:br/>
        <w:t xml:space="preserve">  Status card: dynamic color based on open hazard count:</w:t>
        <w:br/>
        <w:t xml:space="preserve">    0 open → green "Secure Region" + shield icon</w:t>
        <w:br/>
        <w:t xml:space="preserve">    1-2 open → amber "Caution Zone" + warning icon</w:t>
        <w:br/>
        <w:t xml:space="preserve">    3+ open → red "High Risk Area" + shield icon</w:t>
        <w:br/>
        <w:t xml:space="preserve">  Stats row: 2-col grid showing Services count + Hazards count (from Zustand store)</w:t>
        <w:br/>
        <w:t xml:space="preserve">  Active Hazards list: up to 4 cards with issue type, road name, distance, severity badge (S1-S4)</w:t>
        <w:br/>
        <w:t xml:space="preserve">  Empty state: "Scanning Area..." with "Allow location to activate live hazard intelligence"</w:t>
        <w:br/>
        <w:t xml:space="preserve">  AI Sentinel card: "Monitoring Active" with green pulse dot</w:t>
        <w:br/>
        <w:br/>
        <w:t>Map markers: red=hospital, blue=police, orange=ambulance, yellow=blackspot cluster</w:t>
        <w:br/>
        <w:t>"NO ACTIVE ALERTS NEARBY" bottom sheet (mobile)</w:t>
        <w:br/>
        <w:t>Floating SOS: 56px red circle, fixed bottom-right</w:t>
      </w:r>
    </w:p>
    <w:p>
      <w:pPr>
        <w:pStyle w:val="Heading4"/>
      </w:pPr>
      <w:r>
        <w:rPr>
          <w:color w:val="0D1117"/>
        </w:rPr>
        <w:t>Assistant / Chat (`/assistant`)</w:t>
      </w:r>
    </w:p>
    <w:p>
      <w:pPr>
        <w:ind w:left="567"/>
      </w:pPr>
      <w:r>
        <w:rPr>
          <w:rFonts w:ascii="Consolas" w:hAnsi="Consolas"/>
          <w:color w:val="1A1A2E"/>
          <w:sz w:val="16"/>
        </w:rPr>
        <w:t>~~CRITICAL BUG: Blank on mobile.~~ **FIXED** ✅ — uses calc(100dvh - 52px - 64px) + min-h-0 flex.</w:t>
        <w:br/>
        <w:t>Layout: Full-height chat column</w:t>
        <w:br/>
        <w:t>Messages: flex-col</w:t>
        <w:br/>
        <w:t xml:space="preserve">  User bubble: bg rgba(26,92,56,0.20), right-aligned, 8px radius</w:t>
        <w:br/>
        <w:t xml:space="preserve">  AI bubble: bg #111520, left-aligned, "SafeVixAI" label + timestamp</w:t>
        <w:br/>
        <w:t>"SUGGESTED INQUIRIES" overline + 2-3 quick pill chips below AI welcome message</w:t>
        <w:br/>
        <w:t>Bottom bar: mic icon + text input + send button</w:t>
        <w:br/>
        <w:t>Provider badge on AI message: which LLM answered (small tag)</w:t>
      </w:r>
    </w:p>
    <w:p>
      <w:pPr>
        <w:pStyle w:val="Heading4"/>
      </w:pPr>
      <w:r>
        <w:rPr>
          <w:color w:val="0D1117"/>
        </w:rPr>
        <w:t>Locator (`/locator`)</w:t>
      </w:r>
    </w:p>
    <w:p>
      <w:pPr>
        <w:ind w:left="567"/>
      </w:pPr>
      <w:r>
        <w:rPr>
          <w:rFonts w:ascii="Consolas" w:hAnsi="Consolas"/>
          <w:color w:val="1A1A2E"/>
          <w:sz w:val="16"/>
        </w:rPr>
        <w:t>Terminal: "EMERGENCY RESOURCE DISPATCH" + SENTINEL ACTIVE</w:t>
        <w:br/>
        <w:t>Map top 40vh + filter tabs + results list bottom</w:t>
        <w:br/>
        <w:t>Tabs: ALL, HOSPITAL, POLICE, FIRE, MECHANIC, TOWING (pill style, horizontal scroll)</w:t>
        <w:br/>
        <w:t>Traffic:OFF / Safe Spaces:OFF toggles (small, top-right of map)</w:t>
        <w:br/>
        <w:t>Empty state: icon + "No services found for this filter" + "Try switching filter" + retry button</w:t>
        <w:br/>
        <w:t>Result card: facility name (16px/600) + distance badge + type chip + phone + directions buttons</w:t>
      </w:r>
    </w:p>
    <w:p>
      <w:pPr>
        <w:pStyle w:val="Heading4"/>
      </w:pPr>
      <w:r>
        <w:rPr>
          <w:color w:val="0D1117"/>
        </w:rPr>
        <w:t>First Aid (`/first-aid`)</w:t>
      </w:r>
    </w:p>
    <w:p>
      <w:pPr>
        <w:ind w:left="567"/>
      </w:pPr>
      <w:r>
        <w:rPr>
          <w:rFonts w:ascii="Consolas" w:hAnsi="Consolas"/>
          <w:color w:val="1A1A2E"/>
          <w:sz w:val="16"/>
        </w:rPr>
        <w:t>Terminal: "FIRST AID DISPATCH HUD" + SENTINEL ACTIVE</w:t>
        <w:br/>
        <w:t>Search bar below terminal header</w:t>
        <w:br/>
        <w:t>Card grid: 2col (tablet) / 3col (desktop) / 1col (mobile)</w:t>
        <w:br/>
        <w:t>Each card: PRIORITY P0 + OFFLINE badges, icon circle (48px/10px radius/semantic bg),</w:t>
        <w:br/>
        <w:t xml:space="preserve">  title ALL-CAPS 16px/600, description 13px/400, "Start Guide →" button</w:t>
        <w:br/>
        <w:t>Move "NORMAL MODE" badge to header bar (not floating in page body)</w:t>
      </w:r>
    </w:p>
    <w:p>
      <w:pPr>
        <w:pStyle w:val="Heading4"/>
      </w:pPr>
      <w:r>
        <w:rPr>
          <w:color w:val="0D1117"/>
        </w:rPr>
        <w:t>Report (`/report`)</w:t>
      </w:r>
    </w:p>
    <w:p>
      <w:pPr>
        <w:ind w:left="567"/>
      </w:pPr>
      <w:r>
        <w:rPr>
          <w:rFonts w:ascii="Consolas" w:hAnsi="Consolas"/>
          <w:color w:val="1A1A2E"/>
          <w:sz w:val="16"/>
        </w:rPr>
        <w:t>Terminal: "HAZARD DISPATCH TERMINAL" + SENTINEL ACTIVE</w:t>
        <w:br/>
        <w:t>Sub: "DISPATCH SENTINEL" chip + "REAL-TIME ROAD HAZARD REPORTING" hero</w:t>
        <w:br/>
        <w:t>Two bottom panels: "LOCATION LOCK" + "EVIDENCE CAPTURE"</w:t>
        <w:br/>
        <w:t>"NEARBY HELP" secondary button (top-right)</w:t>
        <w:br/>
        <w:t>"REPORT DISPATCH FORM" below panels (scrollable)</w:t>
        <w:br/>
        <w:t>Submit → authority card + report ID toast</w:t>
      </w:r>
    </w:p>
    <w:p>
      <w:pPr>
        <w:pStyle w:val="Heading4"/>
      </w:pPr>
      <w:r>
        <w:rPr>
          <w:color w:val="0D1117"/>
        </w:rPr>
        <w:t>Challan (`/challan`)</w:t>
      </w:r>
    </w:p>
    <w:p>
      <w:pPr>
        <w:ind w:left="567"/>
      </w:pPr>
      <w:r>
        <w:rPr>
          <w:rFonts w:ascii="Consolas" w:hAnsi="Consolas"/>
          <w:color w:val="1A1A2E"/>
          <w:sz w:val="16"/>
        </w:rPr>
        <w:t>Terminal: "CHALLAN TERMINAL" + SENTINEL ACTIVE</w:t>
        <w:br/>
        <w:t>Left: Result panel — "TOTAL LIABILITY" + ₹AMOUNT (48px monospace #00E676) +</w:t>
        <w:br/>
        <w:t xml:space="preserve">  breakdown + imprisonment warning + "DETAILED REPORT →" button</w:t>
        <w:br/>
        <w:t>Right: 4-step form</w:t>
        <w:br/>
        <w:t xml:space="preserve">  Step 01: VIOLATION PROTOCOL dropdown + TAMIL state chip</w:t>
        <w:br/>
        <w:t xml:space="preserve">  Step 02: VEHICLE IDENTIFICATION — 4 cards (2-WHEELER, CAR/LMV, TRUCK, BUS/COMM)</w:t>
        <w:br/>
        <w:t xml:space="preserve">    Active: #00C896 border + checkmark overlay</w:t>
        <w:br/>
        <w:t xml:space="preserve">  Step 03: JURISDICTION — state dropdown + GPS icon</w:t>
        <w:br/>
        <w:t xml:space="preserve">  Step 04: HISTORY — REPEAT OFFENDER toggle</w:t>
        <w:br/>
        <w:t>AI TACTICAL INSIGHT card below steps</w:t>
      </w:r>
    </w:p>
    <w:p>
      <w:pPr>
        <w:pStyle w:val="Heading4"/>
      </w:pPr>
      <w:r>
        <w:rPr>
          <w:color w:val="0D1117"/>
        </w:rPr>
        <w:t>Emergency (`/emergency`)</w:t>
      </w:r>
    </w:p>
    <w:p>
      <w:pPr>
        <w:ind w:left="567"/>
      </w:pPr>
      <w:r>
        <w:rPr>
          <w:rFonts w:ascii="Consolas" w:hAnsi="Consolas"/>
          <w:color w:val="1A1A2E"/>
          <w:sz w:val="16"/>
        </w:rPr>
        <w:t>Terminal: "EMERGENCY PROTOCOL TERMINAL" + SENTINEL ACTIVE</w:t>
        <w:br/>
        <w:t>Status chips: TACTICAL CENTER + SATELLITE LOCK</w:t>
        <w:br/>
        <w:t>Hero: "PROTOCOL TERMINAL" 28px/700 compressed</w:t>
        <w:br/>
        <w:t>Emergency SOS card (full-width): red gradient, shield icon, "EMERGENCY SOS",</w:t>
        <w:br/>
        <w:t xml:space="preserve">  "LIVE GEOLOC SYNC ACTIVE" dot, "CALL 112 NOW →" button, "ARMED &amp; READY" + "SECURE CONNECTION"</w:t>
        <w:br/>
        <w:t>Filter tabs: MEDICAL, FIRE, ACCIDENT, CRIMINAL</w:t>
        <w:br/>
        <w:t>Protocol items: expand/collapse, numbered steps, "DISPATCH 108" CTA</w:t>
      </w:r>
    </w:p>
    <w:p>
      <w:pPr>
        <w:pStyle w:val="Heading4"/>
      </w:pPr>
      <w:r>
        <w:rPr>
          <w:color w:val="0D1117"/>
        </w:rPr>
        <w:t>Profile (`/profile`)</w:t>
      </w:r>
    </w:p>
    <w:p>
      <w:pPr>
        <w:ind w:left="567"/>
      </w:pPr>
      <w:r>
        <w:rPr>
          <w:rFonts w:ascii="Consolas" w:hAnsi="Consolas"/>
          <w:color w:val="1A1A2E"/>
          <w:sz w:val="16"/>
        </w:rPr>
        <w:t>Terminal: "OPERATOR IDENTITY MATRIX" + SENTINEL ACTIVE</w:t>
        <w:br/>
        <w:t>"PROFILE MATRIX SYNC" chip + "EDIT PROFILE" ghost button</w:t>
        <w:br/>
        <w:t>Avatar (80px circle) + name (20px/600) + ID badge (mono) + SAFEVIXAI brand chip</w:t>
        <w:br/>
        <w:t>Identity cards:</w:t>
        <w:br/>
        <w:t xml:space="preserve">  - ACTIVE VESSEL — vehicle number</w:t>
        <w:br/>
        <w:t xml:space="preserve">  - BIO SIGNATURE — blood group + EMERGENCY_BROADCAST_ON</w:t>
        <w:br/>
        <w:t xml:space="preserve">  - EMERGENCY CONTACT — phone + SOS_DISPATCH_CONTACT</w:t>
        <w:br/>
        <w:br/>
        <w:t>QR EMERGENCY CODE card (after identity cards):</w:t>
        <w:br/>
        <w:t xml:space="preserve">  "EMERGENCY QR CODE" overline header (green)</w:t>
        <w:br/>
        <w:t xml:space="preserve">  128×128 QR code (white on dark, generate from user profile data)</w:t>
        <w:br/>
        <w:t xml:space="preserve">  Name + Blood group shown below QR</w:t>
        <w:br/>
        <w:t xml:space="preserve">  "Scan in emergency — no app needed" caption</w:t>
        <w:br/>
        <w:t xml:space="preserve">  "Download" + "Share" ghost buttons</w:t>
        <w:br/>
        <w:br/>
        <w:t>MISSION PROTOCOL toggles:</w:t>
        <w:br/>
        <w:t xml:space="preserve">  V8 OFFLINE MODE / CRASH DETECTION / PUSH HUB</w:t>
        <w:br/>
        <w:br/>
        <w:t>TACTICAL AWARDS section (badges — must be dynamic not hardcoded)</w:t>
      </w:r>
    </w:p>
    <w:p>
      <w:pPr>
        <w:pStyle w:val="Heading4"/>
      </w:pPr>
      <w:r>
        <w:rPr>
          <w:color w:val="0D1117"/>
        </w:rPr>
        <w:t>Settings (`/settings`)</w:t>
      </w:r>
    </w:p>
    <w:p>
      <w:pPr>
        <w:ind w:left="567"/>
      </w:pPr>
      <w:r>
        <w:rPr>
          <w:rFonts w:ascii="Consolas" w:hAnsi="Consolas"/>
          <w:color w:val="1A1A2E"/>
          <w:sz w:val="16"/>
        </w:rPr>
        <w:t>Terminal: "SYSTEM SETTINGS" + SENTINEL ACTIVE</w:t>
        <w:br/>
        <w:t>"IDENTITY MATRIX ACTIVE" / "AUTHENTICATED OPERATOR" chip (conditional)</w:t>
        <w:br/>
        <w:br/>
        <w:t>Section 1 — OPERATOR IDENTITY:</w:t>
        <w:br/>
        <w:t xml:space="preserve">  If authenticated: operator name card with JWT badge (green border, User icon)</w:t>
        <w:br/>
        <w:t xml:space="preserve">  ProfileCard component: avatar + name + blood group + vehicle + phone (from store)</w:t>
        <w:br/>
        <w:br/>
        <w:t>Section 2 — VISUAL INTERFACE:</w:t>
        <w:br/>
        <w:t xml:space="preserve">  LIGHT / DARK / SYSTEM selector (3 cards, active = green border #1A5C38)</w:t>
        <w:br/>
        <w:br/>
        <w:t>Section 3 — VIGILANCE PROTOCOLS:</w:t>
        <w:br/>
        <w:t xml:space="preserve">  4 toggle rows with icons:</w:t>
        <w:br/>
        <w:t xml:space="preserve">    - CRASH DETECTION (red shield icon) — bound to store.crashDetectionEnabled</w:t>
        <w:br/>
        <w:t xml:space="preserve">    - SPEED WARNINGS (amber zap icon)</w:t>
        <w:br/>
        <w:t xml:space="preserve">    - HAZARD ALERTS (blue bell icon) — push notifications</w:t>
        <w:br/>
        <w:t xml:space="preserve">    - SOS VIBRATION (purple vibrate icon) — haptic feedback</w:t>
        <w:br/>
        <w:br/>
        <w:t>Section 4 — LOCATION &amp; PRIVACY:</w:t>
        <w:br/>
        <w:t xml:space="preserve">  3 toggle rows:</w:t>
        <w:br/>
        <w:t xml:space="preserve">    - LIVE LOCATION (green nav icon) — GPS tracking</w:t>
        <w:br/>
        <w:t xml:space="preserve">    - AUTO-OFFLINE BUNDLE (emerald database icon) — cache on connectivity drop</w:t>
        <w:br/>
        <w:t xml:space="preserve">    - USAGE ANALYTICS (slate map icon) — anonymous telemetry opt-in</w:t>
        <w:br/>
        <w:t xml:space="preserve">  Privacy note: "SafeVixAI does not sell your data..." (10px slate)</w:t>
        <w:br/>
        <w:br/>
        <w:t>Section 5 — STORAGE MATRIX:</w:t>
        <w:br/>
        <w:t xml:space="preserve">  - OFFLINE CACHE: Database icon + PURGE red button (clears svai-offline-bundle)</w:t>
        <w:br/>
        <w:t xml:space="preserve">  - EXPORT PROFILE: Download icon + EXPORT green button (JSON download, GDPR compliant)</w:t>
        <w:br/>
        <w:t xml:space="preserve">  - Version: "SafeVixAI v2.4.0-SVA" + green checkmark</w:t>
        <w:br/>
        <w:br/>
        <w:t>Section 6 — SYSTEM LINKS:</w:t>
        <w:br/>
        <w:t xml:space="preserve">  - Edit Profile → /profile (chevron)</w:t>
        <w:br/>
        <w:t xml:space="preserve">  - Emergency Protocols → /emergency (chevron)</w:t>
        <w:br/>
        <w:t xml:space="preserve">  - Build Info: "IIT Madras Hackathon 2026" + version number</w:t>
        <w:br/>
        <w:br/>
        <w:t>Section 7 — SIGN OUT (conditional, only when authenticated):</w:t>
        <w:br/>
        <w:t xml:space="preserve">  Full-width red outlined button: "SIGN OUT OPERATOR — {name}"</w:t>
        <w:br/>
        <w:t xml:space="preserve">  Clears auth from store → redirects to /login</w:t>
      </w:r>
    </w:p>
    <w:p>
      <w:pPr>
        <w:pStyle w:val="Heading4"/>
      </w:pPr>
      <w:r>
        <w:rPr>
          <w:color w:val="0D1117"/>
        </w:rPr>
        <w:t>Login / Auth (`/login`)</w:t>
      </w:r>
    </w:p>
    <w:p>
      <w:pPr>
        <w:ind w:left="567"/>
      </w:pPr>
      <w:r>
        <w:rPr>
          <w:rFonts w:ascii="Consolas" w:hAnsi="Consolas"/>
          <w:color w:val="1A1A2E"/>
          <w:sz w:val="16"/>
        </w:rPr>
        <w:t>Full-screen: bg #0A0E14, centered card 400px max-width</w:t>
        <w:br/>
        <w:t>SafeVixAI logo + "SafeVixAI" wordmark (centered)</w:t>
        <w:br/>
        <w:t>"OPERATOR AUTHENTICATION" overline</w:t>
        <w:br/>
        <w:t>Email input → "REQUEST OTP" green button</w:t>
        <w:br/>
        <w:t>6-digit OTP input (monospace) → "VERIFY &amp; ENTER" green button</w:t>
        <w:br/>
        <w:t>Divider line + "OR"</w:t>
        <w:br/>
        <w:t>"CONTINUE AS GUEST" ghost button</w:t>
        <w:br/>
        <w:t>"Your data stays on your device" privacy note (12px/#6B7A8D)</w:t>
      </w:r>
    </w:p>
    <w:p>
      <w:pPr>
        <w:pStyle w:val="Heading4"/>
      </w:pPr>
      <w:r>
        <w:rPr>
          <w:color w:val="0D1117"/>
        </w:rPr>
        <w:t>Emergency Card (`/emergency-card/[userId]`)</w:t>
      </w:r>
    </w:p>
    <w:p>
      <w:pPr>
        <w:ind w:left="567"/>
      </w:pPr>
      <w:r>
        <w:rPr>
          <w:rFonts w:ascii="Consolas" w:hAnsi="Consolas"/>
          <w:color w:val="1A1A2E"/>
          <w:sz w:val="16"/>
        </w:rPr>
        <w:t>Public page — no login required. Accessible via QR scan.</w:t>
        <w:br/>
        <w:t>Full-screen: bg #0A0E14</w:t>
        <w:br/>
        <w:t>SafeVixAI + "EMERGENCY CARD" overline</w:t>
        <w:br/>
        <w:t>Name (large, 28px/700)</w:t>
        <w:br/>
        <w:t>Blood group (hero, 48px/800 monospace, #FF6B6B)</w:t>
        <w:br/>
        <w:t>Emergency contact (clickable tel: link, 20px/600)</w:t>
        <w:br/>
        <w:t>Vehicle number (16px/600 monospace)</w:t>
        <w:br/>
        <w:t>"CALL 112 EMERGENCY" red button (full-width)</w:t>
        <w:br/>
        <w:t>Footer: "Powered by SafeVixAI — India Road Safety AI"</w:t>
      </w:r>
    </w:p>
    <w:p>
      <w:pPr>
        <w:pStyle w:val="Heading4"/>
      </w:pPr>
      <w:r>
        <w:rPr>
          <w:color w:val="0D1117"/>
        </w:rPr>
        <w:t>Error Boundary (`/error.tsx`)</w:t>
      </w:r>
    </w:p>
    <w:p>
      <w:pPr>
        <w:ind w:left="567"/>
      </w:pPr>
      <w:r>
        <w:rPr>
          <w:rFonts w:ascii="Consolas" w:hAnsi="Consolas"/>
          <w:color w:val="1A1A2E"/>
          <w:sz w:val="16"/>
        </w:rPr>
        <w:t>Global error boundary — catches all unhandled errors.</w:t>
        <w:br/>
        <w:t>Full-screen: bg #0A0E14, centered card max-w-xl</w:t>
        <w:br/>
        <w:t>AlertTriangle icon (red pill bg, 24px)</w:t>
        <w:br/>
        <w:t>"SYSTEM RECOVERY" overline (11px/600/uppercase/red-200)</w:t>
        <w:br/>
        <w:t>"SafeVixAI hit a recoverable error" (24px/900/tracking-tight)</w:t>
        <w:br/>
        <w:t>"The current screen failed to render safely..." (14px/400/slate-300)</w:t>
        <w:br/>
        <w:t>Error digest monospace (if available)</w:t>
        <w:br/>
        <w:t>Two buttons: "Retry" (red bg) + "Home" (ghost border)</w:t>
        <w:br/>
        <w:t>Footer: "Your emergency shortcuts remain available from the home screen"</w:t>
      </w:r>
    </w:p>
    <w:p>
      <w:r>
        <w:rPr>
          <w:b w:val="0"/>
          <w:i w:val="0"/>
          <w:sz w:val="20"/>
        </w:rPr>
        <w:t>---</w:t>
      </w:r>
    </w:p>
    <w:p>
      <w:pPr>
        <w:pStyle w:val="Heading3"/>
      </w:pPr>
      <w:r>
        <w:rPr>
          <w:color w:val="0D1117"/>
        </w:rPr>
        <w:t>8. CSS Variables (full set)</w:t>
      </w:r>
    </w:p>
    <w:p>
      <w:pPr>
        <w:ind w:left="567"/>
      </w:pPr>
      <w:r>
        <w:rPr>
          <w:rFonts w:ascii="Consolas" w:hAnsi="Consolas"/>
          <w:color w:val="1A1A2E"/>
          <w:sz w:val="16"/>
        </w:rPr>
        <w:t>:root {</w:t>
        <w:br/>
        <w:t xml:space="preserve">  --font-sans: 'Inter Variable', 'Inter', -apple-system, sans-serif;</w:t>
        <w:br/>
        <w:t xml:space="preserve">  --font-mono: 'JetBrains Mono', 'SF Mono', ui-monospace, monospace;</w:t>
        <w:br/>
        <w:br/>
        <w:t xml:space="preserve">  --bg:          #0A0E14;</w:t>
        <w:br/>
        <w:t xml:space="preserve">  --surface-1:   #111520;</w:t>
        <w:br/>
        <w:t xml:space="preserve">  --surface-2:   #181D2A;</w:t>
        <w:br/>
        <w:t xml:space="preserve">  --surface-3:   #1F2535;</w:t>
        <w:br/>
        <w:t xml:space="preserve">  --surface-4:   #252B3A;</w:t>
        <w:br/>
        <w:br/>
        <w:t xml:space="preserve">  --border:      rgba(255,255,255,0.07);</w:t>
        <w:br/>
        <w:t xml:space="preserve">  --border-md:   rgba(255,255,255,0.12);</w:t>
        <w:br/>
        <w:t xml:space="preserve">  --border-warm: #2A2E3A;</w:t>
        <w:br/>
        <w:t xml:space="preserve">  --border-green: rgba(0,200,150,0.30);</w:t>
        <w:br/>
        <w:t xml:space="preserve">  --border-red:   rgba(220,38,38,0.40);</w:t>
        <w:br/>
        <w:br/>
        <w:t xml:space="preserve">  --brand:       #1A5C38;</w:t>
        <w:br/>
        <w:t xml:space="preserve">  --brand-light: #00C896;</w:t>
        <w:br/>
        <w:t xml:space="preserve">  --brand-dim:   rgba(26,92,56,0.12);</w:t>
        <w:br/>
        <w:br/>
        <w:t xml:space="preserve">  --emergency:   #DC2626;</w:t>
        <w:br/>
        <w:t xml:space="preserve">  --emergency-dim: rgba(220,38,38,0.15);</w:t>
        <w:br/>
        <w:br/>
        <w:t xml:space="preserve">  --challan-amount: #00E676;</w:t>
        <w:br/>
        <w:br/>
        <w:t xml:space="preserve">  --text-1:  #F0F4F8;</w:t>
        <w:br/>
        <w:t xml:space="preserve">  --text-2:  #A8B4C4;</w:t>
        <w:br/>
        <w:t xml:space="preserve">  --text-3:  #6B7A8D;</w:t>
        <w:br/>
        <w:t xml:space="preserve">  --text-green: #00C896;</w:t>
        <w:br/>
        <w:t xml:space="preserve">  --text-red:   #FF6B6B;</w:t>
        <w:br/>
        <w:t xml:space="preserve">  --text-amber: #F59E0B;</w:t>
        <w:br/>
        <w:br/>
        <w:t xml:space="preserve">  --r-sm:   4px;</w:t>
        <w:br/>
        <w:t xml:space="preserve">  --r-md:   6px;</w:t>
        <w:br/>
        <w:t xml:space="preserve">  --r-lg:   8px;</w:t>
        <w:br/>
        <w:t xml:space="preserve">  --r-xl:   12px;</w:t>
        <w:br/>
        <w:t xml:space="preserve">  --r-hero: 16px;</w:t>
        <w:br/>
        <w:t xml:space="preserve">  --r-pill: 9999px;</w:t>
        <w:br/>
        <w:t>}</w:t>
        <w:br/>
        <w:br/>
        <w:t>[data-theme="light"] {</w:t>
        <w:br/>
        <w:t xml:space="preserve">  --bg:         #F0F2F5;</w:t>
        <w:br/>
        <w:t xml:space="preserve">  --surface-1:  #FFFFFF;</w:t>
        <w:br/>
        <w:t xml:space="preserve">  --surface-2:  #F7F9FC;</w:t>
        <w:br/>
        <w:t xml:space="preserve">  --border:     #E2E6ED;</w:t>
        <w:br/>
        <w:t xml:space="preserve">  --border-md:  #CDD3DC;</w:t>
        <w:br/>
        <w:t xml:space="preserve">  --text-1:     #0F1A2E;</w:t>
        <w:br/>
        <w:t xml:space="preserve">  --text-2:     #4A5568;</w:t>
        <w:br/>
        <w:t xml:space="preserve">  --text-3:     #8A95A3;</w:t>
        <w:br/>
        <w:t>}</w:t>
      </w:r>
    </w:p>
    <w:p>
      <w:r>
        <w:rPr>
          <w:b w:val="0"/>
          <w:i w:val="0"/>
          <w:sz w:val="20"/>
        </w:rPr>
        <w:t>---</w:t>
      </w:r>
    </w:p>
    <w:p>
      <w:pPr>
        <w:pStyle w:val="Heading3"/>
      </w:pPr>
      <w:r>
        <w:rPr>
          <w:color w:val="0D1117"/>
        </w:rPr>
        <w:t>9. Responsive</w:t>
      </w:r>
    </w:p>
    <w:p>
      <w:pPr>
        <w:pStyle w:val="ListBullet"/>
      </w:pPr>
      <w:r>
        <w:t>Width  |  Layout</w:t>
      </w:r>
    </w:p>
    <w:p>
      <w:pPr>
        <w:pStyle w:val="ListBullet"/>
      </w:pPr>
      <w:r>
        <w:t>&lt; 768px  |  No sidebar. Bottom nav 64px. SOS float bottom-right. Full-width cards.</w:t>
      </w:r>
    </w:p>
    <w:p>
      <w:pPr>
        <w:pStyle w:val="ListBullet"/>
      </w:pPr>
      <w:r>
        <w:t>768–1024px  |  Sidebar icons-only 48px. No bottom nav.</w:t>
      </w:r>
    </w:p>
    <w:p>
      <w:pPr>
        <w:pStyle w:val="ListBullet"/>
      </w:pPr>
      <w:r>
        <w:t>&gt; 1024px  |  Full sidebar 192px. No bottom nav. Emergency dial pinned.</w:t>
      </w:r>
    </w:p>
    <w:p>
      <w:r>
        <w:rPr>
          <w:b w:val="0"/>
          <w:i w:val="0"/>
          <w:sz w:val="20"/>
        </w:rPr>
        <w:t>Map: `height: calc(100vh - 52px)` desktop. `height: calc(100vh - 52px - 64px)` mobile.</w:t>
      </w:r>
    </w:p>
    <w:p>
      <w:r>
        <w:rPr>
          <w:b w:val="0"/>
          <w:i w:val="0"/>
          <w:sz w:val="20"/>
        </w:rPr>
        <w:t>Chat: `height: calc(100dvh - 52px - 64px)` mobile to fix blank screen bug.</w:t>
      </w:r>
    </w:p>
    <w:p>
      <w:r>
        <w:rPr>
          <w:b w:val="0"/>
          <w:i w:val="0"/>
          <w:sz w:val="20"/>
        </w:rPr>
        <w:t>---</w:t>
      </w:r>
    </w:p>
    <w:p>
      <w:pPr>
        <w:pStyle w:val="Heading3"/>
      </w:pPr>
      <w:r>
        <w:rPr>
          <w:color w:val="0D1117"/>
        </w:rPr>
        <w:t>10. Do Not Change</w:t>
      </w:r>
    </w:p>
    <w:p>
      <w:r>
        <w:rPr>
          <w:b w:val="0"/>
          <w:i w:val="0"/>
          <w:sz w:val="20"/>
        </w:rPr>
        <w:t>These are already enterprise-grade — leave them:</w:t>
      </w:r>
    </w:p>
    <w:p>
      <w:pPr>
        <w:pStyle w:val="ListBullet"/>
      </w:pPr>
      <w:r>
        <w:t>Emergency SOS red gradient card on `/emergency` ✅</w:t>
      </w:r>
    </w:p>
    <w:p>
      <w:pPr>
        <w:pStyle w:val="ListBullet"/>
      </w:pPr>
      <w:r>
        <w:t>Challan ₹ amount green monospace display ✅</w:t>
      </w:r>
    </w:p>
    <w:p>
      <w:pPr>
        <w:pStyle w:val="ListBullet"/>
      </w:pPr>
      <w:r>
        <w:t>Sidebar with emergency dial numbers pinned at bottom ✅</w:t>
      </w:r>
    </w:p>
    <w:p>
      <w:pPr>
        <w:pStyle w:val="ListBullet"/>
      </w:pPr>
      <w:r>
        <w:t>Floating red SOS button placement (bottom-right mobile) ✅</w:t>
      </w:r>
    </w:p>
    <w:p>
      <w:pPr>
        <w:pStyle w:val="ListBullet"/>
      </w:pPr>
      <w:r>
        <w:t>Filter chip row on Map and Locator ✅</w:t>
      </w:r>
    </w:p>
    <w:p>
      <w:pPr>
        <w:pStyle w:val="ListBullet"/>
      </w:pPr>
      <w:r>
        <w:t>Vehicle selector card grid (Challan) with green active state ✅</w:t>
      </w:r>
    </w:p>
    <w:p>
      <w:pPr>
        <w:pStyle w:val="ListBullet"/>
      </w:pPr>
      <w:r>
        <w:t>DARK/LIGHT/SYSTEM theme selector in Settings ✅</w:t>
      </w:r>
    </w:p>
    <w:p>
      <w:pPr>
        <w:pStyle w:val="ListBullet"/>
      </w:pPr>
      <w:r>
        <w:t>Bottom nav 5 tabs ✅</w:t>
      </w:r>
    </w:p>
    <w:p>
      <w:r>
        <w:rPr>
          <w:b w:val="0"/>
          <w:i w:val="0"/>
          <w:sz w:val="20"/>
        </w:rPr>
        <w:t>---</w:t>
      </w:r>
    </w:p>
    <w:p>
      <w:pPr>
        <w:pStyle w:val="Heading3"/>
      </w:pPr>
      <w:r>
        <w:rPr>
          <w:color w:val="0D1117"/>
        </w:rPr>
        <w:t>11. Bugs — Status</w:t>
      </w:r>
    </w:p>
    <w:p>
      <w:pPr>
        <w:pStyle w:val="ListNumber"/>
      </w:pPr>
      <w:r>
        <w:t>~~`/assistant` blank on mobile~~ — **FIXED** ✅ (min-h-0 flex constraint + calc height)</w:t>
      </w:r>
    </w:p>
    <w:p>
      <w:pPr>
        <w:pStyle w:val="ListNumber"/>
      </w:pPr>
      <w:r>
        <w:t>"NORMAL MODE" badge on First Aid — move to header bar (low priority)</w:t>
      </w:r>
    </w:p>
    <w:p>
      <w:pPr>
        <w:pStyle w:val="ListNumber"/>
      </w:pPr>
      <w:r>
        <w:t>~~Chat bubble z-index issue on `/assistant`~~ — **FIXED** ✅ (proper z-layering)</w:t>
      </w:r>
    </w:p>
    <w:p>
      <w:pPr>
        <w:pStyle w:val="ListNumber"/>
      </w:pPr>
      <w:r>
        <w:t>~~Settings identity card must bind to `useAppStore().userProfile.name`~~ — **FIXED** ✅ (ProfileCard component)</w:t>
      </w:r>
    </w:p>
    <w:p>
      <w:pPr>
        <w:pStyle w:val="ListNumber"/>
      </w:pPr>
      <w:r>
        <w:t>~~Global blue token migration~~ — **FIXED** ✅ (zero blue-500/600/400 remaining)</w:t>
      </w:r>
    </w:p>
    <w:p>
      <w:pPr>
        <w:pStyle w:val="ListNumber"/>
      </w:pPr>
      <w:r>
        <w:t>~~SafeVision AI branding remnants~~ — **FIXED** ✅ (zero matches remaining)</w:t>
      </w:r>
    </w:p>
    <w:p>
      <w:pPr>
        <w:pStyle w:val="ListNumber"/>
      </w:pPr>
      <w:r>
        <w:t>~~CSS variables referencing legacy blues (#4b8eff, #adc6ff)~~ — **FIXED** ✅ (migrated to #00C896)</w:t>
      </w:r>
    </w:p>
    <w:p>
      <w:r>
        <w:rPr>
          <w:b w:val="0"/>
          <w:i w:val="0"/>
          <w:sz w:val="20"/>
        </w:rPr>
        <w:t>---</w:t>
      </w:r>
    </w:p>
    <w:p>
      <w:pPr>
        <w:pStyle w:val="Heading3"/>
      </w:pPr>
      <w:r>
        <w:rPr>
          <w:color w:val="0D1117"/>
        </w:rPr>
        <w:t>12. Naming Conventions</w:t>
      </w:r>
    </w:p>
    <w:p>
      <w:pPr>
        <w:pStyle w:val="ListBullet"/>
      </w:pPr>
      <w:r>
        <w:t>Context  |  Correct  |  Wrong</w:t>
      </w:r>
    </w:p>
    <w:p>
      <w:pPr>
        <w:pStyle w:val="ListBullet"/>
      </w:pPr>
      <w:r>
        <w:t>App name (UI display)  |  SafeVixAI  |  RoadSoS, SafeVisionAI, Safevixai</w:t>
      </w:r>
    </w:p>
    <w:p>
      <w:pPr>
        <w:pStyle w:val="ListBullet"/>
      </w:pPr>
      <w:r>
        <w:t>AI assistant label  |  SafeVixAI  |  SafeVision AI (with space)</w:t>
      </w:r>
    </w:p>
    <w:p>
      <w:pPr>
        <w:pStyle w:val="ListBullet"/>
      </w:pPr>
      <w:r>
        <w:t>Brand ID badge  |  SVA-XXXX-X  |  SVA2024-X</w:t>
      </w:r>
    </w:p>
    <w:p>
      <w:pPr>
        <w:pStyle w:val="ListBullet"/>
      </w:pPr>
      <w:r>
        <w:t>Emergency number header  |  "SAFEVIXAI SENTINEL"  |  "ROADOS SENTINEL"</w:t>
      </w:r>
    </w:p>
    <w:p>
      <w:r>
        <w:rPr>
          <w:b w:val="0"/>
          <w:i w:val="0"/>
          <w:sz w:val="20"/>
        </w:rPr>
        <w:t>---</w:t>
      </w:r>
    </w:p>
    <w:p>
      <w:pPr>
        <w:pStyle w:val="Heading3"/>
      </w:pPr>
      <w:r>
        <w:rPr>
          <w:color w:val="0D1117"/>
        </w:rPr>
        <w:t>13. Production Monitoring &amp; Alerting</w:t>
      </w:r>
    </w:p>
    <w:p>
      <w:r>
        <w:rPr>
          <w:b w:val="0"/>
          <w:i w:val="0"/>
          <w:sz w:val="20"/>
        </w:rPr>
        <w:t>The platform uses `alert_service.py` (project root) to send email notifications when critical systems fail. This ensures the team can respond quickly to outages.</w:t>
      </w:r>
    </w:p>
    <w:p>
      <w:pPr>
        <w:pStyle w:val="Heading4"/>
      </w:pPr>
      <w:r>
        <w:rPr>
          <w:color w:val="0D1117"/>
        </w:rPr>
        <w:t>What Gets Monitored</w:t>
      </w:r>
    </w:p>
    <w:p>
      <w:pPr>
        <w:pStyle w:val="ListBullet"/>
      </w:pPr>
      <w:r>
        <w:t>Service  |  Monitored By  |  Trigger</w:t>
      </w:r>
    </w:p>
    <w:p>
      <w:pPr>
        <w:pStyle w:val="ListBullet"/>
      </w:pPr>
      <w:r>
        <w:t>9 LLM providers (Groq, Gemini, etc.)  |  `chatbot_service/providers/router.py`  |  All providers in fallback chain fail</w:t>
      </w:r>
    </w:p>
    <w:p>
      <w:pPr>
        <w:pStyle w:val="ListBullet"/>
      </w:pPr>
      <w:r>
        <w:t>Backend external APIs (Overpass, Nominatim, OSRM)  |  `chatbot_service/tools/__init__.py`  |  HTTP 5xx or connection timeout</w:t>
      </w:r>
    </w:p>
    <w:p>
      <w:pPr>
        <w:pStyle w:val="ListBullet"/>
      </w:pPr>
      <w:r>
        <w:t>PostgreSQL / PostGIS database  |  `backend/main.py` health endpoint  |  `/health` returns `database_available: false`</w:t>
      </w:r>
    </w:p>
    <w:p>
      <w:pPr>
        <w:pStyle w:val="ListBullet"/>
      </w:pPr>
      <w:r>
        <w:t>Supabase Auth  |  `backend/main.py` exception handler  |  Supabase connection failure</w:t>
      </w:r>
    </w:p>
    <w:p>
      <w:pPr>
        <w:pStyle w:val="ListBullet"/>
      </w:pPr>
      <w:r>
        <w:t>Unhandled backend errors  |  `backend/main.py` global handler  |  Any unhandled 500</w:t>
      </w:r>
    </w:p>
    <w:p>
      <w:pPr>
        <w:pStyle w:val="ListBullet"/>
      </w:pPr>
      <w:r>
        <w:t>Wiki documentation generation  |  `scripts/wiki_manager.py`  |  5+ consecutive LLM failures</w:t>
      </w:r>
    </w:p>
    <w:p>
      <w:pPr>
        <w:pStyle w:val="Heading4"/>
      </w:pPr>
      <w:r>
        <w:rPr>
          <w:color w:val="0D1117"/>
        </w:rPr>
        <w:t>Alert Email Format</w:t>
      </w:r>
    </w:p>
    <w:p>
      <w:r>
        <w:rPr>
          <w:b w:val="0"/>
          <w:i w:val="0"/>
          <w:sz w:val="20"/>
        </w:rPr>
        <w:t>Every alert includes:</w:t>
      </w:r>
    </w:p>
    <w:p>
      <w:pPr>
        <w:pStyle w:val="ListNumber"/>
      </w:pPr>
      <w:r>
        <w:t>**Subject**: Prefixed with emoji severity (`🚨` critical, `⚠️` warning, `🔴` infra)</w:t>
      </w:r>
    </w:p>
    <w:p>
      <w:pPr>
        <w:pStyle w:val="ListNumber"/>
      </w:pPr>
      <w:r>
        <w:t>**Details**: Service name, endpoint, HTTP status, error message</w:t>
      </w:r>
    </w:p>
    <w:p>
      <w:pPr>
        <w:pStyle w:val="ListNumber"/>
      </w:pPr>
      <w:r>
        <w:t>**3 solutions**: Specific, actionable steps (check keys, check rate limits, check status page)</w:t>
      </w:r>
    </w:p>
    <w:p>
      <w:pPr>
        <w:pStyle w:val="ListNumber"/>
      </w:pPr>
      <w:r>
        <w:t>**Cooldown**: 5 minutes between same-type alerts to prevent inbox flooding</w:t>
      </w:r>
    </w:p>
    <w:p>
      <w:pPr>
        <w:pStyle w:val="Heading4"/>
      </w:pPr>
      <w:r>
        <w:rPr>
          <w:color w:val="0D1117"/>
        </w:rPr>
        <w:t>Setup</w:t>
      </w:r>
    </w:p>
    <w:p>
      <w:pPr>
        <w:ind w:left="567"/>
      </w:pPr>
      <w:r>
        <w:rPr>
          <w:rFonts w:ascii="Consolas" w:hAnsi="Consolas"/>
          <w:color w:val="1A1A2E"/>
          <w:sz w:val="16"/>
        </w:rPr>
        <w:t>ALERT_EMAIL=your-gmail@gmail.com</w:t>
        <w:br/>
        <w:t>ALERT_EMAIL_PASSWORD=abcd efgh ijkl mnop   # Gmail App Password</w:t>
        <w:br/>
        <w:t>ALERT_EMAIL_TO=team-lead@gmail.com</w:t>
      </w:r>
    </w:p>
    <w:p>
      <w:r>
        <w:rPr>
          <w:b w:val="0"/>
          <w:i/>
          <w:color w:val="999999"/>
          <w:sz w:val="16"/>
        </w:rPr>
        <w:t>— Source: DESIGN.md —</w:t>
      </w:r>
    </w:p>
    <w:p>
      <w:r>
        <w:br w:type="page"/>
      </w:r>
    </w:p>
    <w:p>
      <w:pPr>
        <w:pStyle w:val="Heading2"/>
      </w:pPr>
      <w:r>
        <w:rPr>
          <w:color w:val="1A5C38"/>
        </w:rPr>
        <w:t>A.12 Data Sources &amp; Datasets</w:t>
      </w:r>
    </w:p>
    <w:p>
      <w:r>
        <w:rPr>
          <w:b w:val="0"/>
          <w:i w:val="0"/>
          <w:sz w:val="20"/>
        </w:rPr>
        <w:t>﻿# SafeVixAI  Data Sources</w:t>
      </w:r>
    </w:p>
    <w:p>
      <w:pPr>
        <w:pStyle w:val="Heading3"/>
      </w:pPr>
      <w:r>
        <w:rPr>
          <w:color w:val="0D1117"/>
        </w:rPr>
        <w:t>Overview</w:t>
      </w:r>
    </w:p>
    <w:p>
      <w:r>
        <w:rPr>
          <w:b w:val="0"/>
          <w:i w:val="0"/>
          <w:sz w:val="20"/>
        </w:rPr>
        <w:t>All data sources used in SafeVixAI are free and open. This document lists every data source, its URL, how to access it, and what it's used for.</w:t>
      </w:r>
    </w:p>
    <w:p>
      <w:r>
        <w:rPr>
          <w:b w:val="0"/>
          <w:i w:val="0"/>
          <w:sz w:val="20"/>
        </w:rPr>
        <w:t>---</w:t>
      </w:r>
    </w:p>
    <w:p>
      <w:pPr>
        <w:pStyle w:val="Heading3"/>
      </w:pPr>
      <w:r>
        <w:rPr>
          <w:color w:val="0D1117"/>
        </w:rPr>
        <w:t>1. PDFs  RAG Knowledge Base (Download Manually)</w:t>
      </w:r>
    </w:p>
    <w:p>
      <w:pPr>
        <w:pStyle w:val="ListBullet"/>
      </w:pPr>
      <w:r>
        <w:t>Document  |  Source URL  |  Save As  |  Purpose</w:t>
      </w:r>
    </w:p>
    <w:p>
      <w:pPr>
        <w:pStyle w:val="ListBullet"/>
      </w:pPr>
      <w:r>
        <w:t>Motor Vehicles Act 1988  |  [indiacode.nic.in](https://www.indiacode.nic.in)  search "Motor Vehicles Act 1988"  |  `backend/data/motor_vehicles_act_1988.pdf`  |  All base traffic law provisions + section numbers</w:t>
      </w:r>
    </w:p>
    <w:p>
      <w:pPr>
        <w:pStyle w:val="ListBullet"/>
      </w:pPr>
      <w:r>
        <w:t>MV Amendment Act 2019  |  [morth.nic.in](https://morth.nic.in/motor-vehicles-amendment-act-2019)  |  `backend/data/mv_amendment_act_2019.pdf`  |  Updated 2019 fine amounts (10x increase)</w:t>
      </w:r>
    </w:p>
    <w:p>
      <w:pPr>
        <w:pStyle w:val="ListBullet"/>
      </w:pPr>
      <w:r>
        <w:t>WHO Trauma Care Guidelines  |  [who.int](https://www.who.int)  search "emergency care systems for universal health coverage"  |  `backend/data/who_trauma_care_guidelines.pdf`  |  First-aid protocols: bleeding, fractures, burns, CPR</w:t>
      </w:r>
    </w:p>
    <w:p>
      <w:pPr>
        <w:pStyle w:val="ListBullet"/>
      </w:pPr>
      <w:r>
        <w:t>WHO Global Road Safety Report 2023  |  [who.int](https://www.who.int/publications/i/item/9789240086517)  |  `backend/data/who_road_safety_2023.pdf`  |  Traffic laws for 100+ countries (speed limits, BAC limits, helmet laws)</w:t>
      </w:r>
    </w:p>
    <w:p>
      <w:pPr>
        <w:pStyle w:val="ListBullet"/>
      </w:pPr>
      <w:r>
        <w:t>State Amendment PDFs  |  Each state transport department website  |  `backend/data/state_amendments/[state].pdf`  |  State-level fine overrides and additional rules</w:t>
      </w:r>
    </w:p>
    <w:p>
      <w:r>
        <w:rPr>
          <w:b w:val="0"/>
          <w:i w:val="0"/>
          <w:sz w:val="20"/>
        </w:rPr>
        <w:t>---</w:t>
      </w:r>
    </w:p>
    <w:p>
      <w:pPr>
        <w:pStyle w:val="Heading3"/>
      </w:pPr>
      <w:r>
        <w:rPr>
          <w:color w:val="0D1117"/>
        </w:rPr>
        <w:t>2. APIs  Live Data (No API Key Required)</w:t>
      </w:r>
    </w:p>
    <w:p>
      <w:pPr>
        <w:pStyle w:val="Heading4"/>
      </w:pPr>
      <w:r>
        <w:rPr>
          <w:color w:val="0D1117"/>
        </w:rPr>
        <w:t>OpenStreetMap Overpass API</w:t>
      </w:r>
    </w:p>
    <w:p>
      <w:pPr>
        <w:pStyle w:val="ListBullet"/>
      </w:pPr>
      <w:r>
        <w:t>**URL**: `https://overpass-api.de/api/interpreter`</w:t>
      </w:r>
    </w:p>
    <w:p>
      <w:pPr>
        <w:pStyle w:val="ListBullet"/>
      </w:pPr>
      <w:r>
        <w:t>**Authentication**: None (fair use)</w:t>
      </w:r>
    </w:p>
    <w:p>
      <w:pPr>
        <w:pStyle w:val="ListBullet"/>
      </w:pPr>
      <w:r>
        <w:t>**Rate limit**: ~1 request/second</w:t>
      </w:r>
    </w:p>
    <w:p>
      <w:pPr>
        <w:pStyle w:val="ListBullet"/>
      </w:pPr>
      <w:r>
        <w:t>**Use in SafeVixAI**: Live queries for emergency service locations worldwide</w:t>
      </w:r>
    </w:p>
    <w:p>
      <w:pPr>
        <w:pStyle w:val="ListBullet"/>
      </w:pPr>
      <w:r>
        <w:t>**Data**: Hospitals, police stations, ambulance stations, petrol pumps, pharmacies, ATMs</w:t>
      </w:r>
    </w:p>
    <w:p>
      <w:pPr>
        <w:ind w:left="567"/>
      </w:pPr>
      <w:r>
        <w:rPr>
          <w:rFonts w:ascii="Consolas" w:hAnsi="Consolas"/>
          <w:color w:val="1A1A2E"/>
          <w:sz w:val="16"/>
        </w:rPr>
        <w:t># Example: find hospitals within 5km of Chennai</w:t>
        <w:br/>
        <w:t>[out:json][timeout:25];</w:t>
        <w:br/>
        <w:t>(</w:t>
        <w:br/>
        <w:t xml:space="preserve">  node[amenity~"hospital|clinic|doctors"](around:5000,13.0827,80.2707);</w:t>
        <w:br/>
        <w:t xml:space="preserve">  way[amenity~"hospital|clinic|doctors"](around:5000,13.0827,80.2707);</w:t>
        <w:br/>
        <w:t>);</w:t>
        <w:br/>
        <w:t>out body center;</w:t>
      </w:r>
    </w:p>
    <w:p>
      <w:pPr>
        <w:pStyle w:val="Heading4"/>
      </w:pPr>
      <w:r>
        <w:rPr>
          <w:color w:val="0D1117"/>
        </w:rPr>
        <w:t>Nominatim Geocoder</w:t>
      </w:r>
    </w:p>
    <w:p>
      <w:pPr>
        <w:pStyle w:val="ListBullet"/>
      </w:pPr>
      <w:r>
        <w:t>**URL**: `https://nominatim.openstreetmap.org`</w:t>
      </w:r>
    </w:p>
    <w:p>
      <w:pPr>
        <w:pStyle w:val="ListBullet"/>
      </w:pPr>
      <w:r>
        <w:t>**Authentication**: None (User-Agent header required)</w:t>
      </w:r>
    </w:p>
    <w:p>
      <w:pPr>
        <w:pStyle w:val="ListBullet"/>
      </w:pPr>
      <w:r>
        <w:t>**Rate limit**: 1 request/second strictly enforced</w:t>
      </w:r>
    </w:p>
    <w:p>
      <w:pPr>
        <w:pStyle w:val="ListBullet"/>
      </w:pPr>
      <w:r>
        <w:t>**Use in SafeVixAI**: GPS coordinates  city/state name, address  coordinates</w:t>
      </w:r>
    </w:p>
    <w:p>
      <w:pPr>
        <w:ind w:left="567"/>
      </w:pPr>
      <w:r>
        <w:rPr>
          <w:rFonts w:ascii="Consolas" w:hAnsi="Consolas"/>
          <w:color w:val="1A1A2E"/>
          <w:sz w:val="16"/>
        </w:rPr>
        <w:t># Required header: User-Agent: SafeVixAI/1.0 (hackathon@rbg.iitm.ac.in)</w:t>
        <w:br/>
        <w:t># Reverse: GET /reverse?lat=13.0827&amp;lon=80.2707&amp;format=json&amp;addressdetails=1</w:t>
        <w:br/>
        <w:t># Forward: GET /search?q=Apollo+Hospital+Chennai&amp;format=json&amp;limit=1</w:t>
      </w:r>
    </w:p>
    <w:p>
      <w:pPr>
        <w:pStyle w:val="Heading4"/>
      </w:pPr>
      <w:r>
        <w:rPr>
          <w:color w:val="0D1117"/>
        </w:rPr>
        <w:t>Groq LLM API</w:t>
      </w:r>
    </w:p>
    <w:p>
      <w:pPr>
        <w:pStyle w:val="ListBullet"/>
      </w:pPr>
      <w:r>
        <w:t>**URL**: `https://api.groq.com/openai/v1`</w:t>
      </w:r>
    </w:p>
    <w:p>
      <w:pPr>
        <w:pStyle w:val="ListBullet"/>
      </w:pPr>
      <w:r>
        <w:t>**Authentication**: API key (gsk_...) from [console.groq.com](https://console.groq.com)</w:t>
      </w:r>
    </w:p>
    <w:p>
      <w:pPr>
        <w:pStyle w:val="ListBullet"/>
      </w:pPr>
      <w:r>
        <w:t>**Rate limit**: 6,000 tokens/minute free tier</w:t>
      </w:r>
    </w:p>
    <w:p>
      <w:pPr>
        <w:pStyle w:val="ListBullet"/>
      </w:pPr>
      <w:r>
        <w:t>**Use in SafeVixAI**: Online AI chatbot — llama3-70b-8192 model</w:t>
      </w:r>
    </w:p>
    <w:p>
      <w:pPr>
        <w:pStyle w:val="Heading4"/>
      </w:pPr>
      <w:r>
        <w:rPr>
          <w:color w:val="0D1117"/>
        </w:rPr>
        <w:t>Overpass Turbo (Testing Only)</w:t>
      </w:r>
    </w:p>
    <w:p>
      <w:pPr>
        <w:pStyle w:val="ListBullet"/>
      </w:pPr>
      <w:r>
        <w:t>**URL**: [overpass-turbo.eu](https://overpass-turbo.eu)</w:t>
      </w:r>
    </w:p>
    <w:p>
      <w:pPr>
        <w:pStyle w:val="ListBullet"/>
      </w:pPr>
      <w:r>
        <w:t>**Use**: Test Overpass queries before implementing in code</w:t>
      </w:r>
    </w:p>
    <w:p>
      <w:r>
        <w:rPr>
          <w:b w:val="0"/>
          <w:i w:val="0"/>
          <w:sz w:val="20"/>
        </w:rPr>
        <w:t>---</w:t>
      </w:r>
    </w:p>
    <w:p>
      <w:pPr>
        <w:pStyle w:val="Heading3"/>
      </w:pPr>
      <w:r>
        <w:rPr>
          <w:color w:val="0D1117"/>
        </w:rPr>
        <w:t>3. APIs  Government Open Data (API Key Required)</w:t>
      </w:r>
    </w:p>
    <w:p>
      <w:pPr>
        <w:pStyle w:val="Heading4"/>
      </w:pPr>
      <w:r>
        <w:rPr>
          <w:color w:val="0D1117"/>
        </w:rPr>
        <w:t>data.gov.in</w:t>
      </w:r>
    </w:p>
    <w:p>
      <w:pPr>
        <w:pStyle w:val="ListBullet"/>
      </w:pPr>
      <w:r>
        <w:t>**URL**: [api.data.gov.in](https://api.data.gov.in)</w:t>
      </w:r>
    </w:p>
    <w:p>
      <w:pPr>
        <w:pStyle w:val="ListBullet"/>
      </w:pPr>
      <w:r>
        <w:t>**Authentication**: Free API key after registration at [data.gov.in](https://data.gov.in)</w:t>
      </w:r>
    </w:p>
    <w:p>
      <w:pPr>
        <w:pStyle w:val="ListBullet"/>
      </w:pPr>
      <w:r>
        <w:t>**Use in SafeVixAI**: NHAI road project data (contractor names, budgets, construction dates)</w:t>
      </w:r>
    </w:p>
    <w:p>
      <w:pPr>
        <w:pStyle w:val="ListBullet"/>
      </w:pPr>
      <w:r>
        <w:t>**Key datasets**:</w:t>
      </w:r>
    </w:p>
    <w:p>
      <w:pPr>
        <w:pStyle w:val="ListBullet"/>
      </w:pPr>
      <w:r>
        <w:t>NHAI National Highway Projects</w:t>
      </w:r>
    </w:p>
    <w:p>
      <w:pPr>
        <w:pStyle w:val="ListBullet"/>
      </w:pPr>
      <w:r>
        <w:t>Accident data by state and district</w:t>
      </w:r>
    </w:p>
    <w:p>
      <w:pPr>
        <w:pStyle w:val="ListBullet"/>
      </w:pPr>
      <w:r>
        <w:t>Government hospital registry</w:t>
      </w:r>
    </w:p>
    <w:p>
      <w:pPr>
        <w:pStyle w:val="Heading4"/>
      </w:pPr>
      <w:r>
        <w:rPr>
          <w:color w:val="0D1117"/>
        </w:rPr>
        <w:t>PMGSY OMMAS</w:t>
      </w:r>
    </w:p>
    <w:p>
      <w:pPr>
        <w:pStyle w:val="ListBullet"/>
      </w:pPr>
      <w:r>
        <w:t>**URL**: [ommas.nic.in](https://ommas.nic.in)</w:t>
      </w:r>
    </w:p>
    <w:p>
      <w:pPr>
        <w:pStyle w:val="ListBullet"/>
      </w:pPr>
      <w:r>
        <w:t>**Authentication**: Public portal, no API  scrape or use exported data</w:t>
      </w:r>
    </w:p>
    <w:p>
      <w:pPr>
        <w:pStyle w:val="ListBullet"/>
      </w:pPr>
      <w:r>
        <w:t>**Use in SafeVixAI**: Rural road infrastructure data (contractor, exec engineer, budget)</w:t>
      </w:r>
    </w:p>
    <w:p>
      <w:pPr>
        <w:pStyle w:val="Heading4"/>
      </w:pPr>
      <w:r>
        <w:rPr>
          <w:color w:val="0D1117"/>
        </w:rPr>
        <w:t>National Health Facility Registry</w:t>
      </w:r>
    </w:p>
    <w:p>
      <w:pPr>
        <w:pStyle w:val="ListBullet"/>
      </w:pPr>
      <w:r>
        <w:t>**URL**: [healthfacilities.in](https://healthfacilities.in)</w:t>
      </w:r>
    </w:p>
    <w:p>
      <w:pPr>
        <w:pStyle w:val="ListBullet"/>
      </w:pPr>
      <w:r>
        <w:t>**Authentication**: Public API available</w:t>
      </w:r>
    </w:p>
    <w:p>
      <w:pPr>
        <w:pStyle w:val="ListBullet"/>
      </w:pPr>
      <w:r>
        <w:t>**Use in SafeVixAI**: Government hospital locations, contact numbers, specializations</w:t>
      </w:r>
    </w:p>
    <w:p>
      <w:r>
        <w:rPr>
          <w:b w:val="0"/>
          <w:i w:val="0"/>
          <w:sz w:val="20"/>
        </w:rPr>
        <w:t>---</w:t>
      </w:r>
    </w:p>
    <w:p>
      <w:pPr>
        <w:pStyle w:val="Heading3"/>
      </w:pPr>
      <w:r>
        <w:rPr>
          <w:color w:val="0D1117"/>
        </w:rPr>
        <w:t>4. OSM Seed Data  25 Indian Cities</w:t>
      </w:r>
    </w:p>
    <w:p>
      <w:r>
        <w:rPr>
          <w:b w:val="0"/>
          <w:i w:val="0"/>
          <w:sz w:val="20"/>
        </w:rPr>
        <w:t>Seeded from Overpass API by `data/seed_emergency.py`. Stored in PostgreSQL + exported as GeoJSON.</w:t>
      </w:r>
    </w:p>
    <w:p>
      <w:pPr>
        <w:pStyle w:val="ListBullet"/>
      </w:pPr>
      <w:r>
        <w:t>City  |  State  |  Lat  |  Lon</w:t>
      </w:r>
    </w:p>
    <w:p>
      <w:pPr>
        <w:pStyle w:val="ListBullet"/>
      </w:pPr>
      <w:r>
        <w:t>Chennai  |  Tamil Nadu  |  13.0827  |  80.2707</w:t>
      </w:r>
    </w:p>
    <w:p>
      <w:pPr>
        <w:pStyle w:val="ListBullet"/>
      </w:pPr>
      <w:r>
        <w:t>Coimbatore  |  Tamil Nadu  |  11.0168  |  76.9558</w:t>
      </w:r>
    </w:p>
    <w:p>
      <w:pPr>
        <w:pStyle w:val="ListBullet"/>
      </w:pPr>
      <w:r>
        <w:t>Madurai  |  Tamil Nadu  |  9.9252  |  78.1198</w:t>
      </w:r>
    </w:p>
    <w:p>
      <w:pPr>
        <w:pStyle w:val="ListBullet"/>
      </w:pPr>
      <w:r>
        <w:t>Thiruvananthapuram  |  Kerala  |  8.5241  |  76.9366</w:t>
      </w:r>
    </w:p>
    <w:p>
      <w:pPr>
        <w:pStyle w:val="ListBullet"/>
      </w:pPr>
      <w:r>
        <w:t>Kochi  |  Kerala  |  9.9312  |  76.2673</w:t>
      </w:r>
    </w:p>
    <w:p>
      <w:pPr>
        <w:pStyle w:val="ListBullet"/>
      </w:pPr>
      <w:r>
        <w:t>Bengaluru  |  Karnataka  |  12.9716  |  77.5946</w:t>
      </w:r>
    </w:p>
    <w:p>
      <w:pPr>
        <w:pStyle w:val="ListBullet"/>
      </w:pPr>
      <w:r>
        <w:t>Mumbai  |  Maharashtra  |  19.0760  |  72.8777</w:t>
      </w:r>
    </w:p>
    <w:p>
      <w:pPr>
        <w:pStyle w:val="ListBullet"/>
      </w:pPr>
      <w:r>
        <w:t>Pune  |  Maharashtra  |  18.5204  |  73.8567</w:t>
      </w:r>
    </w:p>
    <w:p>
      <w:pPr>
        <w:pStyle w:val="ListBullet"/>
      </w:pPr>
      <w:r>
        <w:t>Nagpur  |  Maharashtra  |  21.1458  |  79.0882</w:t>
      </w:r>
    </w:p>
    <w:p>
      <w:pPr>
        <w:pStyle w:val="ListBullet"/>
      </w:pPr>
      <w:r>
        <w:t>Hyderabad  |  Telangana  |  17.3850  |  78.4867</w:t>
      </w:r>
    </w:p>
    <w:p>
      <w:pPr>
        <w:pStyle w:val="ListBullet"/>
      </w:pPr>
      <w:r>
        <w:t>Delhi  |  Delhi  |  28.6139  |  77.2090</w:t>
      </w:r>
    </w:p>
    <w:p>
      <w:pPr>
        <w:pStyle w:val="ListBullet"/>
      </w:pPr>
      <w:r>
        <w:t>Jaipur  |  Rajasthan  |  26.9124  |  75.7873</w:t>
      </w:r>
    </w:p>
    <w:p>
      <w:pPr>
        <w:pStyle w:val="ListBullet"/>
      </w:pPr>
      <w:r>
        <w:t>Ahmedabad  |  Gujarat  |  23.0225  |  72.5714</w:t>
      </w:r>
    </w:p>
    <w:p>
      <w:pPr>
        <w:pStyle w:val="ListBullet"/>
      </w:pPr>
      <w:r>
        <w:t>Surat  |  Gujarat  |  21.1702  |  72.8311</w:t>
      </w:r>
    </w:p>
    <w:p>
      <w:pPr>
        <w:pStyle w:val="ListBullet"/>
      </w:pPr>
      <w:r>
        <w:t>Vadodara  |  Gujarat  |  22.3072  |  73.1812</w:t>
      </w:r>
    </w:p>
    <w:p>
      <w:pPr>
        <w:pStyle w:val="ListBullet"/>
      </w:pPr>
      <w:r>
        <w:t>Kolkata  |  West Bengal  |  22.5726  |  88.3639</w:t>
      </w:r>
    </w:p>
    <w:p>
      <w:pPr>
        <w:pStyle w:val="ListBullet"/>
      </w:pPr>
      <w:r>
        <w:t>Patna  |  Bihar  |  25.5941  |  85.1376</w:t>
      </w:r>
    </w:p>
    <w:p>
      <w:pPr>
        <w:pStyle w:val="ListBullet"/>
      </w:pPr>
      <w:r>
        <w:t>Bhopal  |  Madhya Pradesh  |  23.2599  |  77.4126</w:t>
      </w:r>
    </w:p>
    <w:p>
      <w:pPr>
        <w:pStyle w:val="ListBullet"/>
      </w:pPr>
      <w:r>
        <w:t>Indore  |  Madhya Pradesh  |  22.7196  |  75.8577</w:t>
      </w:r>
    </w:p>
    <w:p>
      <w:pPr>
        <w:pStyle w:val="ListBullet"/>
      </w:pPr>
      <w:r>
        <w:t>Lucknow  |  Uttar Pradesh  |  26.8467  |  80.9462</w:t>
      </w:r>
    </w:p>
    <w:p>
      <w:pPr>
        <w:pStyle w:val="ListBullet"/>
      </w:pPr>
      <w:r>
        <w:t>Agra  |  Uttar Pradesh  |  27.1767  |  78.0081</w:t>
      </w:r>
    </w:p>
    <w:p>
      <w:pPr>
        <w:pStyle w:val="ListBullet"/>
      </w:pPr>
      <w:r>
        <w:t>Varanasi  |  Uttar Pradesh  |  25.3176  |  82.9739</w:t>
      </w:r>
    </w:p>
    <w:p>
      <w:pPr>
        <w:pStyle w:val="ListBullet"/>
      </w:pPr>
      <w:r>
        <w:t>Chandigarh  |  Punjab/Haryana  |  30.7333  |  76.7794</w:t>
      </w:r>
    </w:p>
    <w:p>
      <w:pPr>
        <w:pStyle w:val="ListBullet"/>
      </w:pPr>
      <w:r>
        <w:t>Visakhapatnam  |  Andhra Pradesh  |  17.6868  |  83.2185</w:t>
      </w:r>
    </w:p>
    <w:p>
      <w:pPr>
        <w:pStyle w:val="ListBullet"/>
      </w:pPr>
      <w:r>
        <w:t>Bhubaneswar  |  Odisha  |  20.2961  |  85.8245</w:t>
      </w:r>
    </w:p>
    <w:p>
      <w:r>
        <w:rPr>
          <w:b w:val="0"/>
          <w:i w:val="0"/>
          <w:sz w:val="20"/>
        </w:rPr>
        <w:t>---</w:t>
      </w:r>
    </w:p>
    <w:p>
      <w:pPr>
        <w:pStyle w:val="Heading3"/>
      </w:pPr>
      <w:r>
        <w:rPr>
          <w:color w:val="0D1117"/>
        </w:rPr>
        <w:t>5. Traffic Violations Data  violations_seed.csv</w:t>
      </w:r>
    </w:p>
    <w:p>
      <w:r>
        <w:rPr>
          <w:b w:val="0"/>
          <w:i w:val="0"/>
          <w:sz w:val="20"/>
        </w:rPr>
        <w:t>Generated from official MV Amendment Act 2019 gazette notification. The CSV has these columns:</w:t>
      </w:r>
    </w:p>
    <w:p>
      <w:pPr>
        <w:ind w:left="567"/>
      </w:pPr>
      <w:r>
        <w:rPr>
          <w:rFonts w:ascii="Consolas" w:hAnsi="Consolas"/>
          <w:color w:val="1A1A2E"/>
          <w:sz w:val="16"/>
        </w:rPr>
        <w:t>violation_code, section, description_en, base_fine_inr, repeat_fine_inr,</w:t>
        <w:br/>
        <w:t>vehicle_type, imprisonment, dl_points</w:t>
      </w:r>
    </w:p>
    <w:p>
      <w:r>
        <w:rPr>
          <w:b w:val="0"/>
          <w:i w:val="0"/>
          <w:sz w:val="20"/>
        </w:rPr>
        <w:t>All 22+ sections from MVA 1988/2019 are pre-populated. See `docs/Database.md` for the complete violations reference table.</w:t>
      </w:r>
    </w:p>
    <w:p>
      <w:r>
        <w:rPr>
          <w:b w:val="0"/>
          <w:i w:val="0"/>
          <w:sz w:val="20"/>
        </w:rPr>
        <w:t>---</w:t>
      </w:r>
    </w:p>
    <w:p>
      <w:pPr>
        <w:pStyle w:val="Heading3"/>
      </w:pPr>
      <w:r>
        <w:rPr>
          <w:color w:val="0D1117"/>
        </w:rPr>
        <w:t>6. State Override Data  state_overrides.csv</w:t>
      </w:r>
    </w:p>
    <w:p>
      <w:r>
        <w:rPr>
          <w:b w:val="0"/>
          <w:i w:val="0"/>
          <w:sz w:val="20"/>
        </w:rPr>
        <w:t>State-specific fine amounts that override national MVA fines. Research from official state transport department notifications.</w:t>
      </w:r>
    </w:p>
    <w:p>
      <w:pPr>
        <w:ind w:left="567"/>
      </w:pPr>
      <w:r>
        <w:rPr>
          <w:rFonts w:ascii="Consolas" w:hAnsi="Consolas"/>
          <w:color w:val="1A1A2E"/>
          <w:sz w:val="16"/>
        </w:rPr>
        <w:t>violation_code, state_code, override_fine, authority, effective_date</w:t>
      </w:r>
    </w:p>
    <w:p>
      <w:r>
        <w:rPr>
          <w:b w:val="0"/>
          <w:i w:val="0"/>
          <w:sz w:val="20"/>
        </w:rPr>
        <w:t>States covered: TN (Tamil Nadu), KA (Karnataka), MH (Maharashtra), DL (Delhi), AP (Andhra Pradesh), TS (Telangana), KL (Kerala), RJ (Rajasthan)</w:t>
      </w:r>
    </w:p>
    <w:p>
      <w:r>
        <w:rPr>
          <w:b w:val="0"/>
          <w:i w:val="0"/>
          <w:sz w:val="20"/>
        </w:rPr>
        <w:t>**Verify all amounts** against official state gazette notifications before using in production.</w:t>
      </w:r>
    </w:p>
    <w:p>
      <w:r>
        <w:rPr>
          <w:b w:val="0"/>
          <w:i w:val="0"/>
          <w:sz w:val="20"/>
        </w:rPr>
        <w:t>---</w:t>
      </w:r>
    </w:p>
    <w:p>
      <w:pPr>
        <w:pStyle w:val="Heading3"/>
      </w:pPr>
      <w:r>
        <w:rPr>
          <w:color w:val="0D1117"/>
        </w:rPr>
        <w:t>7. WebLLM Model Weights  CDN</w:t>
      </w:r>
    </w:p>
    <w:p>
      <w:pPr>
        <w:pStyle w:val="ListBullet"/>
      </w:pPr>
      <w:r>
        <w:t>Model  |  HF Repo  |  Size  |  Download</w:t>
      </w:r>
    </w:p>
    <w:p>
      <w:pPr>
        <w:pStyle w:val="ListBullet"/>
      </w:pPr>
      <w:r>
        <w:t>Phi-3 Mini 4-bit  |  `microsoft/Phi-3-mini-4k-instruct`  |  ~2.2GB  |  Auto via WebLLM</w:t>
      </w:r>
    </w:p>
    <w:p>
      <w:pPr>
        <w:pStyle w:val="ListBullet"/>
      </w:pPr>
      <w:r>
        <w:t>Gemma 2B 4-bit  |  `google/gemma-2b-it`  |  ~1.4GB  |  Auto via WebLLM</w:t>
      </w:r>
    </w:p>
    <w:p>
      <w:pPr>
        <w:pStyle w:val="ListBullet"/>
      </w:pPr>
      <w:r>
        <w:t>LocalHashEmbeddingFunction (browser)  |  `Xenova/LocalHashEmbeddingFunction`  |  ~25MB  |  Auto via Transformers.js</w:t>
      </w:r>
    </w:p>
    <w:p>
      <w:pPr>
        <w:pStyle w:val="ListBullet"/>
      </w:pPr>
      <w:r>
        <w:t>YOLOv8n (browser)  |  `Xenova/yolov8n`  |  ~15MB  |  Auto via Transformers.js</w:t>
      </w:r>
    </w:p>
    <w:p>
      <w:r>
        <w:rPr>
          <w:b w:val="0"/>
          <w:i w:val="0"/>
          <w:sz w:val="20"/>
        </w:rPr>
        <w:t>WebLLM fetches directly from Hugging Face CDN and caches in browser Cache Storage. Users do not need a Hugging Face account.</w:t>
      </w:r>
    </w:p>
    <w:p>
      <w:r>
        <w:rPr>
          <w:b w:val="0"/>
          <w:i w:val="0"/>
          <w:sz w:val="20"/>
        </w:rPr>
        <w:t>---</w:t>
      </w:r>
    </w:p>
    <w:p>
      <w:pPr>
        <w:pStyle w:val="Heading3"/>
      </w:pPr>
      <w:r>
        <w:rPr>
          <w:color w:val="0D1117"/>
        </w:rPr>
        <w:t>8. Government Portals (Deep Links Only  No Data Pull)</w:t>
      </w:r>
    </w:p>
    <w:p>
      <w:pPr>
        <w:pStyle w:val="ListBullet"/>
      </w:pPr>
      <w:r>
        <w:t>Portal  |  URL  |  Used For</w:t>
      </w:r>
    </w:p>
    <w:p>
      <w:pPr>
        <w:pStyle w:val="ListBullet"/>
      </w:pPr>
      <w:r>
        <w:t>eChallan Payment  |  echallan.parivahan.gov.in  |  Link to pay fines after challan lookup</w:t>
      </w:r>
    </w:p>
    <w:p>
      <w:pPr>
        <w:pStyle w:val="ListBullet"/>
      </w:pPr>
      <w:r>
        <w:t>mParivahan  |  parivahan.gov.in  |  Vehicle RC / DL verification</w:t>
      </w:r>
    </w:p>
    <w:p>
      <w:pPr>
        <w:pStyle w:val="ListBullet"/>
      </w:pPr>
      <w:r>
        <w:t>VAHAN  |  vahan.parivahan.gov.in  |  Vehicle registration database</w:t>
      </w:r>
    </w:p>
    <w:p>
      <w:pPr>
        <w:pStyle w:val="ListBullet"/>
      </w:pPr>
      <w:r>
        <w:t>SARATHI  |  sarathi.parivahan.gov.in  |  Driving licence database</w:t>
      </w:r>
    </w:p>
    <w:p>
      <w:pPr>
        <w:pStyle w:val="ListBullet"/>
      </w:pPr>
      <w:r>
        <w:t>NHAI Complaint  |  nhai.gov.in/complaint  |  Route NH complaints here</w:t>
      </w:r>
    </w:p>
    <w:p>
      <w:pPr>
        <w:pStyle w:val="ListBullet"/>
      </w:pPr>
      <w:r>
        <w:t>CPGRAMS  |  pgportal.gov.in  |  Universal government complaint portal</w:t>
      </w:r>
    </w:p>
    <w:p>
      <w:pPr>
        <w:pStyle w:val="ListBullet"/>
      </w:pPr>
      <w:r>
        <w:t>PMGSY OMMAS  |  ommas.nic.in  |  Rural road complaint portal</w:t>
      </w:r>
    </w:p>
    <w:p>
      <w:pPr>
        <w:pStyle w:val="ListBullet"/>
      </w:pPr>
      <w:r>
        <w:t>NHAI Helpline  |  1033  |  Highway emergency tel: link</w:t>
      </w:r>
    </w:p>
    <w:p>
      <w:r>
        <w:rPr>
          <w:b w:val="0"/>
          <w:i w:val="0"/>
          <w:sz w:val="20"/>
        </w:rPr>
        <w:t>---</w:t>
      </w:r>
    </w:p>
    <w:p>
      <w:r>
        <w:rPr>
          <w:b w:val="0"/>
          <w:i w:val="0"/>
          <w:sz w:val="20"/>
        </w:rPr>
        <w:t>*Document version: 1.0 | IIT Madras Road Safety Hackathon 2026*</w:t>
      </w:r>
    </w:p>
    <w:p>
      <w:r>
        <w:rPr>
          <w:b w:val="0"/>
          <w:i/>
          <w:color w:val="999999"/>
          <w:sz w:val="16"/>
        </w:rPr>
        <w:t>— Source: docs\DataSources.md —</w:t>
      </w:r>
    </w:p>
    <w:p>
      <w:r>
        <w:br w:type="page"/>
      </w:r>
    </w:p>
    <w:p>
      <w:pPr>
        <w:pStyle w:val="Heading2"/>
      </w:pPr>
      <w:r>
        <w:rPr>
          <w:color w:val="1A5C38"/>
        </w:rPr>
        <w:t>A.13 Deployment Guide</w:t>
      </w:r>
    </w:p>
    <w:p>
      <w:pPr>
        <w:pStyle w:val="Heading3"/>
      </w:pPr>
      <w:r>
        <w:rPr>
          <w:color w:val="0D1117"/>
        </w:rPr>
        <w:t>Infrastructure Overview (All Free Tier)</w:t>
      </w:r>
    </w:p>
    <w:p>
      <w:pPr>
        <w:pStyle w:val="ListBullet"/>
      </w:pPr>
      <w:r>
        <w:t>Service  |  Provider  |  URL  |  Purpose</w:t>
      </w:r>
    </w:p>
    <w:p>
      <w:pPr>
        <w:pStyle w:val="ListBullet"/>
      </w:pPr>
      <w:r>
        <w:t>Frontend  |  Vercel  |  `safevixai.vercel.app`  |  Next.js 15 PWA, global CDN</w:t>
      </w:r>
    </w:p>
    <w:p>
      <w:pPr>
        <w:pStyle w:val="ListBullet"/>
      </w:pPr>
      <w:r>
        <w:t>Backend  |  Render.com  |  `safevixai-api.onrender.com`  |  FastAPI :8000, 750h/month free</w:t>
      </w:r>
    </w:p>
    <w:p>
      <w:pPr>
        <w:pStyle w:val="ListBullet"/>
      </w:pPr>
      <w:r>
        <w:t>Chatbot Service  |  Render.com  |  `safevixai-chatbot.onrender.com`  |  FastAPI :8010, Agentic RAG AI</w:t>
      </w:r>
    </w:p>
    <w:p>
      <w:pPr>
        <w:pStyle w:val="ListBullet"/>
      </w:pPr>
      <w:r>
        <w:t>Database  |  Supabase  |  `[project].supabase.co`  |  PostgreSQL + PostGIS</w:t>
      </w:r>
    </w:p>
    <w:p>
      <w:pPr>
        <w:pStyle w:val="ListBullet"/>
      </w:pPr>
      <w:r>
        <w:t>Cache  |  Upstash  |  `[host].upstash.io`  |  Redis, 10K commands/day</w:t>
      </w:r>
    </w:p>
    <w:p>
      <w:pPr>
        <w:pStyle w:val="ListBullet"/>
      </w:pPr>
      <w:r>
        <w:t>LLM APIs  |  Groq + 10 more  |  Various  |  9-provider fallback chain</w:t>
      </w:r>
    </w:p>
    <w:p>
      <w:pPr>
        <w:pStyle w:val="ListBullet"/>
      </w:pPr>
      <w:r>
        <w:t>Model CDN  |  Hugging Face  |  `huggingface.co`  |  WebLLM weights</w:t>
      </w:r>
    </w:p>
    <w:p>
      <w:pPr>
        <w:pStyle w:val="ListBullet"/>
      </w:pPr>
      <w:r>
        <w:t>CI/CD  |  GitHub Actions  |    |  Auto-deploy on push</w:t>
      </w:r>
    </w:p>
    <w:p>
      <w:r>
        <w:rPr>
          <w:b w:val="0"/>
          <w:i w:val="0"/>
          <w:sz w:val="20"/>
        </w:rPr>
        <w:t>---</w:t>
      </w:r>
    </w:p>
    <w:p>
      <w:pPr>
        <w:pStyle w:val="Heading3"/>
      </w:pPr>
      <w:r>
        <w:rPr>
          <w:color w:val="0D1117"/>
        </w:rPr>
        <w:t>Step 1: Create Free Accounts</w:t>
      </w:r>
    </w:p>
    <w:p>
      <w:pPr>
        <w:pStyle w:val="ListNumber"/>
      </w:pPr>
      <w:r>
        <w:t>**Groq**  [console.groq.com](https://console.groq.com)  Create account  API Keys  Create Key (starts with `gsk_`)</w:t>
      </w:r>
    </w:p>
    <w:p>
      <w:pPr>
        <w:pStyle w:val="ListNumber"/>
      </w:pPr>
      <w:r>
        <w:t>**Supabase**  [supabase.com](https://supabase.com)  New project  Region: Singapore (closest to India)  Save password</w:t>
      </w:r>
    </w:p>
    <w:p>
      <w:pPr>
        <w:pStyle w:val="ListNumber"/>
      </w:pPr>
      <w:r>
        <w:t>**Upstash**  [upstash.com](https://upstash.com)  New Redis Database  Global  Copy `REDIS_URL`</w:t>
      </w:r>
    </w:p>
    <w:p>
      <w:pPr>
        <w:pStyle w:val="ListNumber"/>
      </w:pPr>
      <w:r>
        <w:t>**Vercel**  [vercel.com](https://vercel.com)  Connect GitHub account</w:t>
      </w:r>
    </w:p>
    <w:p>
      <w:pPr>
        <w:pStyle w:val="ListNumber"/>
      </w:pPr>
      <w:r>
        <w:t>**Render.com**  [render.com](https://render.com)  Connect GitHub account</w:t>
      </w:r>
    </w:p>
    <w:p>
      <w:pPr>
        <w:pStyle w:val="ListNumber"/>
      </w:pPr>
      <w:r>
        <w:t>**data.gov.in**  [data.gov.in](https://data.gov.in)  Register  Get API key (for NHAI data)</w:t>
      </w:r>
    </w:p>
    <w:p>
      <w:r>
        <w:rPr>
          <w:b w:val="0"/>
          <w:i w:val="0"/>
          <w:sz w:val="20"/>
        </w:rPr>
        <w:t>---</w:t>
      </w:r>
    </w:p>
    <w:p>
      <w:pPr>
        <w:pStyle w:val="Heading3"/>
      </w:pPr>
      <w:r>
        <w:rPr>
          <w:color w:val="0D1117"/>
        </w:rPr>
        <w:t>Step 2: Database Setup (Supabase)</w:t>
      </w:r>
    </w:p>
    <w:p>
      <w:pPr>
        <w:pStyle w:val="Heading4"/>
      </w:pPr>
      <w:r>
        <w:rPr>
          <w:color w:val="0D1117"/>
        </w:rPr>
        <w:t>Enable PostGIS (Run in Supabase SQL Editor)</w:t>
      </w:r>
    </w:p>
    <w:p>
      <w:pPr>
        <w:ind w:left="567"/>
      </w:pPr>
      <w:r>
        <w:rPr>
          <w:rFonts w:ascii="Consolas" w:hAnsi="Consolas"/>
          <w:color w:val="1A1A2E"/>
          <w:sz w:val="16"/>
        </w:rPr>
        <w:t>CREATE EXTENSION IF NOT EXISTS postgis;</w:t>
        <w:br/>
        <w:t>CREATE EXTENSION IF NOT EXISTS pg_trgm;</w:t>
        <w:br/>
        <w:t>SELECT PostGIS_version(); -- verify: should return version string</w:t>
      </w:r>
    </w:p>
    <w:p>
      <w:pPr>
        <w:pStyle w:val="Heading4"/>
      </w:pPr>
      <w:r>
        <w:rPr>
          <w:color w:val="0D1117"/>
        </w:rPr>
        <w:t>Get Connection String</w:t>
      </w:r>
    </w:p>
    <w:p>
      <w:r>
        <w:rPr>
          <w:b w:val="0"/>
          <w:i w:val="0"/>
          <w:sz w:val="20"/>
        </w:rPr>
        <w:t>Supabase  Settings  Database  Connection string  URI</w:t>
      </w:r>
    </w:p>
    <w:p>
      <w:r>
        <w:rPr>
          <w:b w:val="0"/>
          <w:i w:val="0"/>
          <w:sz w:val="20"/>
        </w:rPr>
        <w:t>Change `postgresql://` to `postgresql+asyncpg://` for async driver.</w:t>
      </w:r>
    </w:p>
    <w:p>
      <w:r>
        <w:rPr>
          <w:b w:val="0"/>
          <w:i w:val="0"/>
          <w:sz w:val="20"/>
        </w:rPr>
        <w:t>---</w:t>
      </w:r>
    </w:p>
    <w:p>
      <w:pPr>
        <w:pStyle w:val="Heading3"/>
      </w:pPr>
      <w:r>
        <w:rPr>
          <w:color w:val="0D1117"/>
        </w:rPr>
        <w:t>Step 3: Backend Setup (Local Dev)</w:t>
      </w:r>
    </w:p>
    <w:p>
      <w:pPr>
        <w:ind w:left="567"/>
      </w:pPr>
      <w:r>
        <w:rPr>
          <w:rFonts w:ascii="Consolas" w:hAnsi="Consolas"/>
          <w:color w:val="1A1A2E"/>
          <w:sz w:val="16"/>
        </w:rPr>
        <w:t># 1. Navigate to backend directory</w:t>
        <w:br/>
        <w:t>cd SafeVixAI/backend</w:t>
        <w:br/>
        <w:br/>
        <w:t># 2. Create and activate Python virtual environment</w:t>
        <w:br/>
        <w:t>python -m venv .venv</w:t>
        <w:br/>
        <w:t># Windows:</w:t>
        <w:br/>
        <w:t>.venv\Scripts\activate</w:t>
        <w:br/>
        <w:t># Linux/Mac:</w:t>
        <w:br/>
        <w:t>source .venv/bin/activate</w:t>
        <w:br/>
        <w:br/>
        <w:t># 3. Install all dependencies</w:t>
        <w:br/>
        <w:t>pip install -r requirements.txt</w:t>
        <w:br/>
        <w:br/>
        <w:t># 4. Copy environment template</w:t>
        <w:br/>
        <w:t>cp .env.example .env</w:t>
        <w:br/>
        <w:t># Edit .env and fill in all values from Step 1-2</w:t>
        <w:br/>
        <w:br/>
        <w:t># 5. Run database migrations (creates all 6 tables)</w:t>
        <w:br/>
        <w:t>alembic upgrade head</w:t>
        <w:br/>
        <w:br/>
        <w:t># 6. Verify tables were created</w:t>
        <w:br/>
        <w:t># Check Supabase Table Editor  should see 6 tables</w:t>
      </w:r>
    </w:p>
    <w:p>
      <w:pPr>
        <w:pStyle w:val="Heading4"/>
      </w:pPr>
      <w:r>
        <w:rPr>
          <w:color w:val="0D1117"/>
        </w:rPr>
        <w:t>Download Required PDFs (for RAG)</w:t>
      </w:r>
    </w:p>
    <w:p>
      <w:pPr>
        <w:ind w:left="567"/>
      </w:pPr>
      <w:r>
        <w:rPr>
          <w:rFonts w:ascii="Consolas" w:hAnsi="Consolas"/>
          <w:color w:val="1A1A2E"/>
          <w:sz w:val="16"/>
        </w:rPr>
        <w:t>Download to backend/data/:</w:t>
        <w:br/>
        <w:t>- motor_vehicles_act_1988.pdf     indiacode.nic.in</w:t>
        <w:br/>
        <w:t>- mv_amendment_act_2019.pdf       morth.nic.in</w:t>
        <w:br/>
        <w:t>- who_trauma_care_guidelines.pdf  who.int</w:t>
      </w:r>
    </w:p>
    <w:p>
      <w:pPr>
        <w:pStyle w:val="Heading4"/>
      </w:pPr>
      <w:r>
        <w:rPr>
          <w:color w:val="0D1117"/>
        </w:rPr>
        <w:t>Seed the Database</w:t>
      </w:r>
    </w:p>
    <w:p>
      <w:pPr>
        <w:ind w:left="567"/>
      </w:pPr>
      <w:r>
        <w:rPr>
          <w:rFonts w:ascii="Consolas" w:hAnsi="Consolas"/>
          <w:color w:val="1A1A2E"/>
          <w:sz w:val="16"/>
        </w:rPr>
        <w:t># Seed traffic violations and state overrides (~2 seconds)</w:t>
        <w:br/>
        <w:t>python data/seed_violations.py</w:t>
        <w:br/>
        <w:br/>
        <w:t># Seed emergency services for 25 Indian cities (~4 minutes via Overpass API)</w:t>
        <w:br/>
        <w:t># Also creates: frontend/public/offline-data/india-emergency.geojson</w:t>
        <w:br/>
        <w:t>python data/seed_emergency.py</w:t>
        <w:br/>
        <w:br/>
        <w:t># Build ChromaDB vector store from PDFs  RUN ONCE, takes 5-10 minutes</w:t>
        <w:br/>
        <w:t># Creates: data/chroma_db/ directory (never delete this!)</w:t>
        <w:br/>
        <w:t>python data/build_vectorstore.py</w:t>
      </w:r>
    </w:p>
    <w:p>
      <w:pPr>
        <w:pStyle w:val="Heading4"/>
      </w:pPr>
      <w:r>
        <w:rPr>
          <w:color w:val="0D1117"/>
        </w:rPr>
        <w:t>Start Backend Dev Server</w:t>
      </w:r>
    </w:p>
    <w:p>
      <w:pPr>
        <w:ind w:left="567"/>
      </w:pPr>
      <w:r>
        <w:rPr>
          <w:rFonts w:ascii="Consolas" w:hAnsi="Consolas"/>
          <w:color w:val="1A1A2E"/>
          <w:sz w:val="16"/>
        </w:rPr>
        <w:t>uvicorn main:app --reload --port 8000</w:t>
        <w:br/>
        <w:br/>
        <w:t># Verify at: http://localhost:8000/health</w:t>
        <w:br/>
        <w:t># Swagger docs: http://localhost:8000/docs</w:t>
      </w:r>
    </w:p>
    <w:p>
      <w:r>
        <w:rPr>
          <w:b w:val="0"/>
          <w:i w:val="0"/>
          <w:sz w:val="20"/>
        </w:rPr>
        <w:t>---</w:t>
      </w:r>
    </w:p>
    <w:p>
      <w:pPr>
        <w:pStyle w:val="Heading3"/>
      </w:pPr>
      <w:r>
        <w:rPr>
          <w:color w:val="0D1117"/>
        </w:rPr>
        <w:t>Step 4: Frontend Setup (Local Dev)</w:t>
      </w:r>
    </w:p>
    <w:p>
      <w:pPr>
        <w:ind w:left="567"/>
      </w:pPr>
      <w:r>
        <w:rPr>
          <w:rFonts w:ascii="Consolas" w:hAnsi="Consolas"/>
          <w:color w:val="1A1A2E"/>
          <w:sz w:val="16"/>
        </w:rPr>
        <w:t># 1. Navigate to frontend directory</w:t>
        <w:br/>
        <w:t>cd SafeVixAI/frontend</w:t>
        <w:br/>
        <w:br/>
        <w:t># 2. Install all npm packages</w:t>
        <w:br/>
        <w:t>npm install</w:t>
        <w:br/>
        <w:br/>
        <w:t># 3. Copy environment template</w:t>
        <w:br/>
        <w:t>cp .env.local.example .env.local</w:t>
        <w:br/>
        <w:t># Edit .env.local:</w:t>
        <w:br/>
        <w:t># NEXT_PUBLIC_API_URL=http://localhost:8000</w:t>
        <w:br/>
        <w:t># NEXT_PUBLIC_SUPABASE_URL=your_supabase_url</w:t>
        <w:br/>
        <w:t># NEXT_PUBLIC_SUPABASE_ANON_KEY=your_anon_key</w:t>
        <w:br/>
        <w:br/>
        <w:t># 4. Start development server</w:t>
        <w:br/>
        <w:t>npm run dev</w:t>
        <w:br/>
        <w:t># Opens at: http://localhost:3000</w:t>
      </w:r>
    </w:p>
    <w:p>
      <w:pPr>
        <w:pStyle w:val="Heading4"/>
      </w:pPr>
      <w:r>
        <w:rPr>
          <w:color w:val="0D1117"/>
        </w:rPr>
        <w:t>Test Offline Mode (PWA)</w:t>
      </w:r>
    </w:p>
    <w:p>
      <w:pPr>
        <w:ind w:left="567"/>
      </w:pPr>
      <w:r>
        <w:rPr>
          <w:rFonts w:ascii="Consolas" w:hAnsi="Consolas"/>
          <w:color w:val="1A1A2E"/>
          <w:sz w:val="16"/>
        </w:rPr>
        <w:t># Note: Service Worker only registers in production build</w:t>
        <w:br/>
        <w:br/>
        <w:t># Build and start production server locally</w:t>
        <w:br/>
        <w:t>npm run build &amp;&amp; npm start</w:t>
        <w:br/>
        <w:br/>
        <w:t># Then in Chrome:</w:t>
        <w:br/>
        <w:t># 1. DevTools  Application  Service Workers  verify registered</w:t>
        <w:br/>
        <w:t># 2. DevTools  Network  check "Offline"</w:t>
        <w:br/>
        <w:t># 3. Navigate to /emergency  hospitals should still show</w:t>
      </w:r>
    </w:p>
    <w:p>
      <w:r>
        <w:rPr>
          <w:b w:val="0"/>
          <w:i w:val="0"/>
          <w:sz w:val="20"/>
        </w:rPr>
        <w:t>---</w:t>
      </w:r>
    </w:p>
    <w:p>
      <w:pPr>
        <w:pStyle w:val="Heading3"/>
      </w:pPr>
      <w:r>
        <w:rPr>
          <w:color w:val="0D1117"/>
        </w:rPr>
        <w:t>Step 5: Deploy Backend to Render.com</w:t>
      </w:r>
    </w:p>
    <w:p>
      <w:pPr>
        <w:pStyle w:val="Heading4"/>
      </w:pPr>
      <w:r>
        <w:rPr>
          <w:color w:val="0D1117"/>
        </w:rPr>
        <w:t>Via render.yaml (Recommended)</w:t>
      </w:r>
    </w:p>
    <w:p>
      <w:r>
        <w:rPr>
          <w:b w:val="0"/>
          <w:i w:val="0"/>
          <w:sz w:val="20"/>
        </w:rPr>
        <w:t>The `render.yaml` at the project root configures automatic deployment.</w:t>
      </w:r>
    </w:p>
    <w:p>
      <w:pPr>
        <w:pStyle w:val="ListNumber"/>
      </w:pPr>
      <w:r>
        <w:t>Go to Render.com  New  Blueprint</w:t>
      </w:r>
    </w:p>
    <w:p>
      <w:pPr>
        <w:pStyle w:val="ListNumber"/>
      </w:pPr>
      <w:r>
        <w:t>Connect GitHub repository</w:t>
      </w:r>
    </w:p>
    <w:p>
      <w:pPr>
        <w:pStyle w:val="ListNumber"/>
      </w:pPr>
      <w:r>
        <w:t>Render detects `render.yaml` automatically</w:t>
      </w:r>
    </w:p>
    <w:p>
      <w:pPr>
        <w:pStyle w:val="ListNumber"/>
      </w:pPr>
      <w:r>
        <w:t>Set environment variables (from Render dashboard):</w:t>
      </w:r>
    </w:p>
    <w:p>
      <w:pPr>
        <w:pStyle w:val="ListBullet"/>
      </w:pPr>
      <w:r>
        <w:t>`DATABASE_URL`</w:t>
      </w:r>
    </w:p>
    <w:p>
      <w:pPr>
        <w:pStyle w:val="ListBullet"/>
      </w:pPr>
      <w:r>
        <w:t>`REDIS_URL`</w:t>
      </w:r>
    </w:p>
    <w:p>
      <w:pPr>
        <w:pStyle w:val="ListBullet"/>
      </w:pPr>
      <w:r>
        <w:t>`GROQ_API_KEY`</w:t>
      </w:r>
    </w:p>
    <w:p>
      <w:pPr>
        <w:pStyle w:val="ListBullet"/>
      </w:pPr>
      <w:r>
        <w:t>`SUPABASE_URL`</w:t>
      </w:r>
    </w:p>
    <w:p>
      <w:pPr>
        <w:pStyle w:val="ListBullet"/>
      </w:pPr>
      <w:r>
        <w:t>`SUPABASE_SERVICE_ROLE_KEY`</w:t>
      </w:r>
    </w:p>
    <w:p>
      <w:pPr>
        <w:pStyle w:val="ListBullet"/>
      </w:pPr>
      <w:r>
        <w:t>`CORS_ORIGINS` (set to your Vercel frontend URL)</w:t>
      </w:r>
    </w:p>
    <w:p>
      <w:pPr>
        <w:pStyle w:val="ListBullet"/>
      </w:pPr>
      <w:r>
        <w:t>`CHATBOT_SERVICE_URL` (set to your chatbot Render URL)</w:t>
      </w:r>
    </w:p>
    <w:p>
      <w:pPr>
        <w:pStyle w:val="ListBullet"/>
      </w:pPr>
      <w:r>
        <w:t>`ADMIN_SECRET` (generate a random 32-char string)</w:t>
      </w:r>
    </w:p>
    <w:p>
      <w:pPr>
        <w:pStyle w:val="ListBullet"/>
      </w:pPr>
      <w:r>
        <w:t>`LOCAL_UPLOAD_BASE_URL` (your backend URL + `/uploads`)</w:t>
      </w:r>
    </w:p>
    <w:p>
      <w:pPr>
        <w:pStyle w:val="ListBullet"/>
      </w:pPr>
      <w:r>
        <w:t>`OPENROUTESERVICE_API_KEY` (optional, for routing)</w:t>
      </w:r>
    </w:p>
    <w:p>
      <w:pPr>
        <w:pStyle w:val="ListBullet"/>
      </w:pPr>
      <w:r>
        <w:t>`OPENWEATHER_API_KEY` (optional, for weather)</w:t>
      </w:r>
    </w:p>
    <w:p>
      <w:pPr>
        <w:pStyle w:val="Heading4"/>
      </w:pPr>
      <w:r>
        <w:rPr>
          <w:color w:val="0D1117"/>
        </w:rPr>
        <w:t>Manual Setup (Alternative)</w:t>
      </w:r>
    </w:p>
    <w:p>
      <w:r>
        <w:rPr>
          <w:b w:val="0"/>
          <w:i w:val="0"/>
          <w:sz w:val="20"/>
        </w:rPr>
        <w:t>Render.com  New  Web Service:</w:t>
      </w:r>
    </w:p>
    <w:p>
      <w:pPr>
        <w:pStyle w:val="ListBullet"/>
      </w:pPr>
      <w:r>
        <w:t>**Name:** `safevixai-api`</w:t>
      </w:r>
    </w:p>
    <w:p>
      <w:pPr>
        <w:pStyle w:val="ListBullet"/>
      </w:pPr>
      <w:r>
        <w:t>**Root Directory:** `backend`</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pPr>
        <w:pStyle w:val="Heading4"/>
      </w:pPr>
      <w:r>
        <w:rPr>
          <w:color w:val="0D1117"/>
        </w:rPr>
        <w:t>Run Migrations on Render</w:t>
      </w:r>
    </w:p>
    <w:p>
      <w:r>
        <w:rPr>
          <w:b w:val="0"/>
          <w:i w:val="0"/>
          <w:sz w:val="20"/>
        </w:rPr>
        <w:t>After first deploy, open Render Shell:</w:t>
      </w:r>
    </w:p>
    <w:p>
      <w:pPr>
        <w:ind w:left="567"/>
      </w:pPr>
      <w:r>
        <w:rPr>
          <w:rFonts w:ascii="Consolas" w:hAnsi="Consolas"/>
          <w:color w:val="1A1A2E"/>
          <w:sz w:val="16"/>
        </w:rPr>
        <w:t>alembic upgrade head</w:t>
        <w:br/>
        <w:t>python data/seed_violations.py</w:t>
        <w:br/>
        <w:t>python data/seed_emergency.py  # 4 minutes</w:t>
        <w:br/>
        <w:t>python data/build_vectorstore.py  # 10 minutes</w:t>
      </w:r>
    </w:p>
    <w:p>
      <w:r>
        <w:rPr>
          <w:b w:val="0"/>
          <w:i w:val="0"/>
          <w:sz w:val="20"/>
        </w:rPr>
        <w:t>---</w:t>
      </w:r>
    </w:p>
    <w:p>
      <w:pPr>
        <w:pStyle w:val="Heading3"/>
      </w:pPr>
      <w:r>
        <w:rPr>
          <w:color w:val="0D1117"/>
        </w:rPr>
        <w:t>Step 5b: Deploy Chatbot Service to Render.com</w:t>
      </w:r>
    </w:p>
    <w:p>
      <w:r>
        <w:rPr>
          <w:b w:val="0"/>
          <w:i w:val="0"/>
          <w:sz w:val="20"/>
        </w:rPr>
        <w:t>The chatbot service is a **separate** Render web service.</w:t>
      </w:r>
    </w:p>
    <w:p>
      <w:r>
        <w:rPr>
          <w:b w:val="0"/>
          <w:i w:val="0"/>
          <w:sz w:val="20"/>
        </w:rPr>
        <w:t>Render.com → New → Web Service:</w:t>
      </w:r>
    </w:p>
    <w:p>
      <w:pPr>
        <w:pStyle w:val="ListBullet"/>
      </w:pPr>
      <w:r>
        <w:t>**Name:** `safevixai-chatbot`</w:t>
      </w:r>
    </w:p>
    <w:p>
      <w:pPr>
        <w:pStyle w:val="ListBullet"/>
      </w:pPr>
      <w:r>
        <w:t>**Root Directory:** `chatbot_service`</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r>
        <w:rPr>
          <w:b w:val="0"/>
          <w:i w:val="0"/>
          <w:sz w:val="20"/>
        </w:rPr>
        <w:t>Set environment variables:</w:t>
      </w:r>
    </w:p>
    <w:p>
      <w:pPr>
        <w:pStyle w:val="ListBullet"/>
      </w:pPr>
      <w:r>
        <w:t>`DEFAULT_LLM_PROVIDER`, `DEFAULT_LLM_MODEL`</w:t>
      </w:r>
    </w:p>
    <w:p>
      <w:pPr>
        <w:pStyle w:val="ListBullet"/>
      </w:pPr>
      <w:r>
        <w:t>All LLM provider API keys (GROQ, GEMINI, SARVAM, CEREBRAS, OPENROUTER, MISTRAL, TOGETHER, NVIDIA_NIM, GITHUB_TOKEN)</w:t>
      </w:r>
    </w:p>
    <w:p>
      <w:pPr>
        <w:pStyle w:val="ListBullet"/>
      </w:pPr>
      <w:r>
        <w:t>`MAIN_BACKEND_BASE_URL` = your Render backend URL</w:t>
      </w:r>
    </w:p>
    <w:p>
      <w:pPr>
        <w:pStyle w:val="ListBullet"/>
      </w:pPr>
      <w:r>
        <w:t>`REDIS_URL` = Upstash Redis URL</w:t>
      </w:r>
    </w:p>
    <w:p>
      <w:pPr>
        <w:pStyle w:val="ListBullet"/>
      </w:pPr>
      <w:r>
        <w:t>`CHROMA_PERSIST_DIR` = `./data/chroma_db`</w:t>
      </w:r>
    </w:p>
    <w:p>
      <w:pPr>
        <w:pStyle w:val="ListBullet"/>
      </w:pPr>
      <w:r>
        <w:t>`CORS_ORIGINS` = your Vercel frontend URL</w:t>
      </w:r>
    </w:p>
    <w:p>
      <w:pPr>
        <w:pStyle w:val="ListBullet"/>
      </w:pPr>
      <w:r>
        <w:t>`ADMIN_SECRET` = same as backend or generate separate</w:t>
      </w:r>
    </w:p>
    <w:p>
      <w:pPr>
        <w:pStyle w:val="ListBullet"/>
      </w:pPr>
      <w:r>
        <w:t>`W3W_API_KEY` = What3Words API key (for SOS geolocation)</w:t>
      </w:r>
    </w:p>
    <w:p>
      <w:pPr>
        <w:pStyle w:val="ListBullet"/>
      </w:pPr>
      <w:r>
        <w:t>`OPENCAGE_API_KEY` = OpenCage geocoding key (fallback)</w:t>
      </w:r>
    </w:p>
    <w:p>
      <w:pPr>
        <w:pStyle w:val="ListBullet"/>
      </w:pPr>
      <w:r>
        <w:t>`OPENWEATHER_API_KEY` = OpenWeather key (for weather tool)</w:t>
      </w:r>
    </w:p>
    <w:p>
      <w:pPr>
        <w:pStyle w:val="ListBullet"/>
      </w:pPr>
      <w:r>
        <w:t>`HF_TOKEN` = HuggingFace token (for Sarvam HF fallback)</w:t>
      </w:r>
    </w:p>
    <w:p>
      <w:r>
        <w:rPr>
          <w:b w:val="0"/>
          <w:i w:val="0"/>
          <w:sz w:val="20"/>
        </w:rPr>
        <w:t>&gt; **Note:** `chatbot_service/data/chroma_db/` is committed to git, so Render gets the vectorstore automatically on deploy. No build-time vectorstore creation needed.</w:t>
      </w:r>
    </w:p>
    <w:p>
      <w:r>
        <w:rPr>
          <w:b w:val="0"/>
          <w:i w:val="0"/>
          <w:sz w:val="20"/>
        </w:rPr>
        <w:t>---</w:t>
      </w:r>
    </w:p>
    <w:p>
      <w:pPr>
        <w:pStyle w:val="Heading3"/>
      </w:pPr>
      <w:r>
        <w:rPr>
          <w:color w:val="0D1117"/>
        </w:rPr>
        <w:t>Step 6: Deploy Frontend to Vercel</w:t>
      </w:r>
    </w:p>
    <w:p>
      <w:pPr>
        <w:pStyle w:val="Heading4"/>
      </w:pPr>
      <w:r>
        <w:rPr>
          <w:color w:val="0D1117"/>
        </w:rPr>
        <w:t>Via GitHub Integration (Recommended)</w:t>
      </w:r>
    </w:p>
    <w:p>
      <w:pPr>
        <w:pStyle w:val="ListNumber"/>
      </w:pPr>
      <w:r>
        <w:t>Vercel Dashboard  New Project  Import from GitHub</w:t>
      </w:r>
    </w:p>
    <w:p>
      <w:pPr>
        <w:pStyle w:val="ListNumber"/>
      </w:pPr>
      <w:r>
        <w:t>Select `SafeVixAI` repository</w:t>
      </w:r>
    </w:p>
    <w:p>
      <w:pPr>
        <w:pStyle w:val="ListNumber"/>
      </w:pPr>
      <w:r>
        <w:t>**Framework Preset:** Next.js (auto-detected)</w:t>
      </w:r>
    </w:p>
    <w:p>
      <w:pPr>
        <w:pStyle w:val="ListNumber"/>
      </w:pPr>
      <w:r>
        <w:t>**Root Directory:** `frontend`</w:t>
      </w:r>
    </w:p>
    <w:p>
      <w:pPr>
        <w:pStyle w:val="ListNumber"/>
      </w:pPr>
      <w:r>
        <w:t>Add Environment Variables:</w:t>
      </w:r>
    </w:p>
    <w:p>
      <w:pPr>
        <w:pStyle w:val="ListBullet"/>
      </w:pPr>
      <w:r>
        <w:t>`NEXT_PUBLIC_API_URL` = `https://safevixai-api.onrender.com`</w:t>
      </w:r>
    </w:p>
    <w:p>
      <w:pPr>
        <w:pStyle w:val="ListBullet"/>
      </w:pPr>
      <w:r>
        <w:t>`NEXT_PUBLIC_SUPABASE_URL` = your Supabase URL</w:t>
      </w:r>
    </w:p>
    <w:p>
      <w:pPr>
        <w:pStyle w:val="ListBullet"/>
      </w:pPr>
      <w:r>
        <w:t>`NEXT_PUBLIC_SUPABASE_ANON_KEY` = your anon key</w:t>
      </w:r>
    </w:p>
    <w:p>
      <w:r>
        <w:rPr>
          <w:b w:val="0"/>
          <w:i w:val="0"/>
          <w:sz w:val="20"/>
        </w:rPr>
        <w:t>Vercel auto-deploys on every `git push` to `main`.</w:t>
      </w:r>
    </w:p>
    <w:p>
      <w:pPr>
        <w:pStyle w:val="Heading4"/>
      </w:pPr>
      <w:r>
        <w:rPr>
          <w:color w:val="0D1117"/>
        </w:rPr>
        <w:t>Via CLI (Alternative)</w:t>
      </w:r>
    </w:p>
    <w:p>
      <w:pPr>
        <w:ind w:left="567"/>
      </w:pPr>
      <w:r>
        <w:rPr>
          <w:rFonts w:ascii="Consolas" w:hAnsi="Consolas"/>
          <w:color w:val="1A1A2E"/>
          <w:sz w:val="16"/>
        </w:rPr>
        <w:t>cd frontend</w:t>
        <w:br/>
        <w:t>npx vercel --prod</w:t>
      </w:r>
    </w:p>
    <w:p>
      <w:r>
        <w:rPr>
          <w:b w:val="0"/>
          <w:i w:val="0"/>
          <w:sz w:val="20"/>
        </w:rPr>
        <w:t>---</w:t>
      </w:r>
    </w:p>
    <w:p>
      <w:pPr>
        <w:pStyle w:val="Heading3"/>
      </w:pPr>
      <w:r>
        <w:rPr>
          <w:color w:val="0D1117"/>
        </w:rPr>
        <w:t>Step 7: Verify Production Deployment</w:t>
      </w:r>
    </w:p>
    <w:p>
      <w:pPr>
        <w:ind w:left="567"/>
      </w:pPr>
      <w:r>
        <w:rPr>
          <w:rFonts w:ascii="Consolas" w:hAnsi="Consolas"/>
          <w:color w:val="1A1A2E"/>
          <w:sz w:val="16"/>
        </w:rPr>
        <w:t># Backend health check</w:t>
        <w:br/>
        <w:t>curl https://safevixai-api.onrender.com/health</w:t>
        <w:br/>
        <w:t># Expected: {"status":"ok","chatbot_ready":true}</w:t>
        <w:br/>
        <w:br/>
        <w:t># Emergency API test</w:t>
        <w:br/>
        <w:t>curl "https://safevixai-api.onrender.com/api/v1/emergency/nearby?lat=13.0827&amp;lon=80.2707"</w:t>
        <w:br/>
        <w:t># Expected: {"services":[...],"count":N}</w:t>
        <w:br/>
        <w:br/>
        <w:t># Challan API test</w:t>
        <w:br/>
        <w:t>curl "https://safevixai-api.onrender.com/api/v1/challan/calculate?violation_code=MVA_185"</w:t>
        <w:br/>
        <w:t># Expected: {"final_fine_inr":10000,"section":"185"}</w:t>
        <w:br/>
        <w:br/>
        <w:t># Frontend PWA check</w:t>
        <w:br/>
        <w:t># Chrome  visit safevixai.vercel.app  check "Add to Home Screen" prompt</w:t>
      </w:r>
    </w:p>
    <w:p>
      <w:r>
        <w:rPr>
          <w:b w:val="0"/>
          <w:i w:val="0"/>
          <w:sz w:val="20"/>
        </w:rPr>
        <w:t>---</w:t>
      </w:r>
    </w:p>
    <w:p>
      <w:pPr>
        <w:pStyle w:val="Heading3"/>
      </w:pPr>
      <w:r>
        <w:rPr>
          <w:color w:val="0D1117"/>
        </w:rPr>
        <w:t>CI/CD (GitHub Actions)</w:t>
      </w:r>
    </w:p>
    <w:p>
      <w:r>
        <w:rPr>
          <w:b w:val="0"/>
          <w:i w:val="0"/>
          <w:sz w:val="20"/>
        </w:rPr>
        <w:t>Configured in `.github/workflows/` (separate workflow files per service):</w:t>
      </w:r>
    </w:p>
    <w:p>
      <w:pPr>
        <w:pStyle w:val="ListBullet"/>
      </w:pPr>
      <w:r>
        <w:t>**Triggers:** Push to `main`, any Pull Request to `main` (path-filtered per service)</w:t>
      </w:r>
    </w:p>
    <w:p>
      <w:pPr>
        <w:pStyle w:val="ListBullet"/>
      </w:pPr>
      <w:r>
        <w:t>**`backend.yml`:** Runs `pytest tests/ -v` with Python 3.11</w:t>
      </w:r>
    </w:p>
    <w:p>
      <w:pPr>
        <w:pStyle w:val="ListBullet"/>
      </w:pPr>
      <w:r>
        <w:t>**`chatbot.yml`:** Runs `pytest tests/ -v` with Python 3.11</w:t>
      </w:r>
    </w:p>
    <w:p>
      <w:pPr>
        <w:pStyle w:val="ListBullet"/>
      </w:pPr>
      <w:r>
        <w:t>**`frontend.yml`:** Runs `pnpm run lint` + `npx tsc --noEmit` with Node 20</w:t>
      </w:r>
    </w:p>
    <w:p>
      <w:pPr>
        <w:pStyle w:val="ListBullet"/>
      </w:pPr>
      <w:r>
        <w:t>**Auto-deploy:** Vercel and Render both watch the `main` branch</w:t>
      </w:r>
    </w:p>
    <w:p>
      <w:r>
        <w:rPr>
          <w:b w:val="0"/>
          <w:i w:val="0"/>
          <w:sz w:val="20"/>
        </w:rPr>
        <w:t>---</w:t>
      </w:r>
    </w:p>
    <w:p>
      <w:pPr>
        <w:pStyle w:val="Heading3"/>
      </w:pPr>
      <w:r>
        <w:rPr>
          <w:color w:val="0D1117"/>
        </w:rPr>
        <w:t>Environment Variables Reference</w:t>
      </w:r>
    </w:p>
    <w:p>
      <w:pPr>
        <w:pStyle w:val="Heading4"/>
      </w:pPr>
      <w:r>
        <w:rPr>
          <w:color w:val="0D1117"/>
        </w:rPr>
        <w:t>Backend (`backend/.env`)</w:t>
      </w:r>
    </w:p>
    <w:p>
      <w:pPr>
        <w:ind w:left="567"/>
      </w:pPr>
      <w:r>
        <w:rPr>
          <w:rFonts w:ascii="Consolas" w:hAnsi="Consolas"/>
          <w:color w:val="1A1A2E"/>
          <w:sz w:val="16"/>
        </w:rPr>
        <w:t># Database</w:t>
        <w:br/>
        <w:t>DATABASE_URL=postgresql+asyncpg://postgres:[PASSWORD]@db.[PROJECT].supabase.co:5432/postgres</w:t>
        <w:br/>
        <w:br/>
        <w:t># Cache</w:t>
        <w:br/>
        <w:t>REDIS_URL=rediss://default:[TOKEN]@[HOST].upstash.io:6379</w:t>
        <w:br/>
        <w:br/>
        <w:t># Chatbot</w:t>
        <w:br/>
        <w:t>CHATBOT_SERVICE_URL=http://localhost:8010</w:t>
        <w:br/>
        <w:br/>
        <w:t># App</w:t>
        <w:br/>
        <w:t>ENVIRONMENT=production</w:t>
        <w:br/>
        <w:t>DEFAULT_RADIUS=5000</w:t>
        <w:br/>
        <w:t>MAX_RADIUS=50000</w:t>
        <w:br/>
        <w:t>CACHE_TTL=3600</w:t>
      </w:r>
    </w:p>
    <w:p>
      <w:pPr>
        <w:pStyle w:val="Heading4"/>
      </w:pPr>
      <w:r>
        <w:rPr>
          <w:color w:val="0D1117"/>
        </w:rPr>
        <w:t>Chatbot Service (`chatbot_service/.env`)</w:t>
      </w:r>
    </w:p>
    <w:p>
      <w:pPr>
        <w:ind w:left="567"/>
      </w:pPr>
      <w:r>
        <w:rPr>
          <w:rFonts w:ascii="Consolas" w:hAnsi="Consolas"/>
          <w:color w:val="1A1A2E"/>
          <w:sz w:val="16"/>
        </w:rPr>
        <w:t># LLM</w:t>
        <w:br/>
        <w:t>DEFAULT_LLM_PROVIDER=groq</w:t>
        <w:br/>
        <w:t>DEFAULT_LLM_MODEL=llama3-70b-8192</w:t>
        <w:br/>
        <w:t>GROQ_API_KEY=gsk_...</w:t>
        <w:br/>
        <w:t>CEREBRAS_API_KEY=...</w:t>
        <w:br/>
        <w:t>GEMINI_API_KEY=...</w:t>
        <w:br/>
        <w:t>SARVAM_API_KEY=...</w:t>
        <w:br/>
        <w:br/>
        <w:t># Backend connection</w:t>
        <w:br/>
        <w:t>MAIN_BACKEND_BASE_URL=http://localhost:8000</w:t>
        <w:br/>
        <w:br/>
        <w:t># RAG</w:t>
        <w:br/>
        <w:t>CHROMA_PERSIST_DIR=./data/chroma_db</w:t>
        <w:br/>
        <w:t>EMBEDDING_MODEL=LocalHashEmbeddingFunction (zero-dependency)  # Config hint — actual runtime uses LocalHashEmbeddingFunction (hash-based, zero ML dep)</w:t>
        <w:br/>
        <w:br/>
        <w:t># Cache</w:t>
        <w:br/>
        <w:t>REDIS_URL=rediss://default:[TOKEN]@[HOST].upstash.io:6379</w:t>
      </w:r>
    </w:p>
    <w:p>
      <w:pPr>
        <w:pStyle w:val="Heading4"/>
      </w:pPr>
      <w:r>
        <w:rPr>
          <w:color w:val="0D1117"/>
        </w:rPr>
        <w:t>Frontend (`frontend/.env.local`)</w:t>
      </w:r>
    </w:p>
    <w:p>
      <w:pPr>
        <w:ind w:left="567"/>
      </w:pPr>
      <w:r>
        <w:rPr>
          <w:rFonts w:ascii="Consolas" w:hAnsi="Consolas"/>
          <w:color w:val="1A1A2E"/>
          <w:sz w:val="16"/>
        </w:rPr>
        <w:t>NEXT_PUBLIC_BACKEND_URL=https://safevixai-api.onrender.com</w:t>
        <w:br/>
        <w:t>NEXT_PUBLIC_CHATBOT_URL=https://safevixai-chatbot.onrender.com</w:t>
      </w:r>
    </w:p>
    <w:p>
      <w:r>
        <w:rPr>
          <w:b w:val="0"/>
          <w:i w:val="0"/>
          <w:sz w:val="20"/>
        </w:rPr>
        <w:t>---</w:t>
      </w:r>
    </w:p>
    <w:p>
      <w:pPr>
        <w:pStyle w:val="Heading3"/>
      </w:pPr>
      <w:r>
        <w:rPr>
          <w:color w:val="0D1117"/>
        </w:rPr>
        <w:t>Render.com Free Tier Limitations</w:t>
      </w:r>
    </w:p>
    <w:p>
      <w:pPr>
        <w:pStyle w:val="ListBullet"/>
      </w:pPr>
      <w:r>
        <w:t>**512MB RAM**  sufficient for FastAPI + ChromaDB reads (build vectorstore before deploy)</w:t>
      </w:r>
    </w:p>
    <w:p>
      <w:pPr>
        <w:pStyle w:val="ListBullet"/>
      </w:pPr>
      <w:r>
        <w:t>**750 hrs/month**  one service runs 24/7 for a month</w:t>
      </w:r>
    </w:p>
    <w:p>
      <w:pPr>
        <w:pStyle w:val="ListBullet"/>
      </w:pPr>
      <w:r>
        <w:t>**Cold starts**  first request after inactivity takes ~30s (free tier sleeps after 15min)</w:t>
      </w:r>
    </w:p>
    <w:p>
      <w:pPr>
        <w:pStyle w:val="ListBullet"/>
      </w:pPr>
      <w:r>
        <w:t>Mitigation: Set up a `/health` ping every 14 minutes via UptimeRobot (free)</w:t>
      </w:r>
    </w:p>
    <w:p>
      <w:r>
        <w:rPr>
          <w:b w:val="0"/>
          <w:i w:val="0"/>
          <w:sz w:val="20"/>
        </w:rPr>
        <w:t>---</w:t>
      </w:r>
    </w:p>
    <w:p>
      <w:pPr>
        <w:pStyle w:val="Heading3"/>
      </w:pPr>
      <w:r>
        <w:rPr>
          <w:color w:val="0D1117"/>
        </w:rPr>
        <w:t>Daily Development Commands</w:t>
      </w:r>
    </w:p>
    <w:p>
      <w:pPr>
        <w:ind w:left="567"/>
      </w:pPr>
      <w:r>
        <w:rPr>
          <w:rFonts w:ascii="Consolas" w:hAnsi="Consolas"/>
          <w:color w:val="1A1A2E"/>
          <w:sz w:val="16"/>
        </w:rPr>
        <w:t># Backend (in backend/ with venv active)</w:t>
        <w:br/>
        <w:t>uvicorn main:app --reload --port 8000</w:t>
        <w:br/>
        <w:br/>
        <w:t># Frontend (in frontend/)</w:t>
        <w:br/>
        <w:t>npm run dev</w:t>
        <w:br/>
        <w:br/>
        <w:t># Run all backend tests</w:t>
        <w:br/>
        <w:t>cd backend &amp;&amp; pytest tests/ -v</w:t>
        <w:br/>
        <w:br/>
        <w:t># Run specific test</w:t>
        <w:br/>
        <w:t>pytest tests/test_challan.py::test_drunk_driving_first_offence -v</w:t>
        <w:br/>
        <w:br/>
        <w:t># Create new DB migration after model changes</w:t>
        <w:br/>
        <w:t>alembic revision --autogenerate -m "add_crash_events_table"</w:t>
        <w:br/>
        <w:t>alembic upgrade head</w:t>
        <w:br/>
        <w:br/>
        <w:t># Rollback last migration</w:t>
        <w:br/>
        <w:t>alembic downgrade -1</w:t>
        <w:br/>
        <w:br/>
        <w:t># Rebuild ChromaDB (after adding PDFs)</w:t>
        <w:br/>
        <w:t>python data/build_vectorstore.py</w:t>
        <w:br/>
        <w:br/>
        <w:t># Test API manually</w:t>
        <w:br/>
        <w:t>curl "http://localhost:8000/api/v1/emergency/nearby?lat=13.0827&amp;lon=80.2707"</w:t>
        <w:br/>
        <w:t>curl "http://localhost:8000/api/v1/challan/calculate?violation_code=MVA_185"</w:t>
      </w:r>
    </w:p>
    <w:p>
      <w:r>
        <w:rPr>
          <w:b w:val="0"/>
          <w:i w:val="0"/>
          <w:sz w:val="20"/>
        </w:rPr>
        <w:t>---</w:t>
      </w:r>
    </w:p>
    <w:p>
      <w:r>
        <w:rPr>
          <w:b w:val="0"/>
          <w:i w:val="0"/>
          <w:sz w:val="20"/>
        </w:rPr>
        <w:t>*Document version: 1.1 | IIT Madras Road Safety Hackathon 2026 | Updated: May 2026*</w:t>
      </w:r>
    </w:p>
    <w:p>
      <w:r>
        <w:rPr>
          <w:b w:val="0"/>
          <w:i/>
          <w:color w:val="999999"/>
          <w:sz w:val="16"/>
        </w:rPr>
        <w:t>— Source: docs\Deployment.md —</w:t>
      </w:r>
    </w:p>
    <w:p>
      <w:r>
        <w:br w:type="page"/>
      </w:r>
    </w:p>
    <w:p>
      <w:pPr>
        <w:pStyle w:val="Heading2"/>
      </w:pPr>
      <w:r>
        <w:rPr>
          <w:color w:val="1A5C38"/>
        </w:rPr>
        <w:t>A.14 Setup &amp; Development</w:t>
      </w:r>
    </w:p>
    <w:p>
      <w:r>
        <w:rPr>
          <w:b w:val="0"/>
          <w:i w:val="0"/>
          <w:sz w:val="20"/>
        </w:rPr>
        <w:t>Complete guide to install dependencies and run both backend and frontend locally.</w:t>
      </w:r>
    </w:p>
    <w:p>
      <w:r>
        <w:rPr>
          <w:b w:val="0"/>
          <w:i w:val="0"/>
          <w:sz w:val="20"/>
        </w:rPr>
        <w:t>---</w:t>
      </w:r>
    </w:p>
    <w:p>
      <w:pPr>
        <w:pStyle w:val="Heading3"/>
      </w:pPr>
      <w:r>
        <w:rPr>
          <w:color w:val="0D1117"/>
        </w:rPr>
        <w:t>Prerequisites</w:t>
      </w:r>
    </w:p>
    <w:p>
      <w:pPr>
        <w:pStyle w:val="ListBullet"/>
      </w:pPr>
      <w:r>
        <w:t>Tool  |  Version  |  Check  |  Download</w:t>
      </w:r>
    </w:p>
    <w:p>
      <w:pPr>
        <w:pStyle w:val="ListBullet"/>
      </w:pPr>
      <w:r>
        <w:t>Python  |  3.11+  |  `python --version`  |  [python.org](https://python.org)</w:t>
      </w:r>
    </w:p>
    <w:p>
      <w:pPr>
        <w:pStyle w:val="ListBullet"/>
      </w:pPr>
      <w:r>
        <w:t>pip  |  latest  |  `pip --version`  |  bundled with Python</w:t>
      </w:r>
    </w:p>
    <w:p>
      <w:pPr>
        <w:pStyle w:val="ListBullet"/>
      </w:pPr>
      <w:r>
        <w:t>Node.js  |  20+  |  `node --version`  |  [nodejs.org](https://nodejs.org)</w:t>
      </w:r>
    </w:p>
    <w:p>
      <w:pPr>
        <w:pStyle w:val="ListBullet"/>
      </w:pPr>
      <w:r>
        <w:t>npm  |  9+  |  `npm --version`  |  bundled with Node.js</w:t>
      </w:r>
    </w:p>
    <w:p>
      <w:pPr>
        <w:pStyle w:val="ListBullet"/>
      </w:pPr>
      <w:r>
        <w:t>Git  |  any  |  `git --version`  |  [git-scm.com](https://git-scm.com)</w:t>
      </w:r>
    </w:p>
    <w:p>
      <w:r>
        <w:rPr>
          <w:b w:val="0"/>
          <w:i w:val="0"/>
          <w:sz w:val="20"/>
        </w:rPr>
        <w:t>---</w:t>
      </w:r>
    </w:p>
    <w:p>
      <w:pPr>
        <w:pStyle w:val="Heading3"/>
      </w:pPr>
      <w:r>
        <w:rPr>
          <w:color w:val="0D1117"/>
        </w:rPr>
        <w:t>Step 1 — Clone the Repository</w:t>
      </w:r>
    </w:p>
    <w:p>
      <w:pPr>
        <w:ind w:left="567"/>
      </w:pPr>
      <w:r>
        <w:rPr>
          <w:rFonts w:ascii="Consolas" w:hAnsi="Consolas"/>
          <w:color w:val="1A1A2E"/>
          <w:sz w:val="16"/>
        </w:rPr>
        <w:t># Go to your workspace folder</w:t>
        <w:br/>
        <w:t>cd C:\Hackathons\IITM           # Windows</w:t>
        <w:br/>
        <w:t># cd ~/projects                 # Linux/Mac</w:t>
        <w:br/>
        <w:br/>
        <w:t># Clone the repository</w:t>
        <w:br/>
        <w:t>git clone https://github.com/SafeVixAI/SafeVixAI.git</w:t>
        <w:br/>
        <w:br/>
        <w:t># Enter the project folder</w:t>
        <w:br/>
        <w:t>cd SafeVixAI</w:t>
      </w:r>
    </w:p>
    <w:p>
      <w:r>
        <w:rPr>
          <w:b w:val="0"/>
          <w:i w:val="0"/>
          <w:sz w:val="20"/>
        </w:rPr>
        <w:t>After cloning, verify the structure:</w:t>
      </w:r>
    </w:p>
    <w:p>
      <w:pPr>
        <w:ind w:left="567"/>
      </w:pPr>
      <w:r>
        <w:rPr>
          <w:rFonts w:ascii="Consolas" w:hAnsi="Consolas"/>
          <w:color w:val="1A1A2E"/>
          <w:sz w:val="16"/>
        </w:rPr>
        <w:t>ls -la</w:t>
        <w:br/>
        <w:t># You should see: backend/, frontend/, docs/, README.md, SETUP.md, SKILL.md</w:t>
      </w:r>
    </w:p>
    <w:p>
      <w:r>
        <w:rPr>
          <w:b w:val="0"/>
          <w:i w:val="0"/>
          <w:sz w:val="20"/>
        </w:rPr>
        <w:t>---</w:t>
      </w:r>
    </w:p>
    <w:p>
      <w:r>
        <w:rPr>
          <w:b w:val="0"/>
          <w:i w:val="0"/>
          <w:sz w:val="20"/>
        </w:rPr>
        <w:t>---</w:t>
      </w:r>
    </w:p>
    <w:p>
      <w:pPr>
        <w:pStyle w:val="Heading3"/>
      </w:pPr>
      <w:r>
        <w:rPr>
          <w:color w:val="0D1117"/>
        </w:rPr>
        <w:t>Step 2 — Create a Python Virtual Environment</w:t>
      </w:r>
    </w:p>
    <w:p>
      <w:pPr>
        <w:ind w:left="567"/>
      </w:pPr>
      <w:r>
        <w:rPr>
          <w:rFonts w:ascii="Consolas" w:hAnsi="Consolas"/>
          <w:color w:val="1A1A2E"/>
          <w:sz w:val="16"/>
        </w:rPr>
        <w:t>cd backend</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 You should see `(.venv)` at the start of your terminal line.</w:t>
      </w:r>
    </w:p>
    <w:p>
      <w:r>
        <w:rPr>
          <w:b w:val="0"/>
          <w:i w:val="0"/>
          <w:sz w:val="20"/>
        </w:rPr>
        <w:t>---</w:t>
      </w:r>
    </w:p>
    <w:p>
      <w:pPr>
        <w:pStyle w:val="Heading3"/>
      </w:pPr>
      <w:r>
        <w:rPr>
          <w:color w:val="0D1117"/>
        </w:rPr>
        <w:t>Step 3 — Install Backend Dependencies</w:t>
      </w:r>
    </w:p>
    <w:p>
      <w:pPr>
        <w:ind w:left="567"/>
      </w:pPr>
      <w:r>
        <w:rPr>
          <w:rFonts w:ascii="Consolas" w:hAnsi="Consolas"/>
          <w:color w:val="1A1A2E"/>
          <w:sz w:val="16"/>
        </w:rPr>
        <w:t>pip install -r requirements.txt</w:t>
      </w:r>
    </w:p>
    <w:p>
      <w:r>
        <w:rPr>
          <w:b w:val="0"/>
          <w:i w:val="0"/>
          <w:sz w:val="20"/>
        </w:rPr>
        <w:t>**Key packages installed:**</w:t>
      </w:r>
    </w:p>
    <w:p>
      <w:pPr>
        <w:pStyle w:val="ListBullet"/>
      </w:pPr>
      <w:r>
        <w:t>**FastAPI + Uvicorn** — web framework and server</w:t>
      </w:r>
    </w:p>
    <w:p>
      <w:pPr>
        <w:pStyle w:val="ListBullet"/>
      </w:pPr>
      <w:r>
        <w:t>**LangChain + Groq** — AI chatbot pipeline</w:t>
      </w:r>
    </w:p>
    <w:p>
      <w:pPr>
        <w:pStyle w:val="ListBullet"/>
      </w:pPr>
      <w:r>
        <w:t>**ChromaDB** — vector store for RAG</w:t>
      </w:r>
    </w:p>
    <w:p>
      <w:pPr>
        <w:pStyle w:val="ListBullet"/>
      </w:pPr>
      <w:r>
        <w:t>**SQLAlchemy + asyncpg** — async database ORM</w:t>
      </w:r>
    </w:p>
    <w:p>
      <w:pPr>
        <w:pStyle w:val="ListBullet"/>
      </w:pPr>
      <w:r>
        <w:t>**GeoAlchemy2** — PostGIS geometry support</w:t>
      </w:r>
    </w:p>
    <w:p>
      <w:pPr>
        <w:pStyle w:val="ListBullet"/>
      </w:pPr>
      <w:r>
        <w:t>**hash-based embeddings** - embeddings config (runtime uses hash-based `LocalHashEmbeddingFunction`)</w:t>
      </w:r>
    </w:p>
    <w:p>
      <w:pPr>
        <w:pStyle w:val="ListBullet"/>
      </w:pPr>
      <w:r>
        <w:t>**DuckDB** — SQL engine for offline challan calculator</w:t>
      </w:r>
    </w:p>
    <w:p>
      <w:pPr>
        <w:pStyle w:val="ListBullet"/>
      </w:pPr>
      <w:r>
        <w:t>**Redis (hiredis)** — cache client</w:t>
      </w:r>
    </w:p>
    <w:p>
      <w:pPr>
        <w:pStyle w:val="ListBullet"/>
      </w:pPr>
      <w:r>
        <w:t>**httpx** — async HTTP for Overpass/Nominatim</w:t>
      </w:r>
    </w:p>
    <w:p>
      <w:pPr>
        <w:pStyle w:val="ListBullet"/>
      </w:pPr>
      <w:r>
        <w:t>**Pydantic** — request/response validation</w:t>
      </w:r>
    </w:p>
    <w:p>
      <w:r>
        <w:rPr>
          <w:b w:val="0"/>
          <w:i w:val="0"/>
          <w:sz w:val="20"/>
        </w:rPr>
        <w:t>&gt; ⚠ First install takes 3-5 minutes (torch/torchaudio are large).</w:t>
      </w:r>
    </w:p>
    <w:p>
      <w:r>
        <w:rPr>
          <w:b w:val="0"/>
          <w:i w:val="0"/>
          <w:sz w:val="20"/>
        </w:rPr>
        <w:t>Verify:</w:t>
      </w:r>
    </w:p>
    <w:p>
      <w:pPr>
        <w:ind w:left="567"/>
      </w:pPr>
      <w:r>
        <w:rPr>
          <w:rFonts w:ascii="Consolas" w:hAnsi="Consolas"/>
          <w:color w:val="1A1A2E"/>
          <w:sz w:val="16"/>
        </w:rPr>
        <w:t>python -c "import fastapi, langchain, chromadb; print('All packages OK')"</w:t>
      </w:r>
    </w:p>
    <w:p>
      <w:r>
        <w:rPr>
          <w:b w:val="0"/>
          <w:i w:val="0"/>
          <w:sz w:val="20"/>
        </w:rPr>
        <w:t>---</w:t>
      </w:r>
    </w:p>
    <w:p>
      <w:pPr>
        <w:pStyle w:val="Heading3"/>
      </w:pPr>
      <w:r>
        <w:rPr>
          <w:color w:val="0D1117"/>
        </w:rPr>
        <w:t>Step 4 — Configure Environment Variables</w:t>
      </w:r>
    </w:p>
    <w:p>
      <w:pPr>
        <w:ind w:left="567"/>
      </w:pPr>
      <w:r>
        <w:rPr>
          <w:rFonts w:ascii="Consolas" w:hAnsi="Consolas"/>
          <w:color w:val="1A1A2E"/>
          <w:sz w:val="16"/>
        </w:rPr>
        <w:t>cp .env.example .env</w:t>
      </w:r>
    </w:p>
    <w:p>
      <w:r>
        <w:rPr>
          <w:b w:val="0"/>
          <w:i w:val="0"/>
          <w:sz w:val="20"/>
        </w:rPr>
        <w:t>Edit `backend/.env` and fill in all required values (GROQ_API_KEY, database URLs, etc.).</w:t>
      </w:r>
    </w:p>
    <w:p>
      <w:r>
        <w:rPr>
          <w:b w:val="0"/>
          <w:i w:val="0"/>
          <w:sz w:val="20"/>
        </w:rPr>
        <w:t>---</w:t>
      </w:r>
    </w:p>
    <w:p>
      <w:pPr>
        <w:pStyle w:val="Heading3"/>
      </w:pPr>
      <w:r>
        <w:rPr>
          <w:color w:val="0D1117"/>
        </w:rPr>
        <w:t>Step 5 — Run the Backend</w:t>
      </w:r>
    </w:p>
    <w:p>
      <w:pPr>
        <w:ind w:left="567"/>
      </w:pPr>
      <w:r>
        <w:rPr>
          <w:rFonts w:ascii="Consolas" w:hAnsi="Consolas"/>
          <w:color w:val="1A1A2E"/>
          <w:sz w:val="16"/>
        </w:rPr>
        <w:t>uvicorn main:app --reload --port 8000</w:t>
      </w:r>
    </w:p>
    <w:p>
      <w:r>
        <w:rPr>
          <w:b w:val="0"/>
          <w:i w:val="0"/>
          <w:sz w:val="20"/>
        </w:rPr>
        <w:t>✅ **Verify:**</w:t>
      </w:r>
    </w:p>
    <w:p>
      <w:pPr>
        <w:pStyle w:val="ListBullet"/>
      </w:pPr>
      <w:r>
        <w:t>Health check: [http://localhost:8000/health](http://localhost:8000/health)</w:t>
      </w:r>
    </w:p>
    <w:p>
      <w:pPr>
        <w:pStyle w:val="ListBullet"/>
      </w:pPr>
      <w:r>
        <w:t>Swagger API docs: [http://localhost:8000/docs](http://localhost:8000/docs)</w:t>
      </w:r>
    </w:p>
    <w:p>
      <w:r>
        <w:rPr>
          <w:b w:val="0"/>
          <w:i w:val="0"/>
          <w:sz w:val="20"/>
        </w:rPr>
        <w:t>---</w:t>
      </w:r>
    </w:p>
    <w:p>
      <w:r>
        <w:rPr>
          <w:b w:val="0"/>
          <w:i w:val="0"/>
          <w:sz w:val="20"/>
        </w:rPr>
        <w:t>---</w:t>
      </w:r>
    </w:p>
    <w:p>
      <w:pPr>
        <w:pStyle w:val="Heading3"/>
      </w:pPr>
      <w:r>
        <w:rPr>
          <w:color w:val="0D1117"/>
        </w:rPr>
        <w:t>Step 5.1 — Create a Python Virtual Environment for Chatbot</w:t>
      </w:r>
    </w:p>
    <w:p>
      <w:pPr>
        <w:ind w:left="567"/>
      </w:pPr>
      <w:r>
        <w:rPr>
          <w:rFonts w:ascii="Consolas" w:hAnsi="Consolas"/>
          <w:color w:val="1A1A2E"/>
          <w:sz w:val="16"/>
        </w:rPr>
        <w:t>cd chatbot_service</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w:t>
      </w:r>
    </w:p>
    <w:p>
      <w:pPr>
        <w:pStyle w:val="Heading3"/>
      </w:pPr>
      <w:r>
        <w:rPr>
          <w:color w:val="0D1117"/>
        </w:rPr>
        <w:t>Step 5.2 — Install dependencies &amp; Configure</w:t>
      </w:r>
    </w:p>
    <w:p>
      <w:pPr>
        <w:ind w:left="567"/>
      </w:pPr>
      <w:r>
        <w:rPr>
          <w:rFonts w:ascii="Consolas" w:hAnsi="Consolas"/>
          <w:color w:val="1A1A2E"/>
          <w:sz w:val="16"/>
        </w:rPr>
        <w:t>pip install -r requirements.txt</w:t>
        <w:br/>
        <w:t>cp .env.example .env</w:t>
      </w:r>
    </w:p>
    <w:p>
      <w:r>
        <w:rPr>
          <w:b w:val="0"/>
          <w:i w:val="0"/>
          <w:sz w:val="20"/>
        </w:rPr>
        <w:t>Edit `chatbot_service/.env` with your API keys (Gemini, Groq, Twilio if needed).</w:t>
      </w:r>
    </w:p>
    <w:p>
      <w:r>
        <w:rPr>
          <w:b w:val="0"/>
          <w:i w:val="0"/>
          <w:sz w:val="20"/>
        </w:rPr>
        <w:t>**Optional but recommended — Email alerts for production failures:**</w:t>
      </w:r>
    </w:p>
    <w:p>
      <w:pPr>
        <w:ind w:left="567"/>
      </w:pPr>
      <w:r>
        <w:rPr>
          <w:rFonts w:ascii="Consolas" w:hAnsi="Consolas"/>
          <w:color w:val="1A1A2E"/>
          <w:sz w:val="16"/>
        </w:rPr>
        <w:t># In chatbot_service/.env — add these for failure notifications:</w:t>
        <w:br/>
        <w:t>ALERT_EMAIL=your-gmail@gmail.com</w:t>
        <w:br/>
        <w:t>ALERT_EMAIL_PASSWORD=abcd efgh ijkl mnop   # Gmail App Password, NOT your regular password</w:t>
        <w:br/>
        <w:t>ALERT_EMAIL_TO=team-lead@gmail.com         # Recipient (defaults to ALERT_EMAIL)</w:t>
      </w:r>
    </w:p>
    <w:p>
      <w:r>
        <w:rPr>
          <w:b w:val="0"/>
          <w:i w:val="0"/>
          <w:sz w:val="20"/>
        </w:rPr>
        <w:t>&gt; 💡 **Get a Gmail App Password:** Go to [myaccount.google.com/apppasswords](https://myaccount.google.com/apppasswords) → Select "Mail" → "Other" → Name it "SafeVixAI" → Copy the 16-char code.</w:t>
      </w:r>
    </w:p>
    <w:p>
      <w:r>
        <w:rPr>
          <w:b w:val="0"/>
          <w:i w:val="0"/>
          <w:sz w:val="20"/>
        </w:rPr>
        <w:t>---</w:t>
      </w:r>
    </w:p>
    <w:p>
      <w:pPr>
        <w:pStyle w:val="Heading3"/>
      </w:pPr>
      <w:r>
        <w:rPr>
          <w:color w:val="0D1117"/>
        </w:rPr>
        <w:t>Step 5.3 — Run the Chatbot Service</w:t>
      </w:r>
    </w:p>
    <w:p>
      <w:pPr>
        <w:ind w:left="567"/>
      </w:pPr>
      <w:r>
        <w:rPr>
          <w:rFonts w:ascii="Consolas" w:hAnsi="Consolas"/>
          <w:color w:val="1A1A2E"/>
          <w:sz w:val="16"/>
        </w:rPr>
        <w:t>uvicorn main:app --reload --port 8010</w:t>
      </w:r>
    </w:p>
    <w:p>
      <w:r>
        <w:rPr>
          <w:b w:val="0"/>
          <w:i w:val="0"/>
          <w:sz w:val="20"/>
        </w:rPr>
        <w:t>✅ **Verify:**</w:t>
      </w:r>
    </w:p>
    <w:p>
      <w:pPr>
        <w:pStyle w:val="ListBullet"/>
      </w:pPr>
      <w:r>
        <w:t>Health check: [http://localhost:8010/health](http://localhost:8010/health)</w:t>
      </w:r>
    </w:p>
    <w:p>
      <w:pPr>
        <w:pStyle w:val="ListBullet"/>
      </w:pPr>
      <w:r>
        <w:t>Swagger API docs: [http://localhost:8010/docs](http://localhost:8010/docs)</w:t>
      </w:r>
    </w:p>
    <w:p>
      <w:r>
        <w:rPr>
          <w:b w:val="0"/>
          <w:i w:val="0"/>
          <w:sz w:val="20"/>
        </w:rPr>
        <w:t>---</w:t>
      </w:r>
    </w:p>
    <w:p>
      <w:r>
        <w:rPr>
          <w:b w:val="0"/>
          <w:i w:val="0"/>
          <w:sz w:val="20"/>
        </w:rPr>
        <w:t>---</w:t>
      </w:r>
    </w:p>
    <w:p>
      <w:pPr>
        <w:pStyle w:val="Heading3"/>
      </w:pPr>
      <w:r>
        <w:rPr>
          <w:color w:val="0D1117"/>
        </w:rPr>
        <w:t>Step 6 — Install Frontend Dependencies</w:t>
      </w:r>
    </w:p>
    <w:p>
      <w:r>
        <w:rPr>
          <w:b w:val="0"/>
          <w:i w:val="0"/>
          <w:sz w:val="20"/>
        </w:rPr>
        <w:t>Open a **new terminal** (keep backend running):</w:t>
      </w:r>
    </w:p>
    <w:p>
      <w:pPr>
        <w:ind w:left="567"/>
      </w:pPr>
      <w:r>
        <w:rPr>
          <w:rFonts w:ascii="Consolas" w:hAnsi="Consolas"/>
          <w:color w:val="1A1A2E"/>
          <w:sz w:val="16"/>
        </w:rPr>
        <w:t>cd frontend</w:t>
        <w:br/>
        <w:t>npm install</w:t>
      </w:r>
    </w:p>
    <w:p>
      <w:r>
        <w:rPr>
          <w:b w:val="0"/>
          <w:i w:val="0"/>
          <w:sz w:val="20"/>
        </w:rPr>
        <w:t>**Key packages installed:**</w:t>
      </w:r>
    </w:p>
    <w:p>
      <w:pPr>
        <w:pStyle w:val="ListBullet"/>
      </w:pPr>
      <w:r>
        <w:t>**Next.js 15** — React framework with App Router</w:t>
      </w:r>
    </w:p>
    <w:p>
      <w:pPr>
        <w:pStyle w:val="ListBullet"/>
      </w:pPr>
      <w:r>
        <w:t>**React 19** — UI library</w:t>
      </w:r>
    </w:p>
    <w:p>
      <w:pPr>
        <w:pStyle w:val="ListBullet"/>
      </w:pPr>
      <w:r>
        <w:t>**TypeScript 5** — type-safe JavaScript</w:t>
      </w:r>
    </w:p>
    <w:p>
      <w:pPr>
        <w:pStyle w:val="ListBullet"/>
      </w:pPr>
      <w:r>
        <w:t>**Tailwind CSS 3** — utility-first CSS</w:t>
      </w:r>
    </w:p>
    <w:p>
      <w:pPr>
        <w:pStyle w:val="ListBullet"/>
      </w:pPr>
      <w:r>
        <w:t>**MapLibre GL** — vector map rendering</w:t>
      </w:r>
    </w:p>
    <w:p>
      <w:pPr>
        <w:pStyle w:val="ListBullet"/>
      </w:pPr>
      <w:r>
        <w:t>**motion (framer-motion v12)** — animations</w:t>
      </w:r>
    </w:p>
    <w:p>
      <w:pPr>
        <w:pStyle w:val="ListBullet"/>
      </w:pPr>
      <w:r>
        <w:t>**zustand** — global state management</w:t>
      </w:r>
    </w:p>
    <w:p>
      <w:pPr>
        <w:pStyle w:val="ListBullet"/>
      </w:pPr>
      <w:r>
        <w:t>**lucide-react** — icon library</w:t>
      </w:r>
    </w:p>
    <w:p>
      <w:pPr>
        <w:pStyle w:val="ListBullet"/>
      </w:pPr>
      <w:r>
        <w:t>**@mlc-ai/web-llm** — offline AI (browser-based LLM)</w:t>
      </w:r>
    </w:p>
    <w:p>
      <w:pPr>
        <w:pStyle w:val="ListBullet"/>
      </w:pPr>
      <w:r>
        <w:t>**@turf/turf** — geospatial analysis utilities</w:t>
      </w:r>
    </w:p>
    <w:p>
      <w:r>
        <w:rPr>
          <w:b w:val="0"/>
          <w:i w:val="0"/>
          <w:sz w:val="20"/>
        </w:rPr>
        <w:t>&gt; ⏱️ First install takes 2–4 minutes.</w:t>
      </w:r>
    </w:p>
    <w:p>
      <w:r>
        <w:rPr>
          <w:b w:val="0"/>
          <w:i w:val="0"/>
          <w:sz w:val="20"/>
        </w:rPr>
        <w:t>Verify:</w:t>
      </w:r>
    </w:p>
    <w:p>
      <w:pPr>
        <w:ind w:left="567"/>
      </w:pPr>
      <w:r>
        <w:rPr>
          <w:rFonts w:ascii="Consolas" w:hAnsi="Consolas"/>
          <w:color w:val="1A1A2E"/>
          <w:sz w:val="16"/>
        </w:rPr>
        <w:t>npx next --version</w:t>
        <w:br/>
        <w:t># Should print: 15.x.x</w:t>
      </w:r>
    </w:p>
    <w:p>
      <w:r>
        <w:rPr>
          <w:b w:val="0"/>
          <w:i w:val="0"/>
          <w:sz w:val="20"/>
        </w:rPr>
        <w:t>---</w:t>
      </w:r>
    </w:p>
    <w:p>
      <w:pPr>
        <w:pStyle w:val="Heading3"/>
      </w:pPr>
      <w:r>
        <w:rPr>
          <w:color w:val="0D1117"/>
        </w:rPr>
        <w:t>Step 7 — Configure Frontend Environment</w:t>
      </w:r>
    </w:p>
    <w:p>
      <w:pPr>
        <w:ind w:left="567"/>
      </w:pPr>
      <w:r>
        <w:rPr>
          <w:rFonts w:ascii="Consolas" w:hAnsi="Consolas"/>
          <w:color w:val="1A1A2E"/>
          <w:sz w:val="16"/>
        </w:rPr>
        <w:t>cp .env.example .env</w:t>
      </w:r>
    </w:p>
    <w:p>
      <w:r>
        <w:rPr>
          <w:b w:val="0"/>
          <w:i w:val="0"/>
          <w:sz w:val="20"/>
        </w:rPr>
        <w:t>Edit `frontend/.env` and set:</w:t>
      </w:r>
    </w:p>
    <w:p>
      <w:pPr>
        <w:pStyle w:val="ListBullet"/>
      </w:pPr>
      <w:r>
        <w:t>`NEXT_PUBLIC_BACKEND_URL` — backend API URL (default: `http://localhost:8000`)</w:t>
      </w:r>
    </w:p>
    <w:p>
      <w:pPr>
        <w:pStyle w:val="ListBullet"/>
      </w:pPr>
      <w:r>
        <w:t>Any map tile API keys if using premium tiles</w:t>
      </w:r>
    </w:p>
    <w:p>
      <w:r>
        <w:rPr>
          <w:b w:val="0"/>
          <w:i w:val="0"/>
          <w:sz w:val="20"/>
        </w:rPr>
        <w:t>---</w:t>
      </w:r>
    </w:p>
    <w:p>
      <w:pPr>
        <w:pStyle w:val="Heading3"/>
      </w:pPr>
      <w:r>
        <w:rPr>
          <w:color w:val="0D1117"/>
        </w:rPr>
        <w:t>Step 8 — Run the Frontend</w:t>
      </w:r>
    </w:p>
    <w:p>
      <w:pPr>
        <w:ind w:left="567"/>
      </w:pPr>
      <w:r>
        <w:rPr>
          <w:rFonts w:ascii="Consolas" w:hAnsi="Consolas"/>
          <w:color w:val="1A1A2E"/>
          <w:sz w:val="16"/>
        </w:rPr>
        <w:t>npm run dev</w:t>
      </w:r>
    </w:p>
    <w:p>
      <w:r>
        <w:rPr>
          <w:b w:val="0"/>
          <w:i w:val="0"/>
          <w:sz w:val="20"/>
        </w:rPr>
        <w:t>✅ App opens at: [http://localhost:3000](http://localhost:3000)</w:t>
      </w:r>
    </w:p>
    <w:p>
      <w:r>
        <w:rPr>
          <w:b w:val="0"/>
          <w:i w:val="0"/>
          <w:sz w:val="20"/>
        </w:rPr>
        <w:t>You should see the SafeVixAI tactical dashboard with the map, search bar, and bottom navigation.</w:t>
      </w:r>
    </w:p>
    <w:p>
      <w:r>
        <w:rPr>
          <w:b w:val="0"/>
          <w:i w:val="0"/>
          <w:sz w:val="20"/>
        </w:rPr>
        <w:t>---</w:t>
      </w:r>
    </w:p>
    <w:p>
      <w:pPr>
        <w:pStyle w:val="Heading3"/>
      </w:pPr>
      <w:r>
        <w:rPr>
          <w:color w:val="0D1117"/>
        </w:rPr>
        <w:t>Step 9 — Test Offline / PWA Mode</w:t>
      </w:r>
    </w:p>
    <w:p>
      <w:r>
        <w:rPr>
          <w:b w:val="0"/>
          <w:i w:val="0"/>
          <w:sz w:val="20"/>
        </w:rPr>
        <w:t>&gt; **Note:** Service Worker only activates in production builds.</w:t>
      </w:r>
    </w:p>
    <w:p>
      <w:pPr>
        <w:ind w:left="567"/>
      </w:pPr>
      <w:r>
        <w:rPr>
          <w:rFonts w:ascii="Consolas" w:hAnsi="Consolas"/>
          <w:color w:val="1A1A2E"/>
          <w:sz w:val="16"/>
        </w:rPr>
        <w:t>npm run build</w:t>
        <w:br/>
        <w:t>npm start</w:t>
        <w:br/>
        <w:br/>
        <w:t># Visit http://localhost:3000 in Chrome</w:t>
        <w:br/>
        <w:t># DevTools → Application → Service Workers → verify "Activated"</w:t>
        <w:br/>
        <w:t># DevTools → Network → check "Offline"</w:t>
        <w:br/>
        <w:t># Navigate to /emergency → protocols should still load from cache</w:t>
      </w:r>
    </w:p>
    <w:p>
      <w:r>
        <w:rPr>
          <w:b w:val="0"/>
          <w:i w:val="0"/>
          <w:sz w:val="20"/>
        </w:rPr>
        <w:t>---</w:t>
      </w:r>
    </w:p>
    <w:p>
      <w:r>
        <w:rPr>
          <w:b w:val="0"/>
          <w:i w:val="0"/>
          <w:sz w:val="20"/>
        </w:rPr>
        <w:t>Once installed, you only need:</w:t>
      </w:r>
    </w:p>
    <w:p>
      <w:pPr>
        <w:ind w:left="567"/>
      </w:pPr>
      <w:r>
        <w:rPr>
          <w:rFonts w:ascii="Consolas" w:hAnsi="Consolas"/>
          <w:color w:val="1A1A2E"/>
          <w:sz w:val="16"/>
        </w:rPr>
        <w:t># Terminal 1: Backend</w:t>
        <w:br/>
        <w:t>cd SafeVixAI/backend</w:t>
        <w:br/>
        <w:t>.venv\Scripts\activate         # Windows</w:t>
        <w:br/>
        <w:t># source .venv/bin/activate    # Linux/Mac</w:t>
        <w:br/>
        <w:t>uvicorn main:app --reload --port 8000</w:t>
        <w:br/>
        <w:br/>
        <w:t># Terminal 2: Chatbot Service</w:t>
        <w:br/>
        <w:t>cd SafeVixAI/chatbot_service</w:t>
        <w:br/>
        <w:t>.venv\Scripts\activate         # Windows</w:t>
        <w:br/>
        <w:t>uvicorn main:app --reload --port 8010</w:t>
        <w:br/>
        <w:br/>
        <w:t># Terminal 3: Frontend</w:t>
        <w:br/>
        <w:t>cd SafeVixAI/frontend</w:t>
        <w:br/>
        <w:t>npm run dev</w:t>
        <w:br/>
        <w:br/>
        <w:t># All running:</w:t>
        <w:br/>
        <w:t># Backend:  http://localhost:8000</w:t>
        <w:br/>
        <w:t># Chatbot:  http://localhost:8010</w:t>
        <w:br/>
        <w:t># API Docs: http://localhost:8000/docs</w:t>
        <w:br/>
        <w:t># Frontend: http://localhost:3000</w:t>
      </w:r>
    </w:p>
    <w:p>
      <w:r>
        <w:rPr>
          <w:b w:val="0"/>
          <w:i w:val="0"/>
          <w:sz w:val="20"/>
        </w:rPr>
        <w:t>---</w:t>
      </w:r>
    </w:p>
    <w:p>
      <w:pPr>
        <w:pStyle w:val="Heading3"/>
      </w:pPr>
      <w:r>
        <w:rPr>
          <w:color w:val="0D1117"/>
        </w:rPr>
        <w:t>Backend Commands</w:t>
      </w:r>
    </w:p>
    <w:p>
      <w:pPr>
        <w:ind w:left="567"/>
      </w:pPr>
      <w:r>
        <w:rPr>
          <w:rFonts w:ascii="Consolas" w:hAnsi="Consolas"/>
          <w:color w:val="1A1A2E"/>
          <w:sz w:val="16"/>
        </w:rPr>
        <w:t># Run server</w:t>
        <w:br/>
        <w:t>uvicorn main:app --reload --port 8000</w:t>
        <w:br/>
        <w:br/>
        <w:t># Testing</w:t>
        <w:br/>
        <w:t>pytest tests/ -v                                         # Run all tests</w:t>
        <w:br/>
        <w:t>pytest tests/test_challan.py -v                          # Run one test file</w:t>
        <w:br/>
        <w:t>pytest tests/test_challan.py::test_drunk_driving_fine -v # Run single test</w:t>
        <w:br/>
        <w:br/>
        <w:t># Test API endpoints</w:t>
        <w:br/>
        <w:t>curl "http://localhost:8000/api/v1/emergency/nearby?lat=13.0827&amp;lon=80.2707"</w:t>
        <w:br/>
        <w:t>curl "http://localhost:8000/api/v1/challan/calculate?violation_code=MVA_185"</w:t>
        <w:br/>
        <w:t>curl "http://localhost:8000/health"</w:t>
        <w:br/>
        <w:br/>
        <w:t># Virtual environment</w:t>
        <w:br/>
        <w:t>.venv\Scripts\activate                                   # Activate (Windows)</w:t>
        <w:br/>
        <w:t>source .venv/bin/activate                                # Activate (Linux/Mac)</w:t>
        <w:br/>
        <w:t>deactivate                                               # Deactivate</w:t>
      </w:r>
    </w:p>
    <w:p>
      <w:pPr>
        <w:pStyle w:val="Heading3"/>
      </w:pPr>
      <w:r>
        <w:rPr>
          <w:color w:val="0D1117"/>
        </w:rPr>
        <w:t>Frontend Commands</w:t>
      </w:r>
    </w:p>
    <w:p>
      <w:pPr>
        <w:ind w:left="567"/>
      </w:pPr>
      <w:r>
        <w:rPr>
          <w:rFonts w:ascii="Consolas" w:hAnsi="Consolas"/>
          <w:color w:val="1A1A2E"/>
          <w:sz w:val="16"/>
        </w:rPr>
        <w:t># Development</w:t>
        <w:br/>
        <w:t>npm run dev                                              # Start dev server (hot reload)</w:t>
        <w:br/>
        <w:t>npm run build                                            # Build for production</w:t>
        <w:br/>
        <w:t>npm start                                                # Run production build</w:t>
        <w:br/>
        <w:br/>
        <w:t># Code quality</w:t>
        <w:br/>
        <w:t>npm run lint                                             # Run ESLint</w:t>
        <w:br/>
        <w:br/>
        <w:t># Testing</w:t>
        <w:br/>
        <w:t>npm test                                                 # Run tests</w:t>
        <w:br/>
        <w:t>npm run test:watch                                       # Run tests in watch mode</w:t>
        <w:br/>
        <w:br/>
        <w:t># Packages</w:t>
        <w:br/>
        <w:t>npm install                                              # Install all dependencies</w:t>
        <w:br/>
        <w:t>npm install [package-name]                               # Add a new package</w:t>
        <w:br/>
        <w:t>npm uninstall [package-name]                             # Remove a package</w:t>
      </w:r>
    </w:p>
    <w:p>
      <w:r>
        <w:rPr>
          <w:b w:val="0"/>
          <w:i w:val="0"/>
          <w:sz w:val="20"/>
        </w:rPr>
        <w:t>---</w:t>
      </w:r>
    </w:p>
    <w:p>
      <w:pPr>
        <w:pStyle w:val="Heading4"/>
      </w:pPr>
      <w:r>
        <w:rPr>
          <w:color w:val="0D1117"/>
        </w:rPr>
        <w:t>`ModuleNotFoundError` in backend</w:t>
      </w:r>
    </w:p>
    <w:p>
      <w:pPr>
        <w:ind w:left="567"/>
      </w:pPr>
      <w:r>
        <w:rPr>
          <w:rFonts w:ascii="Consolas" w:hAnsi="Consolas"/>
          <w:color w:val="1A1A2E"/>
          <w:sz w:val="16"/>
        </w:rPr>
        <w:t># Make sure .venv is activated — check for (.venv) in terminal</w:t>
        <w:br/>
        <w:t>.venv\Scripts\Activate.ps1</w:t>
        <w:br/>
        <w:t>pip install -r requirements.txt</w:t>
      </w:r>
    </w:p>
    <w:p>
      <w:pPr>
        <w:pStyle w:val="Heading4"/>
      </w:pPr>
      <w:r>
        <w:rPr>
          <w:color w:val="0D1117"/>
        </w:rPr>
        <w:t>Map not displaying in browser</w:t>
      </w:r>
    </w:p>
    <w:p>
      <w:pPr>
        <w:pStyle w:val="ListBullet"/>
      </w:pPr>
      <w:r>
        <w:t>MapLibre components must be loaded with `dynamic(() =&gt; import(...), { ssr: false })`</w:t>
      </w:r>
    </w:p>
    <w:p>
      <w:pPr>
        <w:pStyle w:val="ListBullet"/>
      </w:pPr>
      <w:r>
        <w:t>Check that `maplibre-gl/dist/maplibre-gl.css` is imported in `layout.tsx`</w:t>
      </w:r>
    </w:p>
    <w:p>
      <w:pPr>
        <w:pStyle w:val="Heading4"/>
      </w:pPr>
      <w:r>
        <w:rPr>
          <w:color w:val="0D1117"/>
        </w:rPr>
        <w:t>`GROQ_API_KEY` missing error</w:t>
      </w:r>
    </w:p>
    <w:p>
      <w:pPr>
        <w:pStyle w:val="ListBullet"/>
      </w:pPr>
      <w:r>
        <w:t>Create a free account at [console.groq.com](https://console.groq.com)</w:t>
      </w:r>
    </w:p>
    <w:p>
      <w:pPr>
        <w:pStyle w:val="ListBullet"/>
      </w:pPr>
      <w:r>
        <w:t>Go to API Keys → Create Key</w:t>
      </w:r>
    </w:p>
    <w:p>
      <w:pPr>
        <w:pStyle w:val="ListBullet"/>
      </w:pPr>
      <w:r>
        <w:t>Copy the `gsk_...` key into `backend/.env`</w:t>
      </w:r>
    </w:p>
    <w:p>
      <w:pPr>
        <w:pStyle w:val="Heading4"/>
      </w:pPr>
      <w:r>
        <w:rPr>
          <w:color w:val="0D1117"/>
        </w:rPr>
        <w:t>Port already in use</w:t>
      </w:r>
    </w:p>
    <w:p>
      <w:pPr>
        <w:ind w:left="567"/>
      </w:pPr>
      <w:r>
        <w:rPr>
          <w:rFonts w:ascii="Consolas" w:hAnsi="Consolas"/>
          <w:color w:val="1A1A2E"/>
          <w:sz w:val="16"/>
        </w:rPr>
        <w:t># Windows — find and kill the process</w:t>
        <w:br/>
        <w:t>netstat -ano | findstr :8000</w:t>
        <w:br/>
        <w:t>taskkill /PID [PID_NUMBER] /F</w:t>
        <w:br/>
        <w:br/>
        <w:t># Run on a different port</w:t>
        <w:br/>
        <w:t>npm run dev -- -p 3001</w:t>
      </w:r>
    </w:p>
    <w:p>
      <w:r>
        <w:rPr>
          <w:b w:val="0"/>
          <w:i w:val="0"/>
          <w:sz w:val="20"/>
        </w:rPr>
        <w:t>---</w:t>
      </w:r>
    </w:p>
    <w:p>
      <w:r>
        <w:rPr>
          <w:b w:val="0"/>
          <w:i w:val="0"/>
          <w:sz w:val="20"/>
        </w:rPr>
        <w:t>*For full deployment to Vercel + Render.com, see [`docs/Deployment.md`](docs/Deployment.md)*</w:t>
      </w:r>
    </w:p>
    <w:p>
      <w:r>
        <w:rPr>
          <w:b w:val="0"/>
          <w:i w:val="0"/>
          <w:sz w:val="20"/>
        </w:rPr>
        <w:t>*For the complete app overview, see [`docs/Agent.md`](docs/Agent.md)*</w:t>
      </w:r>
    </w:p>
    <w:p>
      <w:r>
        <w:rPr>
          <w:b w:val="0"/>
          <w:i/>
          <w:color w:val="999999"/>
          <w:sz w:val="16"/>
        </w:rPr>
        <w:t>— Source: SETUP.md —</w:t>
      </w:r>
    </w:p>
    <w:p>
      <w:r>
        <w:br w:type="page"/>
      </w:r>
    </w:p>
    <w:p>
      <w:pPr>
        <w:pStyle w:val="Heading2"/>
      </w:pPr>
      <w:r>
        <w:rPr>
          <w:color w:val="1A5C38"/>
        </w:rPr>
        <w:t>A.15 Contributing Guidelines</w:t>
      </w:r>
    </w:p>
    <w:p>
      <w:r>
        <w:rPr>
          <w:b w:val="0"/>
          <w:i w:val="0"/>
          <w:sz w:val="20"/>
        </w:rPr>
        <w:t>How the team works together on this project.</w:t>
      </w:r>
    </w:p>
    <w:p>
      <w:r>
        <w:rPr>
          <w:b w:val="0"/>
          <w:i w:val="0"/>
          <w:sz w:val="20"/>
        </w:rPr>
        <w:t>---</w:t>
      </w:r>
    </w:p>
    <w:p>
      <w:pPr>
        <w:pStyle w:val="Heading3"/>
      </w:pPr>
      <w:r>
        <w:rPr>
          <w:color w:val="0D1117"/>
        </w:rPr>
        <w:t>Before You Start</w:t>
      </w:r>
    </w:p>
    <w:p>
      <w:pPr>
        <w:pStyle w:val="ListNumber"/>
      </w:pPr>
      <w:r>
        <w:t>Read `docs/Agent.md` - complete app overview</w:t>
      </w:r>
    </w:p>
    <w:p>
      <w:pPr>
        <w:pStyle w:val="ListNumber"/>
      </w:pPr>
      <w:r>
        <w:t>Read `docs/Architecture.md` - understand the system design</w:t>
      </w:r>
    </w:p>
    <w:p>
      <w:pPr>
        <w:pStyle w:val="ListNumber"/>
      </w:pPr>
      <w:r>
        <w:t>Read `SETUP.md` - get your local environment running</w:t>
      </w:r>
    </w:p>
    <w:p>
      <w:pPr>
        <w:pStyle w:val="ListNumber"/>
      </w:pPr>
      <w:r>
        <w:t>Check `docs/Roadmap.md` - see what phase we are in and what is left</w:t>
      </w:r>
    </w:p>
    <w:p>
      <w:r>
        <w:rPr>
          <w:b w:val="0"/>
          <w:i w:val="0"/>
          <w:sz w:val="20"/>
        </w:rPr>
        <w:t>---</w:t>
      </w:r>
    </w:p>
    <w:p>
      <w:pPr>
        <w:pStyle w:val="Heading3"/>
      </w:pPr>
      <w:r>
        <w:rPr>
          <w:color w:val="0D1117"/>
        </w:rPr>
        <w:t>Branch Strategy</w:t>
      </w:r>
    </w:p>
    <w:p>
      <w:r>
        <w:rPr>
          <w:b w:val="0"/>
          <w:i w:val="0"/>
          <w:sz w:val="20"/>
        </w:rPr>
        <w:t>We use a simple feature branch workflow:</w:t>
      </w:r>
    </w:p>
    <w:p>
      <w:pPr>
        <w:ind w:left="567"/>
      </w:pPr>
      <w:r>
        <w:rPr>
          <w:rFonts w:ascii="Consolas" w:hAnsi="Consolas"/>
          <w:color w:val="1A1A2E"/>
          <w:sz w:val="16"/>
        </w:rPr>
        <w:t>main</w:t>
        <w:br/>
        <w:t xml:space="preserve">  |-- feature/emergency-api</w:t>
        <w:br/>
        <w:t xml:space="preserve">  |-- feature/chat-ui</w:t>
        <w:br/>
        <w:t xml:space="preserve">  |-- feature/offline-challan</w:t>
        <w:br/>
        <w:t xml:space="preserve">  |-- fix/map-not-loading</w:t>
        <w:br/>
        <w:t xml:space="preserve">  |-- fix/encoding-issue</w:t>
      </w:r>
    </w:p>
    <w:p>
      <w:pPr>
        <w:pStyle w:val="Heading4"/>
      </w:pPr>
      <w:r>
        <w:rPr>
          <w:color w:val="0D1117"/>
        </w:rPr>
        <w:t>Rules</w:t>
      </w:r>
    </w:p>
    <w:p>
      <w:pPr>
        <w:pStyle w:val="ListBullet"/>
      </w:pPr>
      <w:r>
        <w:t>**Never commit directly to `main`**</w:t>
      </w:r>
    </w:p>
    <w:p>
      <w:pPr>
        <w:pStyle w:val="ListBullet"/>
      </w:pPr>
      <w:r>
        <w:t>Create a new branch for every feature or fix</w:t>
      </w:r>
    </w:p>
    <w:p>
      <w:pPr>
        <w:pStyle w:val="ListBullet"/>
      </w:pPr>
      <w:r>
        <w:t>Branch name format: `feature/short-description` or `fix/short-description`</w:t>
      </w:r>
    </w:p>
    <w:p>
      <w:pPr>
        <w:pStyle w:val="ListBullet"/>
      </w:pPr>
      <w:r>
        <w:t>Open a Pull Request to merge into `main`</w:t>
      </w:r>
    </w:p>
    <w:p>
      <w:pPr>
        <w:pStyle w:val="ListBullet"/>
      </w:pPr>
      <w:r>
        <w:t>At least one teammate reviews before merging</w:t>
      </w:r>
    </w:p>
    <w:p>
      <w:pPr>
        <w:pStyle w:val="Heading4"/>
      </w:pPr>
      <w:r>
        <w:rPr>
          <w:color w:val="0D1117"/>
        </w:rPr>
        <w:t>Daily Workflow</w:t>
      </w:r>
    </w:p>
    <w:p>
      <w:pPr>
        <w:ind w:left="567"/>
      </w:pPr>
      <w:r>
        <w:rPr>
          <w:rFonts w:ascii="Consolas" w:hAnsi="Consolas"/>
          <w:color w:val="1A1A2E"/>
          <w:sz w:val="16"/>
        </w:rPr>
        <w:t># 1. Always pull latest main before starting</w:t>
        <w:br/>
        <w:t>git checkout main</w:t>
        <w:br/>
        <w:t>git pull origin main</w:t>
        <w:br/>
        <w:br/>
        <w:t># 2. Create your feature branch</w:t>
        <w:br/>
        <w:t>git checkout -b feature/emergency-api</w:t>
        <w:br/>
        <w:br/>
        <w:t># 3. Make your changes and commit often</w:t>
        <w:br/>
        <w:t>git add .</w:t>
        <w:br/>
        <w:t>git commit -m "feat: add PostGIS ST_DWithin query for nearby hospitals"</w:t>
        <w:br/>
        <w:br/>
        <w:t># 4. Push your branch</w:t>
        <w:br/>
        <w:t>git push origin feature/emergency-api</w:t>
        <w:br/>
        <w:br/>
        <w:t># 5. Open a Pull Request on GitHub</w:t>
        <w:br/>
        <w:t># 6. After review, merge to main and delete the branch</w:t>
      </w:r>
    </w:p>
    <w:p>
      <w:r>
        <w:rPr>
          <w:b w:val="0"/>
          <w:i w:val="0"/>
          <w:sz w:val="20"/>
        </w:rPr>
        <w:t>---</w:t>
      </w:r>
    </w:p>
    <w:p>
      <w:pPr>
        <w:pStyle w:val="Heading3"/>
      </w:pPr>
      <w:r>
        <w:rPr>
          <w:color w:val="0D1117"/>
        </w:rPr>
        <w:t>Commit Message Format</w:t>
      </w:r>
    </w:p>
    <w:p>
      <w:r>
        <w:rPr>
          <w:b w:val="0"/>
          <w:i w:val="0"/>
          <w:sz w:val="20"/>
        </w:rPr>
        <w:t>Use this format for all commits:</w:t>
      </w:r>
    </w:p>
    <w:p>
      <w:pPr>
        <w:ind w:left="567"/>
      </w:pPr>
      <w:r>
        <w:rPr>
          <w:rFonts w:ascii="Consolas" w:hAnsi="Consolas"/>
          <w:color w:val="1A1A2E"/>
          <w:sz w:val="16"/>
        </w:rPr>
        <w:t>type: short description of what changed</w:t>
      </w:r>
    </w:p>
    <w:p>
      <w:r>
        <w:rPr>
          <w:b w:val="0"/>
          <w:i w:val="0"/>
          <w:sz w:val="20"/>
        </w:rPr>
        <w:t>Types:</w:t>
      </w:r>
    </w:p>
    <w:p>
      <w:pPr>
        <w:pStyle w:val="ListBullet"/>
      </w:pPr>
      <w:r>
        <w:t>Type  |  When to use</w:t>
      </w:r>
    </w:p>
    <w:p>
      <w:pPr>
        <w:pStyle w:val="ListBullet"/>
      </w:pPr>
      <w:r>
        <w:t>`feat`  |  New feature or endpoint</w:t>
      </w:r>
    </w:p>
    <w:p>
      <w:pPr>
        <w:pStyle w:val="ListBullet"/>
      </w:pPr>
      <w:r>
        <w:t>`fix`  |  Bug fix</w:t>
      </w:r>
    </w:p>
    <w:p>
      <w:pPr>
        <w:pStyle w:val="ListBullet"/>
      </w:pPr>
      <w:r>
        <w:t>`docs`  |  Documentation changes only</w:t>
      </w:r>
    </w:p>
    <w:p>
      <w:pPr>
        <w:pStyle w:val="ListBullet"/>
      </w:pPr>
      <w:r>
        <w:t>`refactor`  |  Code reorganization, no behavior change</w:t>
      </w:r>
    </w:p>
    <w:p>
      <w:pPr>
        <w:pStyle w:val="ListBullet"/>
      </w:pPr>
      <w:r>
        <w:t>`test`  |  Adding or updating tests</w:t>
      </w:r>
    </w:p>
    <w:p>
      <w:pPr>
        <w:pStyle w:val="ListBullet"/>
      </w:pPr>
      <w:r>
        <w:t>`chore`  |  Config, deps, tooling changes</w:t>
      </w:r>
    </w:p>
    <w:p>
      <w:pPr>
        <w:pStyle w:val="ListBullet"/>
      </w:pPr>
      <w:r>
        <w:t>`style`  |  CSS or formatting only</w:t>
      </w:r>
    </w:p>
    <w:p>
      <w:r>
        <w:rPr>
          <w:b w:val="0"/>
          <w:i w:val="0"/>
          <w:sz w:val="20"/>
        </w:rPr>
        <w:t>Examples:</w:t>
      </w:r>
    </w:p>
    <w:p>
      <w:pPr>
        <w:ind w:left="567"/>
      </w:pPr>
      <w:r>
        <w:rPr>
          <w:rFonts w:ascii="Consolas" w:hAnsi="Consolas"/>
          <w:color w:val="1A1A2E"/>
          <w:sz w:val="16"/>
        </w:rPr>
        <w:t>git commit -m "feat: add challan calculator API with DuckDB SQL"</w:t>
        <w:br/>
        <w:t>git commit -m "fix: maplibre map not rendering on SSR"</w:t>
        <w:br/>
        <w:t>git commit -m "docs: update API.md with new road reporter endpoints"</w:t>
        <w:br/>
        <w:t>git commit -m "test: add pytest for emergency nearby endpoint"</w:t>
      </w:r>
    </w:p>
    <w:p>
      <w:r>
        <w:rPr>
          <w:b w:val="0"/>
          <w:i w:val="0"/>
          <w:sz w:val="20"/>
        </w:rPr>
        <w:t>---</w:t>
      </w:r>
    </w:p>
    <w:p>
      <w:pPr>
        <w:pStyle w:val="Heading3"/>
      </w:pPr>
      <w:r>
        <w:rPr>
          <w:color w:val="0D1117"/>
        </w:rPr>
        <w:t>Who Works on What</w:t>
      </w:r>
    </w:p>
    <w:p>
      <w:r>
        <w:rPr>
          <w:b w:val="0"/>
          <w:i w:val="0"/>
          <w:sz w:val="20"/>
        </w:rPr>
        <w:t>Assign yourself to a module to avoid conflicts:</w:t>
      </w:r>
    </w:p>
    <w:p>
      <w:pPr>
        <w:pStyle w:val="ListBullet"/>
      </w:pPr>
      <w:r>
        <w:t>Module  |  Backend file  |  Frontend file</w:t>
      </w:r>
    </w:p>
    <w:p>
      <w:pPr>
        <w:pStyle w:val="ListBullet"/>
      </w:pPr>
      <w:r>
        <w:t>Emergency Locator  |  api/v1/emergency.py  |  app/emergency/page.tsx</w:t>
      </w:r>
    </w:p>
    <w:p>
      <w:pPr>
        <w:pStyle w:val="ListBullet"/>
      </w:pPr>
      <w:r>
        <w:t>AI Chatbot  |  api/v1/chat.py  |  app/chat/page.tsx</w:t>
      </w:r>
    </w:p>
    <w:p>
      <w:pPr>
        <w:pStyle w:val="ListBullet"/>
      </w:pPr>
      <w:r>
        <w:t>Challan Calculator  |  api/v1/challan.py  |  app/challan/page.tsx</w:t>
      </w:r>
    </w:p>
    <w:p>
      <w:pPr>
        <w:pStyle w:val="ListBullet"/>
      </w:pPr>
      <w:r>
        <w:t>Road Reporter  |  api/v1/roadwatch.py  |  app/report/page.tsx</w:t>
      </w:r>
    </w:p>
    <w:p>
      <w:r>
        <w:rPr>
          <w:b w:val="0"/>
          <w:i w:val="0"/>
          <w:sz w:val="20"/>
        </w:rPr>
        <w:t>Shared files (coordinate before editing):</w:t>
      </w:r>
    </w:p>
    <w:p>
      <w:pPr>
        <w:pStyle w:val="ListBullet"/>
      </w:pPr>
      <w:r>
        <w:t>`backend/main.py`</w:t>
      </w:r>
    </w:p>
    <w:p>
      <w:pPr>
        <w:pStyle w:val="ListBullet"/>
      </w:pPr>
      <w:r>
        <w:t>`backend/core/database.py`</w:t>
      </w:r>
    </w:p>
    <w:p>
      <w:pPr>
        <w:pStyle w:val="ListBullet"/>
      </w:pPr>
      <w:r>
        <w:t>`frontend/app/layout.tsx`</w:t>
      </w:r>
    </w:p>
    <w:p>
      <w:pPr>
        <w:pStyle w:val="ListBullet"/>
      </w:pPr>
      <w:r>
        <w:t>`frontend/lib/store.ts`</w:t>
      </w:r>
    </w:p>
    <w:p>
      <w:r>
        <w:rPr>
          <w:b w:val="0"/>
          <w:i w:val="0"/>
          <w:sz w:val="20"/>
        </w:rPr>
        <w:t>---</w:t>
      </w:r>
    </w:p>
    <w:p>
      <w:pPr>
        <w:pStyle w:val="Heading3"/>
      </w:pPr>
      <w:r>
        <w:rPr>
          <w:color w:val="0D1117"/>
        </w:rPr>
        <w:t>Code Style</w:t>
      </w:r>
    </w:p>
    <w:p>
      <w:pPr>
        <w:pStyle w:val="Heading4"/>
      </w:pPr>
      <w:r>
        <w:rPr>
          <w:color w:val="0D1117"/>
        </w:rPr>
        <w:t>Backend (Python)</w:t>
      </w:r>
    </w:p>
    <w:p>
      <w:pPr>
        <w:pStyle w:val="ListBullet"/>
      </w:pPr>
      <w:r>
        <w:t>Follow PEP 8</w:t>
      </w:r>
    </w:p>
    <w:p>
      <w:pPr>
        <w:pStyle w:val="ListBullet"/>
      </w:pPr>
      <w:r>
        <w:t>Use `async def` for all route handlers and DB calls</w:t>
      </w:r>
    </w:p>
    <w:p>
      <w:pPr>
        <w:pStyle w:val="ListBullet"/>
      </w:pPr>
      <w:r>
        <w:t>Use Pydantic models for all request and response bodies</w:t>
      </w:r>
    </w:p>
    <w:p>
      <w:pPr>
        <w:pStyle w:val="ListBullet"/>
      </w:pPr>
      <w:r>
        <w:t>Add docstring to every function</w:t>
      </w:r>
    </w:p>
    <w:p>
      <w:pPr>
        <w:pStyle w:val="ListBullet"/>
      </w:pPr>
      <w:r>
        <w:t>Use type hints everywhere</w:t>
      </w:r>
    </w:p>
    <w:p>
      <w:pPr>
        <w:ind w:left="567"/>
      </w:pPr>
      <w:r>
        <w:rPr>
          <w:rFonts w:ascii="Consolas" w:hAnsi="Consolas"/>
          <w:color w:val="1A1A2E"/>
          <w:sz w:val="16"/>
        </w:rPr>
        <w:t># Good</w:t>
        <w:br/>
        <w:t>async def get_nearby_services(</w:t>
        <w:br/>
        <w:t xml:space="preserve">    lat: float,</w:t>
        <w:br/>
        <w:t xml:space="preserve">    lon: float,</w:t>
        <w:br/>
        <w:t xml:space="preserve">    radius: int = 5000,</w:t>
        <w:br/>
        <w:t xml:space="preserve">    db: AsyncSession = Depends(get_db)</w:t>
        <w:br/>
        <w:t>) -&gt; EmergencyResponse:</w:t>
        <w:br/>
        <w:t xml:space="preserve">    """Return emergency services within radius meters of lat/lon."""</w:t>
        <w:br/>
        <w:t xml:space="preserve">    ...</w:t>
        <w:br/>
        <w:br/>
        <w:t># Bad</w:t>
        <w:br/>
        <w:t>def getNearby(lat, lon):</w:t>
        <w:br/>
        <w:t xml:space="preserve">    ...</w:t>
      </w:r>
    </w:p>
    <w:p>
      <w:pPr>
        <w:pStyle w:val="Heading4"/>
      </w:pPr>
      <w:r>
        <w:rPr>
          <w:color w:val="0D1117"/>
        </w:rPr>
        <w:t>Frontend (TypeScript)</w:t>
      </w:r>
    </w:p>
    <w:p>
      <w:pPr>
        <w:pStyle w:val="ListBullet"/>
      </w:pPr>
      <w:r>
        <w:t>Use TypeScript strict mode - no `any` types</w:t>
      </w:r>
    </w:p>
    <w:p>
      <w:pPr>
        <w:pStyle w:val="ListBullet"/>
      </w:pPr>
      <w:r>
        <w:t>Use `const` over `let`, never `var`</w:t>
      </w:r>
    </w:p>
    <w:p>
      <w:pPr>
        <w:pStyle w:val="ListBullet"/>
      </w:pPr>
      <w:r>
        <w:t>One component per file</w:t>
      </w:r>
    </w:p>
    <w:p>
      <w:pPr>
        <w:pStyle w:val="ListBullet"/>
      </w:pPr>
      <w:r>
        <w:t>Component files: PascalCase (EmergencyMap.tsx)</w:t>
      </w:r>
    </w:p>
    <w:p>
      <w:pPr>
        <w:pStyle w:val="ListBullet"/>
      </w:pPr>
      <w:r>
        <w:t>Utility files: camelCase (store.ts, api.ts)</w:t>
      </w:r>
    </w:p>
    <w:p>
      <w:pPr>
        <w:pStyle w:val="ListBullet"/>
      </w:pPr>
      <w:r>
        <w:t>Use SWR for all API calls - no raw fetch in components</w:t>
      </w:r>
    </w:p>
    <w:p>
      <w:pPr>
        <w:ind w:left="567"/>
      </w:pPr>
      <w:r>
        <w:rPr>
          <w:rFonts w:ascii="Consolas" w:hAnsi="Consolas"/>
          <w:color w:val="1A1A2E"/>
          <w:sz w:val="16"/>
        </w:rPr>
        <w:t>// Good</w:t>
        <w:br/>
        <w:t>const { data, error, isLoading } = useSWR&lt;EmergencyResponse&gt;(</w:t>
        <w:br/>
        <w:t xml:space="preserve">  `/api/v1/emergency/nearby?lat=${lat}&amp;lon=${lon}`,</w:t>
        <w:br/>
        <w:t xml:space="preserve">  fetcher</w:t>
        <w:br/>
        <w:t>)</w:t>
        <w:br/>
        <w:br/>
        <w:t>// Bad</w:t>
        <w:br/>
        <w:t>const [data, setData] = useState(null)</w:t>
        <w:br/>
        <w:t>useEffect(() =&gt; { fetch(...).then(setData) }, [])</w:t>
      </w:r>
    </w:p>
    <w:p>
      <w:r>
        <w:rPr>
          <w:b w:val="0"/>
          <w:i w:val="0"/>
          <w:sz w:val="20"/>
        </w:rPr>
        <w:t>---</w:t>
      </w:r>
    </w:p>
    <w:p>
      <w:pPr>
        <w:pStyle w:val="Heading3"/>
      </w:pPr>
      <w:r>
        <w:rPr>
          <w:color w:val="0D1117"/>
        </w:rPr>
        <w:t>Testing Requirements</w:t>
      </w:r>
    </w:p>
    <w:p>
      <w:pPr>
        <w:pStyle w:val="ListBullet"/>
      </w:pPr>
      <w:r>
        <w:t>Every new backend endpoint needs at least one test in `backend/tests/`</w:t>
      </w:r>
    </w:p>
    <w:p>
      <w:pPr>
        <w:pStyle w:val="ListBullet"/>
      </w:pPr>
      <w:r>
        <w:t>Run tests before opening a PR:</w:t>
      </w:r>
    </w:p>
    <w:p>
      <w:pPr>
        <w:ind w:left="567"/>
      </w:pPr>
      <w:r>
        <w:rPr>
          <w:rFonts w:ascii="Consolas" w:hAnsi="Consolas"/>
          <w:color w:val="1A1A2E"/>
          <w:sz w:val="16"/>
        </w:rPr>
        <w:t># Backend</w:t>
        <w:br/>
        <w:t>cd backend</w:t>
        <w:br/>
        <w:t>pytest tests/ -v</w:t>
        <w:br/>
        <w:br/>
        <w:t># Frontend</w:t>
        <w:br/>
        <w:t>cd frontend</w:t>
        <w:br/>
        <w:t>npm test</w:t>
        <w:br/>
        <w:t>npm run lint</w:t>
      </w:r>
    </w:p>
    <w:p>
      <w:r>
        <w:rPr>
          <w:b w:val="0"/>
          <w:i w:val="0"/>
          <w:sz w:val="20"/>
        </w:rPr>
        <w:t>Do not open a PR if tests are failing.</w:t>
      </w:r>
    </w:p>
    <w:p>
      <w:r>
        <w:rPr>
          <w:b w:val="0"/>
          <w:i w:val="0"/>
          <w:sz w:val="20"/>
        </w:rPr>
        <w:t>---</w:t>
      </w:r>
    </w:p>
    <w:p>
      <w:pPr>
        <w:pStyle w:val="Heading3"/>
      </w:pPr>
      <w:r>
        <w:rPr>
          <w:color w:val="0D1117"/>
        </w:rPr>
        <w:t>Pull Request Checklist</w:t>
      </w:r>
    </w:p>
    <w:p>
      <w:r>
        <w:rPr>
          <w:b w:val="0"/>
          <w:i w:val="0"/>
          <w:sz w:val="20"/>
        </w:rPr>
        <w:t>Before opening a PR, confirm:</w:t>
      </w:r>
    </w:p>
    <w:p>
      <w:pPr>
        <w:pStyle w:val="ListBullet"/>
      </w:pPr>
      <w:r>
        <w:t>[ ] Tests pass locally</w:t>
      </w:r>
    </w:p>
    <w:p>
      <w:pPr>
        <w:pStyle w:val="ListBullet"/>
      </w:pPr>
      <w:r>
        <w:t>[ ] No lint errors</w:t>
      </w:r>
    </w:p>
    <w:p>
      <w:pPr>
        <w:pStyle w:val="ListBullet"/>
      </w:pPr>
      <w:r>
        <w:t>[ ] Works offline (for frontend features)</w:t>
      </w:r>
    </w:p>
    <w:p>
      <w:pPr>
        <w:pStyle w:val="ListBullet"/>
      </w:pPr>
      <w:r>
        <w:t>[ ] No hardcoded API keys or secrets</w:t>
      </w:r>
    </w:p>
    <w:p>
      <w:pPr>
        <w:pStyle w:val="ListBullet"/>
      </w:pPr>
      <w:r>
        <w:t>[ ] `.env` values are in `.env.example` with placeholder values</w:t>
      </w:r>
    </w:p>
    <w:p>
      <w:pPr>
        <w:pStyle w:val="ListBullet"/>
      </w:pPr>
      <w:r>
        <w:t>[ ] Added comments to non-obvious code</w:t>
      </w:r>
    </w:p>
    <w:p>
      <w:pPr>
        <w:pStyle w:val="ListBullet"/>
      </w:pPr>
      <w:r>
        <w:t>[ ] PR description explains what changed and why</w:t>
      </w:r>
    </w:p>
    <w:p>
      <w:r>
        <w:rPr>
          <w:b w:val="0"/>
          <w:i w:val="0"/>
          <w:sz w:val="20"/>
        </w:rPr>
        <w:t>---</w:t>
      </w:r>
    </w:p>
    <w:p>
      <w:pPr>
        <w:pStyle w:val="Heading3"/>
      </w:pPr>
      <w:r>
        <w:rPr>
          <w:color w:val="0D1117"/>
        </w:rPr>
        <w:t>Environment Variables</w:t>
      </w:r>
    </w:p>
    <w:p>
      <w:pPr>
        <w:pStyle w:val="ListBullet"/>
      </w:pPr>
      <w:r>
        <w:t>Never commit `.env` or `.env.local` files (both are in .gitignore)</w:t>
      </w:r>
    </w:p>
    <w:p>
      <w:pPr>
        <w:pStyle w:val="ListBullet"/>
      </w:pPr>
      <w:r>
        <w:t>If you add a new env variable, add it to `.env.example` with a placeholder</w:t>
      </w:r>
    </w:p>
    <w:p>
      <w:pPr>
        <w:pStyle w:val="ListBullet"/>
      </w:pPr>
      <w:r>
        <w:t>Tell teammates in the group chat when you add a new required variable</w:t>
      </w:r>
    </w:p>
    <w:p>
      <w:r>
        <w:rPr>
          <w:b w:val="0"/>
          <w:i w:val="0"/>
          <w:sz w:val="20"/>
        </w:rPr>
        <w:t>---</w:t>
      </w:r>
    </w:p>
    <w:p>
      <w:pPr>
        <w:pStyle w:val="Heading3"/>
      </w:pPr>
      <w:r>
        <w:rPr>
          <w:color w:val="0D1117"/>
        </w:rPr>
        <w:t>Asking for Help</w:t>
      </w:r>
    </w:p>
    <w:p>
      <w:pPr>
        <w:pStyle w:val="ListBullet"/>
      </w:pPr>
      <w:r>
        <w:t>Create a GitHub Issue for bugs you find but cannot fix right now</w:t>
      </w:r>
    </w:p>
    <w:p>
      <w:pPr>
        <w:pStyle w:val="ListBullet"/>
      </w:pPr>
      <w:r>
        <w:t>Use Issue labels: `bug`, `enhancement`, `question`, `blocked`</w:t>
      </w:r>
    </w:p>
    <w:p>
      <w:pPr>
        <w:pStyle w:val="ListBullet"/>
      </w:pPr>
      <w:r>
        <w:t>Tag teammates in Issues and PRs using @username</w:t>
      </w:r>
    </w:p>
    <w:p>
      <w:r>
        <w:rPr>
          <w:b w:val="0"/>
          <w:i w:val="0"/>
          <w:sz w:val="20"/>
        </w:rPr>
        <w:t>---</w:t>
      </w:r>
    </w:p>
    <w:p>
      <w:r>
        <w:rPr>
          <w:b w:val="0"/>
          <w:i w:val="0"/>
          <w:sz w:val="20"/>
        </w:rPr>
        <w:t>*SafeVixAI | IIT Madras Road Safety Hackathon 2026*</w:t>
      </w:r>
    </w:p>
    <w:p>
      <w:r>
        <w:rPr>
          <w:b w:val="0"/>
          <w:i/>
          <w:color w:val="999999"/>
          <w:sz w:val="16"/>
        </w:rPr>
        <w:t>— Source: docs\Contributing.md —</w:t>
      </w:r>
    </w:p>
    <w:p>
      <w:r>
        <w:br w:type="page"/>
      </w:r>
    </w:p>
    <w:p>
      <w:pPr>
        <w:pStyle w:val="Heading2"/>
      </w:pPr>
      <w:r>
        <w:rPr>
          <w:color w:val="1A5C38"/>
        </w:rPr>
        <w:t>A.16 Roadmap</w:t>
      </w:r>
    </w:p>
    <w:p>
      <w:r>
        <w:rPr>
          <w:b w:val="0"/>
          <w:i w:val="0"/>
          <w:sz w:val="20"/>
        </w:rPr>
        <w:t>Build phases for the IIT Madras Road Safety Hackathon 2026 submission.</w:t>
      </w:r>
    </w:p>
    <w:p>
      <w:r>
        <w:rPr>
          <w:b w:val="0"/>
          <w:i w:val="0"/>
          <w:sz w:val="20"/>
        </w:rPr>
        <w:t>---</w:t>
      </w:r>
    </w:p>
    <w:p>
      <w:pPr>
        <w:pStyle w:val="Heading3"/>
      </w:pPr>
      <w:r>
        <w:rPr>
          <w:color w:val="0D1117"/>
        </w:rPr>
        <w:t>Phase Overview</w:t>
      </w:r>
    </w:p>
    <w:p>
      <w:pPr>
        <w:ind w:left="567"/>
      </w:pPr>
      <w:r>
        <w:rPr>
          <w:rFonts w:ascii="Consolas" w:hAnsi="Consolas"/>
          <w:color w:val="1A1A2E"/>
          <w:sz w:val="16"/>
        </w:rPr>
        <w:t>gantt</w:t>
        <w:br/>
        <w:t xml:space="preserve">    title SafeVixAI Build Phases</w:t>
        <w:br/>
        <w:t xml:space="preserve">    dateFormat  YYYY-MM-DD</w:t>
        <w:br/>
        <w:t xml:space="preserve">    section Phase 1 - Foundation</w:t>
        <w:br/>
        <w:t xml:space="preserve">    Project setup and scaffolding     :done, p1a, 2026-03-30, 2d</w:t>
        <w:br/>
        <w:t xml:space="preserve">    Docs and folder structure         :done, p1b, 2026-03-30, 1d</w:t>
        <w:br/>
        <w:t xml:space="preserve">    Git repo and CI setup             :done, p1c, 2026-03-31, 1d</w:t>
        <w:br/>
        <w:br/>
        <w:t xml:space="preserve">    section Phase 2 - Backend Core</w:t>
        <w:br/>
        <w:t xml:space="preserve">    Database schema and migrations    :p2a, 2026-04-01, 2d</w:t>
        <w:br/>
        <w:t xml:space="preserve">    Emergency Locator API             :p2b, 2026-04-02, 3d</w:t>
        <w:br/>
        <w:t xml:space="preserve">    Challan Calculator API            :p2c, 2026-04-03, 2d</w:t>
        <w:br/>
        <w:t xml:space="preserve">    Road Reporter API                 :p2d, 2026-04-05, 2d</w:t>
        <w:br/>
        <w:br/>
        <w:t xml:space="preserve">    section Phase 3 - AI Layer</w:t>
        <w:br/>
        <w:t xml:space="preserve">    ChromaDB setup and PDF ingestion  :p3a, 2026-04-05, 2d</w:t>
        <w:br/>
        <w:t xml:space="preserve">    LangChain + Groq chat pipeline    :p3b, 2026-04-06, 3d</w:t>
        <w:br/>
        <w:t xml:space="preserve">    Intent detection system           :p3c, 2026-04-07, 2d</w:t>
        <w:br/>
        <w:br/>
        <w:t xml:space="preserve">    section Phase 4 - Frontend</w:t>
        <w:br/>
        <w:t xml:space="preserve">    Next.js app shell and routing     :p4a, 2026-04-07, 2d</w:t>
        <w:br/>
        <w:t xml:space="preserve">    Emergency Locator UI + MapLibre   :p4b, 2026-04-08, 3d</w:t>
        <w:br/>
        <w:t xml:space="preserve">    AI Chat UI                        :p4c, 2026-04-09, 2d</w:t>
        <w:br/>
        <w:t xml:space="preserve">    Challan Calculator UI             :p4d, 2026-04-10, 2d</w:t>
        <w:br/>
        <w:t xml:space="preserve">    Road Reporter UI                  :p4e, 2026-04-11, 2d</w:t>
        <w:br/>
        <w:br/>
        <w:t xml:space="preserve">    section Phase 5 - Offline PWA</w:t>
        <w:br/>
        <w:t xml:space="preserve">    Service Worker setup              :p5a, 2026-04-11, 2d</w:t>
        <w:br/>
        <w:t xml:space="preserve">    WebLLM Phi-3 integration          :p5b, 2026-04-12, 3d</w:t>
        <w:br/>
        <w:t xml:space="preserve">    DuckDB-Wasm offline challan       :p5c, 2026-04-13, 2d</w:t>
        <w:br/>
        <w:t xml:space="preserve">    IndexedDB offline queue           :p5d, 2026-04-14, 2d</w:t>
        <w:br/>
        <w:br/>
        <w:t xml:space="preserve">    section Phase 6 - Deploy and Polish</w:t>
        <w:br/>
        <w:t xml:space="preserve">    Deploy backend to Render.com      :p6a, 2026-04-14, 1d</w:t>
        <w:br/>
        <w:t xml:space="preserve">    Deploy frontend to Vercel         :p6b, 2026-04-14, 1d</w:t>
        <w:br/>
        <w:t xml:space="preserve">    End-to-end testing                :p6c, 2026-04-15, 2d</w:t>
        <w:br/>
        <w:t xml:space="preserve">    Demo prep and submission          :p6d, 2026-04-16, 2d</w:t>
      </w:r>
    </w:p>
    <w:p>
      <w:r>
        <w:rPr>
          <w:b w:val="0"/>
          <w:i w:val="0"/>
          <w:sz w:val="20"/>
        </w:rPr>
        <w:t>---</w:t>
      </w:r>
    </w:p>
    <w:p>
      <w:pPr>
        <w:pStyle w:val="Heading3"/>
      </w:pPr>
      <w:r>
        <w:rPr>
          <w:color w:val="0D1117"/>
        </w:rPr>
        <w:t>Phase 1 - Foundation (Done)</w:t>
      </w:r>
    </w:p>
    <w:p>
      <w:r>
        <w:rPr>
          <w:b w:val="0"/>
          <w:i w:val="0"/>
          <w:sz w:val="20"/>
        </w:rPr>
        <w:t>**Goal:** Project structure, documentation, Git setup.</w:t>
      </w:r>
    </w:p>
    <w:p>
      <w:pPr>
        <w:pStyle w:val="ListBullet"/>
      </w:pPr>
      <w:r>
        <w:t>[x] Create monorepo structure (backend/, frontend/, docs/)</w:t>
      </w:r>
    </w:p>
    <w:p>
      <w:pPr>
        <w:pStyle w:val="ListBullet"/>
      </w:pPr>
      <w:r>
        <w:t>[x] Write all documentation (Agent.md, PRD, Architecture, API, DB, etc.)</w:t>
      </w:r>
    </w:p>
    <w:p>
      <w:pPr>
        <w:pStyle w:val="ListBullet"/>
      </w:pPr>
      <w:r>
        <w:t>[x] requirements.txt and package.json with pinned versions</w:t>
      </w:r>
    </w:p>
    <w:p>
      <w:pPr>
        <w:pStyle w:val="ListBullet"/>
      </w:pPr>
      <w:r>
        <w:t>[x] .gitignore, README.md, SETUP.md</w:t>
      </w:r>
    </w:p>
    <w:p>
      <w:pPr>
        <w:pStyle w:val="ListBullet"/>
      </w:pPr>
      <w:r>
        <w:t>[x] GitHub repo created and initial push done</w:t>
      </w:r>
    </w:p>
    <w:p>
      <w:pPr>
        <w:pStyle w:val="ListBullet"/>
      </w:pPr>
      <w:r>
        <w:t>[x] CI/CD workflow stubs (.github/workflows/backend.yml, chatbot.yml, frontend.yml, etc.)</w:t>
      </w:r>
    </w:p>
    <w:p>
      <w:r>
        <w:rPr>
          <w:b w:val="0"/>
          <w:i w:val="0"/>
          <w:sz w:val="20"/>
        </w:rPr>
        <w:t>---</w:t>
      </w:r>
    </w:p>
    <w:p>
      <w:pPr>
        <w:pStyle w:val="Heading3"/>
      </w:pPr>
      <w:r>
        <w:rPr>
          <w:color w:val="0D1117"/>
        </w:rPr>
        <w:t>Phase 2 - Backend Core</w:t>
      </w:r>
    </w:p>
    <w:p>
      <w:r>
        <w:rPr>
          <w:b w:val="0"/>
          <w:i w:val="0"/>
          <w:sz w:val="20"/>
        </w:rPr>
        <w:t>**Goal:** All 4 API modules working with real data.</w:t>
      </w:r>
    </w:p>
    <w:p>
      <w:pPr>
        <w:pStyle w:val="ListBullet"/>
      </w:pPr>
      <w:r>
        <w:t>[x] Set up Supabase project and enable PostGIS + pg_trgm</w:t>
      </w:r>
    </w:p>
    <w:p>
      <w:pPr>
        <w:pStyle w:val="ListBullet"/>
      </w:pPr>
      <w:r>
        <w:t>[x] Run Alembic migrations (create all 6 tables)</w:t>
      </w:r>
    </w:p>
    <w:p>
      <w:pPr>
        <w:pStyle w:val="ListBullet"/>
      </w:pPr>
      <w:r>
        <w:t>[x] Seed traffic violations data (seed_violations.py)</w:t>
      </w:r>
    </w:p>
    <w:p>
      <w:pPr>
        <w:pStyle w:val="ListBullet"/>
      </w:pPr>
      <w:r>
        <w:t>[x] Seed emergency services for 25 cities from OSM (seed_emergency.py)</w:t>
      </w:r>
    </w:p>
    <w:p>
      <w:pPr>
        <w:pStyle w:val="ListBullet"/>
      </w:pPr>
      <w:r>
        <w:t>[x] Emergency Locator API - ST_DWithin + Overpass fallback</w:t>
      </w:r>
    </w:p>
    <w:p>
      <w:pPr>
        <w:pStyle w:val="ListBullet"/>
      </w:pPr>
      <w:r>
        <w:t>[x] Geocoding API - Nominatim reverse geocode</w:t>
      </w:r>
    </w:p>
    <w:p>
      <w:pPr>
        <w:pStyle w:val="ListBullet"/>
      </w:pPr>
      <w:r>
        <w:t>[x] Challan Calculator API - DuckDB SQL + state overrides</w:t>
      </w:r>
    </w:p>
    <w:p>
      <w:pPr>
        <w:pStyle w:val="ListBullet"/>
      </w:pPr>
      <w:r>
        <w:t>[x] Road Reporter API - submit issue, route to authority</w:t>
      </w:r>
    </w:p>
    <w:p>
      <w:pPr>
        <w:pStyle w:val="ListBullet"/>
      </w:pPr>
      <w:r>
        <w:t>[x] Set up Upstash Redis and connect cache client</w:t>
      </w:r>
    </w:p>
    <w:p>
      <w:pPr>
        <w:pStyle w:val="ListBullet"/>
      </w:pPr>
      <w:r>
        <w:t>[x] Write tests for all endpoints (pytest)</w:t>
      </w:r>
    </w:p>
    <w:p>
      <w:r>
        <w:rPr>
          <w:b w:val="0"/>
          <w:i w:val="0"/>
          <w:sz w:val="20"/>
        </w:rPr>
        <w:t>**Key files:**</w:t>
      </w:r>
    </w:p>
    <w:p>
      <w:pPr>
        <w:pStyle w:val="ListBullet"/>
      </w:pPr>
      <w:r>
        <w:t>`backend/api/v1/emergency.py`</w:t>
      </w:r>
    </w:p>
    <w:p>
      <w:pPr>
        <w:pStyle w:val="ListBullet"/>
      </w:pPr>
      <w:r>
        <w:t>`backend/api/v1/challan.py`</w:t>
      </w:r>
    </w:p>
    <w:p>
      <w:pPr>
        <w:pStyle w:val="ListBullet"/>
      </w:pPr>
      <w:r>
        <w:t>`backend/api/v1/roadwatch.py`</w:t>
      </w:r>
    </w:p>
    <w:p>
      <w:pPr>
        <w:pStyle w:val="ListBullet"/>
      </w:pPr>
      <w:r>
        <w:t>`backend/services/overpass_service.py`</w:t>
      </w:r>
    </w:p>
    <w:p>
      <w:pPr>
        <w:pStyle w:val="ListBullet"/>
      </w:pPr>
      <w:r>
        <w:t>`backend/services/challan_service.py`</w:t>
      </w:r>
    </w:p>
    <w:p>
      <w:pPr>
        <w:pStyle w:val="ListBullet"/>
      </w:pPr>
      <w:r>
        <w:t>`backend/services/authority_router.py`</w:t>
      </w:r>
    </w:p>
    <w:p>
      <w:r>
        <w:rPr>
          <w:b w:val="0"/>
          <w:i w:val="0"/>
          <w:sz w:val="20"/>
        </w:rPr>
        <w:t>---</w:t>
      </w:r>
    </w:p>
    <w:p>
      <w:pPr>
        <w:pStyle w:val="Heading3"/>
      </w:pPr>
      <w:r>
        <w:rPr>
          <w:color w:val="0D1117"/>
        </w:rPr>
        <w:t>Phase 3 - AI Layer</w:t>
      </w:r>
    </w:p>
    <w:p>
      <w:r>
        <w:rPr>
          <w:b w:val="0"/>
          <w:i w:val="0"/>
          <w:sz w:val="20"/>
        </w:rPr>
        <w:t>**Goal:** RAG chatbot working online with Groq + ChromaDB.</w:t>
      </w:r>
    </w:p>
    <w:p>
      <w:pPr>
        <w:pStyle w:val="ListBullet"/>
      </w:pPr>
      <w:r>
        <w:t>[x] Download 3 PDFs (MV Act 1988, MV Amendment 2019, WHO Trauma)</w:t>
      </w:r>
    </w:p>
    <w:p>
      <w:pPr>
        <w:pStyle w:val="ListBullet"/>
      </w:pPr>
      <w:r>
        <w:t>[x] Run build_vectorstore.py to index PDFs into ChromaDB</w:t>
      </w:r>
    </w:p>
    <w:p>
      <w:pPr>
        <w:pStyle w:val="ListBullet"/>
      </w:pPr>
      <w:r>
        <w:t>[x] LangChain RAG chain with ChromaDB MMR retrieval</w:t>
      </w:r>
    </w:p>
    <w:p>
      <w:pPr>
        <w:pStyle w:val="ListBullet"/>
      </w:pPr>
      <w:r>
        <w:t>[x] Groq llama3-70b-8192 integration</w:t>
      </w:r>
    </w:p>
    <w:p>
      <w:pPr>
        <w:pStyle w:val="ListBullet"/>
      </w:pPr>
      <w:r>
        <w:t>[x] Intent detection system (9 intent labels)</w:t>
      </w:r>
    </w:p>
    <w:p>
      <w:pPr>
        <w:pStyle w:val="ListBullet"/>
      </w:pPr>
      <w:r>
        <w:t>[x] Chat history in Redis per session</w:t>
      </w:r>
    </w:p>
    <w:p>
      <w:pPr>
        <w:pStyle w:val="ListBullet"/>
      </w:pPr>
      <w:r>
        <w:t>[x] Chat API endpoint - POST /api/v1/chat/message</w:t>
      </w:r>
    </w:p>
    <w:p>
      <w:pPr>
        <w:pStyle w:val="ListBullet"/>
      </w:pPr>
      <w:r>
        <w:t>[x] Test RAG accuracy on sample queries</w:t>
      </w:r>
    </w:p>
    <w:p>
      <w:r>
        <w:rPr>
          <w:b w:val="0"/>
          <w:i w:val="0"/>
          <w:sz w:val="20"/>
        </w:rPr>
        <w:t>**Key files:**</w:t>
      </w:r>
    </w:p>
    <w:p>
      <w:pPr>
        <w:pStyle w:val="ListBullet"/>
      </w:pPr>
      <w:r>
        <w:t>`chatbot_service/providers/router.py`</w:t>
      </w:r>
    </w:p>
    <w:p>
      <w:pPr>
        <w:pStyle w:val="ListBullet"/>
      </w:pPr>
      <w:r>
        <w:t>`chatbot_service/agent/graph.py`</w:t>
      </w:r>
    </w:p>
    <w:p>
      <w:pPr>
        <w:pStyle w:val="ListBullet"/>
      </w:pPr>
      <w:r>
        <w:t>`chatbot_service/data/build_vectorstore.py`</w:t>
      </w:r>
    </w:p>
    <w:p>
      <w:r>
        <w:rPr>
          <w:b w:val="0"/>
          <w:i w:val="0"/>
          <w:sz w:val="20"/>
        </w:rPr>
        <w:t>---</w:t>
      </w:r>
    </w:p>
    <w:p>
      <w:pPr>
        <w:pStyle w:val="Heading3"/>
      </w:pPr>
      <w:r>
        <w:rPr>
          <w:color w:val="0D1117"/>
        </w:rPr>
        <w:t>Phase 3b - External Integrations (API Expansion)</w:t>
      </w:r>
    </w:p>
    <w:p>
      <w:r>
        <w:rPr>
          <w:b w:val="0"/>
          <w:i w:val="0"/>
          <w:sz w:val="20"/>
        </w:rPr>
        <w:t>**Goal:** Integrate rich external data sources to power backend logic and fallback workflows.</w:t>
      </w:r>
    </w:p>
    <w:p>
      <w:pPr>
        <w:pStyle w:val="ListBullet"/>
      </w:pPr>
      <w:r>
        <w:t>[x] Integrate **Open-Meteo API** (Free) for visibility and precipitation logic.</w:t>
      </w:r>
    </w:p>
    <w:p>
      <w:pPr>
        <w:pStyle w:val="ListBullet"/>
      </w:pPr>
      <w:r>
        <w:t>[x] Integrate **Photon &amp; BigDataCloud** (Free) for robust zero-key frontend geocoding.</w:t>
      </w:r>
    </w:p>
    <w:p>
      <w:pPr>
        <w:pStyle w:val="ListBullet"/>
      </w:pPr>
      <w:r>
        <w:t>[x] Setup **OSRM** for driving navigation and **ip-api** for dynamic state detection.</w:t>
      </w:r>
    </w:p>
    <w:p>
      <w:pPr>
        <w:pStyle w:val="ListBullet"/>
      </w:pPr>
      <w:r>
        <w:t>[x] Connect **What3Words** (Key) and **OpenCage** (Key) fallbacks for critical SOS geolocation.</w:t>
      </w:r>
    </w:p>
    <w:p>
      <w:pPr>
        <w:pStyle w:val="ListBullet"/>
      </w:pPr>
      <w:r>
        <w:t>[x] Connect **Open FDA** medical API tools for the first-aid persona.</w:t>
      </w:r>
    </w:p>
    <w:p>
      <w:pPr>
        <w:pStyle w:val="ListBullet"/>
      </w:pPr>
      <w:r>
        <w:t>[x] Create **Healthsites.io** manual seeder script for the PostGIS backend.</w:t>
      </w:r>
    </w:p>
    <w:p>
      <w:r>
        <w:rPr>
          <w:b w:val="0"/>
          <w:i w:val="0"/>
          <w:sz w:val="20"/>
        </w:rPr>
        <w:t>---</w:t>
      </w:r>
    </w:p>
    <w:p>
      <w:pPr>
        <w:pStyle w:val="Heading3"/>
      </w:pPr>
      <w:r>
        <w:rPr>
          <w:color w:val="0D1117"/>
        </w:rPr>
        <w:t>Phase 4 - Frontend</w:t>
      </w:r>
    </w:p>
    <w:p>
      <w:r>
        <w:rPr>
          <w:b w:val="0"/>
          <w:i w:val="0"/>
          <w:sz w:val="20"/>
        </w:rPr>
        <w:t>**Goal:** All 4 modules working as connected UI.</w:t>
      </w:r>
    </w:p>
    <w:p>
      <w:pPr>
        <w:pStyle w:val="ListBullet"/>
      </w:pPr>
      <w:r>
        <w:t>[x] Next.js App Router setup with TypeScript</w:t>
      </w:r>
    </w:p>
    <w:p>
      <w:pPr>
        <w:pStyle w:val="ListBullet"/>
      </w:pPr>
      <w:r>
        <w:t>[x] Tailwind CSS global styles and design tokens</w:t>
      </w:r>
    </w:p>
    <w:p>
      <w:pPr>
        <w:pStyle w:val="ListBullet"/>
      </w:pPr>
      <w:r>
        <w:t>[x] Home page with 4 module cards</w:t>
      </w:r>
    </w:p>
    <w:p>
      <w:pPr>
        <w:pStyle w:val="ListBullet"/>
      </w:pPr>
      <w:r>
        <w:t>[x] Emergency Locator - GPS + MapLibre GL map + hospital markers</w:t>
      </w:r>
    </w:p>
    <w:p>
      <w:pPr>
        <w:pStyle w:val="ListBullet"/>
      </w:pPr>
      <w:r>
        <w:t>[x] SOS button - calls nearest hospital</w:t>
      </w:r>
    </w:p>
    <w:p>
      <w:pPr>
        <w:pStyle w:val="ListBullet"/>
      </w:pPr>
      <w:r>
        <w:t>[x] AI Chat - message bubbles, intent badges, source citations</w:t>
      </w:r>
    </w:p>
    <w:p>
      <w:pPr>
        <w:pStyle w:val="ListBullet"/>
      </w:pPr>
      <w:r>
        <w:t>[x] Challan Calculator - violation selector, state dropdown, fine display</w:t>
      </w:r>
    </w:p>
    <w:p>
      <w:pPr>
        <w:pStyle w:val="ListBullet"/>
      </w:pPr>
      <w:r>
        <w:t>[x] Road Reporter - photo upload, GPS tag, category select, submit</w:t>
      </w:r>
    </w:p>
    <w:p>
      <w:pPr>
        <w:pStyle w:val="ListBullet"/>
      </w:pPr>
      <w:r>
        <w:t>[x] First Aid page - static offline guide</w:t>
      </w:r>
    </w:p>
    <w:p>
      <w:pPr>
        <w:pStyle w:val="ListBullet"/>
      </w:pPr>
      <w:r>
        <w:t>[x] Zustand global store (location, chat history, offline status)</w:t>
      </w:r>
    </w:p>
    <w:p>
      <w:pPr>
        <w:pStyle w:val="ListBullet"/>
      </w:pPr>
      <w:r>
        <w:t>[x] SWR data fetching with error/loading states</w:t>
      </w:r>
    </w:p>
    <w:p>
      <w:r>
        <w:rPr>
          <w:b w:val="0"/>
          <w:i w:val="0"/>
          <w:sz w:val="20"/>
        </w:rPr>
        <w:t>**Key files:**</w:t>
      </w:r>
    </w:p>
    <w:p>
      <w:pPr>
        <w:pStyle w:val="ListBullet"/>
      </w:pPr>
      <w:r>
        <w:t>`frontend/app/emergency/page.tsx`</w:t>
      </w:r>
    </w:p>
    <w:p>
      <w:pPr>
        <w:pStyle w:val="ListBullet"/>
      </w:pPr>
      <w:r>
        <w:t>`frontend/app/chat/page.tsx`</w:t>
      </w:r>
    </w:p>
    <w:p>
      <w:pPr>
        <w:pStyle w:val="ListBullet"/>
      </w:pPr>
      <w:r>
        <w:t>`frontend/app/challan/page.tsx`</w:t>
      </w:r>
    </w:p>
    <w:p>
      <w:pPr>
        <w:pStyle w:val="ListBullet"/>
      </w:pPr>
      <w:r>
        <w:t>`frontend/app/report/page.tsx`</w:t>
      </w:r>
    </w:p>
    <w:p>
      <w:pPr>
        <w:pStyle w:val="ListBullet"/>
      </w:pPr>
      <w:r>
        <w:t>`frontend/components/EmergencyMap.tsx`</w:t>
      </w:r>
    </w:p>
    <w:p>
      <w:pPr>
        <w:pStyle w:val="ListBullet"/>
      </w:pPr>
      <w:r>
        <w:t>`frontend/components/ChatInterface.tsx`</w:t>
      </w:r>
    </w:p>
    <w:p>
      <w:pPr>
        <w:pStyle w:val="ListBullet"/>
      </w:pPr>
      <w:r>
        <w:t>`frontend/lib/store.ts`</w:t>
      </w:r>
    </w:p>
    <w:p>
      <w:r>
        <w:rPr>
          <w:b w:val="0"/>
          <w:i w:val="0"/>
          <w:sz w:val="20"/>
        </w:rPr>
        <w:t>---</w:t>
      </w:r>
    </w:p>
    <w:p>
      <w:pPr>
        <w:pStyle w:val="Heading3"/>
      </w:pPr>
      <w:r>
        <w:rPr>
          <w:color w:val="0D1117"/>
        </w:rPr>
        <w:t>Phase 5 - Offline PWA</w:t>
      </w:r>
    </w:p>
    <w:p>
      <w:r>
        <w:rPr>
          <w:b w:val="0"/>
          <w:i w:val="0"/>
          <w:sz w:val="20"/>
        </w:rPr>
        <w:t>**Goal:** All core features work with no internet connection.</w:t>
      </w:r>
    </w:p>
    <w:p>
      <w:pPr>
        <w:pStyle w:val="ListBullet"/>
      </w:pPr>
      <w:r>
        <w:t>[x] Service worker + Workbox configuration</w:t>
      </w:r>
    </w:p>
    <w:p>
      <w:pPr>
        <w:pStyle w:val="ListBullet"/>
      </w:pPr>
      <w:r>
        <w:t>[x] Precache app shell (HTML, JS, CSS, fonts)</w:t>
      </w:r>
    </w:p>
    <w:p>
      <w:pPr>
        <w:pStyle w:val="ListBullet"/>
      </w:pPr>
      <w:r>
        <w:t>[x] Cache india-emergency.geojson at install time</w:t>
      </w:r>
    </w:p>
    <w:p>
      <w:pPr>
        <w:pStyle w:val="ListBullet"/>
      </w:pPr>
      <w:r>
        <w:t>[x] DuckDB-Wasm + violations.csv for offline challan</w:t>
      </w:r>
    </w:p>
    <w:p>
      <w:pPr>
        <w:pStyle w:val="ListBullet"/>
      </w:pPr>
      <w:r>
        <w:t>[x] WebLLM Phi-3 Mini one-time download and browser inference</w:t>
      </w:r>
    </w:p>
    <w:p>
      <w:pPr>
        <w:pStyle w:val="ListBullet"/>
      </w:pPr>
      <w:r>
        <w:t>[x] HNSWlib.js vector search on first-aid.json</w:t>
      </w:r>
    </w:p>
    <w:p>
      <w:pPr>
        <w:pStyle w:val="ListBullet"/>
      </w:pPr>
      <w:r>
        <w:t>[x] IndexedDB offline queue for road reports</w:t>
      </w:r>
    </w:p>
    <w:p>
      <w:pPr>
        <w:pStyle w:val="ListBullet"/>
      </w:pPr>
      <w:r>
        <w:t>[x] Background Sync API for auto-submit when online</w:t>
      </w:r>
    </w:p>
    <w:p>
      <w:pPr>
        <w:pStyle w:val="ListBullet"/>
      </w:pPr>
      <w:r>
        <w:t>[x] Offline status indicator in UI</w:t>
      </w:r>
    </w:p>
    <w:p>
      <w:pPr>
        <w:pStyle w:val="ListBullet"/>
      </w:pPr>
      <w:r>
        <w:t>[/] Test all 4 modules in Chrome DevTools offline mode</w:t>
      </w:r>
    </w:p>
    <w:p>
      <w:r>
        <w:rPr>
          <w:b w:val="0"/>
          <w:i w:val="0"/>
          <w:sz w:val="20"/>
        </w:rPr>
        <w:t>**Key files:**</w:t>
      </w:r>
    </w:p>
    <w:p>
      <w:pPr>
        <w:pStyle w:val="ListBullet"/>
      </w:pPr>
      <w:r>
        <w:t>`frontend/lib/edge-ai.ts`</w:t>
      </w:r>
    </w:p>
    <w:p>
      <w:pPr>
        <w:pStyle w:val="ListBullet"/>
      </w:pPr>
      <w:r>
        <w:t>`frontend/lib/duckdb-challan.ts`</w:t>
      </w:r>
    </w:p>
    <w:p>
      <w:pPr>
        <w:pStyle w:val="ListBullet"/>
      </w:pPr>
      <w:r>
        <w:t>`frontend/lib/offline-sos-queue.ts`</w:t>
      </w:r>
    </w:p>
    <w:p>
      <w:pPr>
        <w:pStyle w:val="ListBullet"/>
      </w:pPr>
      <w:r>
        <w:t>`frontend/public/offline-data/`</w:t>
      </w:r>
    </w:p>
    <w:p>
      <w:r>
        <w:rPr>
          <w:b w:val="0"/>
          <w:i w:val="0"/>
          <w:sz w:val="20"/>
        </w:rPr>
        <w:t>---</w:t>
      </w:r>
    </w:p>
    <w:p>
      <w:pPr>
        <w:pStyle w:val="Heading3"/>
      </w:pPr>
      <w:r>
        <w:rPr>
          <w:color w:val="0D1117"/>
        </w:rPr>
        <w:t>Phase 6 - Deploy and Polish</w:t>
      </w:r>
    </w:p>
    <w:p>
      <w:r>
        <w:rPr>
          <w:b w:val="0"/>
          <w:i w:val="0"/>
          <w:sz w:val="20"/>
        </w:rPr>
        <w:t>**Goal:** Live demo URLs working, submission ready.</w:t>
      </w:r>
    </w:p>
    <w:p>
      <w:pPr>
        <w:pStyle w:val="ListBullet"/>
      </w:pPr>
      <w:r>
        <w:t>[x] Deploy FastAPI to Render.com (render.yaml)</w:t>
      </w:r>
    </w:p>
    <w:p>
      <w:pPr>
        <w:pStyle w:val="ListBullet"/>
      </w:pPr>
      <w:r>
        <w:t>[x] Set all backend env vars in Render dashboard</w:t>
      </w:r>
    </w:p>
    <w:p>
      <w:pPr>
        <w:pStyle w:val="ListBullet"/>
      </w:pPr>
      <w:r>
        <w:t>[x] Deploy Next.js to Vercel</w:t>
      </w:r>
    </w:p>
    <w:p>
      <w:pPr>
        <w:pStyle w:val="ListBullet"/>
      </w:pPr>
      <w:r>
        <w:t>[x] Set all frontend env vars in Vercel dashboard</w:t>
      </w:r>
    </w:p>
    <w:p>
      <w:pPr>
        <w:pStyle w:val="ListBullet"/>
      </w:pPr>
      <w:r>
        <w:t>[ ] Test full E2E flow on live URLs</w:t>
      </w:r>
    </w:p>
    <w:p>
      <w:pPr>
        <w:pStyle w:val="ListBullet"/>
      </w:pPr>
      <w:r>
        <w:t>[ ] Test offline mode on mobile (Chrome + Firefox)</w:t>
      </w:r>
    </w:p>
    <w:p>
      <w:pPr>
        <w:pStyle w:val="ListBullet"/>
      </w:pPr>
      <w:r>
        <w:t>[ ] Test on low-end Android device</w:t>
      </w:r>
    </w:p>
    <w:p>
      <w:pPr>
        <w:pStyle w:val="ListBullet"/>
      </w:pPr>
      <w:r>
        <w:t>[ ] Lighthouse audit - target PWA score &gt; 90</w:t>
      </w:r>
    </w:p>
    <w:p>
      <w:pPr>
        <w:pStyle w:val="ListBullet"/>
      </w:pPr>
      <w:r>
        <w:t>[ ] Record demo video</w:t>
      </w:r>
    </w:p>
    <w:p>
      <w:pPr>
        <w:pStyle w:val="ListBullet"/>
      </w:pPr>
      <w:r>
        <w:t>[ ] Final submission</w:t>
      </w:r>
    </w:p>
    <w:p>
      <w:r>
        <w:rPr>
          <w:b w:val="0"/>
          <w:i w:val="0"/>
          <w:sz w:val="20"/>
        </w:rPr>
        <w:t>---</w:t>
      </w:r>
    </w:p>
    <w:p>
      <w:pPr>
        <w:pStyle w:val="Heading3"/>
      </w:pPr>
      <w:r>
        <w:rPr>
          <w:color w:val="0D1117"/>
        </w:rPr>
        <w:t>Phase 7 - V2 Features (Post-MVP, In Progress)</w:t>
      </w:r>
    </w:p>
    <w:p>
      <w:r>
        <w:rPr>
          <w:b w:val="0"/>
          <w:i w:val="0"/>
          <w:sz w:val="20"/>
        </w:rPr>
        <w:t>**Goal:** Win the hackathon with wow-factor features.</w:t>
      </w:r>
    </w:p>
    <w:p>
      <w:pPr>
        <w:pStyle w:val="ListBullet"/>
      </w:pPr>
      <w:r>
        <w:t>[x] Bystander Mode (`/bystander`) — witness accident assistance with first-aid guidance</w:t>
      </w:r>
    </w:p>
    <w:p>
      <w:pPr>
        <w:pStyle w:val="ListBullet"/>
      </w:pPr>
      <w:r>
        <w:t>[x] Family Live Tracking (`/track`, `lib/live-tracking.ts`) — Supabase Realtime GPS sharing</w:t>
      </w:r>
    </w:p>
    <w:p>
      <w:pPr>
        <w:pStyle w:val="ListBullet"/>
      </w:pPr>
      <w:r>
        <w:t>[x] Share/Receive Location (`/share-receive`, `lib/deep-link.ts`) — deep link location sharing</w:t>
      </w:r>
    </w:p>
    <w:p>
      <w:pPr>
        <w:pStyle w:val="ListBullet"/>
      </w:pPr>
      <w:r>
        <w:t>[x] QR Emergency Card (`/emergency-card/[userId]`) — scannable emergency profile</w:t>
      </w:r>
    </w:p>
    <w:p>
      <w:pPr>
        <w:pStyle w:val="ListBullet"/>
      </w:pPr>
      <w:r>
        <w:t>[x] MCP Server integration (`backend/api/v1/mcp_server.py`) — external agent tools</w:t>
      </w:r>
    </w:p>
    <w:p>
      <w:pPr>
        <w:pStyle w:val="ListBullet"/>
      </w:pPr>
      <w:r>
        <w:t>[x] Waze-style Traffic Feed (`backend/api/v1/waze_feed.py`) — community hazard data</w:t>
      </w:r>
    </w:p>
    <w:p>
      <w:pPr>
        <w:pStyle w:val="ListBullet"/>
      </w:pPr>
      <w:r>
        <w:t>[x] Crash Detection engine (`lib/crash-detection.ts`) — DeviceMotion + GPS speed drop</w:t>
      </w:r>
    </w:p>
    <w:p>
      <w:pPr>
        <w:pStyle w:val="ListBullet"/>
      </w:pPr>
      <w:r>
        <w:t>[x] Offline SOS Queue (`lib/offline-sos-queue.ts`) — IndexedDB + online event auto-flush</w:t>
      </w:r>
    </w:p>
    <w:p>
      <w:pPr>
        <w:pStyle w:val="ListBullet"/>
      </w:pPr>
      <w:r>
        <w:t>[x] Turn-by-turn Navigation (`lib/navigation-launch.ts`) — multi-app navigation launcher</w:t>
      </w:r>
    </w:p>
    <w:p>
      <w:pPr>
        <w:pStyle w:val="ListBullet"/>
      </w:pPr>
      <w:r>
        <w:t>[x] What3Words + OpenCage tools (`chatbot_service/tools/what3words.py`, `geocoding.py`)</w:t>
      </w:r>
    </w:p>
    <w:p>
      <w:pPr>
        <w:pStyle w:val="ListBullet"/>
      </w:pPr>
      <w:r>
        <w:t>[x] Open-Meteo weather integration (`chatbot_service/tools/open_meteo.py`)</w:t>
      </w:r>
    </w:p>
    <w:p>
      <w:pPr>
        <w:pStyle w:val="ListBullet"/>
      </w:pPr>
      <w:r>
        <w:t>[x] Drug Info tool (`chatbot_service/tools/drug_info.py`) — Open FDA medical data</w:t>
      </w:r>
    </w:p>
    <w:p>
      <w:pPr>
        <w:pStyle w:val="ListBullet"/>
      </w:pPr>
      <w:r>
        <w:t>[/] Rate limiting on expensive endpoints (slowapi — planned)</w:t>
      </w:r>
    </w:p>
    <w:p>
      <w:pPr>
        <w:pStyle w:val="ListBullet"/>
      </w:pPr>
      <w:r>
        <w:t>[/] SOS incident persistence to database</w:t>
      </w:r>
    </w:p>
    <w:p>
      <w:pPr>
        <w:pStyle w:val="ListBullet"/>
      </w:pPr>
      <w:r>
        <w:t>[ ] Supabase RLS policies</w:t>
      </w:r>
    </w:p>
    <w:p>
      <w:pPr>
        <w:pStyle w:val="ListBullet"/>
      </w:pPr>
      <w:r>
        <w:t>[ ] Full JWT auth on chat/report endpoints</w:t>
      </w:r>
    </w:p>
    <w:p>
      <w:r>
        <w:rPr>
          <w:b w:val="0"/>
          <w:i w:val="0"/>
          <w:sz w:val="20"/>
        </w:rPr>
        <w:t>---</w:t>
      </w:r>
    </w:p>
    <w:p>
      <w:pPr>
        <w:pStyle w:val="Heading3"/>
      </w:pPr>
      <w:r>
        <w:rPr>
          <w:color w:val="0D1117"/>
        </w:rPr>
        <w:t>Status Legend</w:t>
      </w:r>
    </w:p>
    <w:p>
      <w:pPr>
        <w:pStyle w:val="ListBullet"/>
      </w:pPr>
      <w:r>
        <w:t>Symbol  |  Meaning</w:t>
      </w:r>
    </w:p>
    <w:p>
      <w:pPr>
        <w:pStyle w:val="ListBullet"/>
      </w:pPr>
      <w:r>
        <w:t>[x]  |  Done</w:t>
      </w:r>
    </w:p>
    <w:p>
      <w:pPr>
        <w:pStyle w:val="ListBullet"/>
      </w:pPr>
      <w:r>
        <w:t>[ ]  |  Not started</w:t>
      </w:r>
    </w:p>
    <w:p>
      <w:pPr>
        <w:pStyle w:val="ListBullet"/>
      </w:pPr>
      <w:r>
        <w:t>[/]  |  In progress</w:t>
      </w:r>
    </w:p>
    <w:p>
      <w:pPr>
        <w:pStyle w:val="ListBullet"/>
      </w:pPr>
      <w:r>
        <w:t>[-]  |  Skipped / deferred</w:t>
      </w:r>
    </w:p>
    <w:p>
      <w:r>
        <w:rPr>
          <w:b w:val="0"/>
          <w:i w:val="0"/>
          <w:sz w:val="20"/>
        </w:rPr>
        <w:t>---</w:t>
      </w:r>
    </w:p>
    <w:p>
      <w:r>
        <w:rPr>
          <w:b w:val="0"/>
          <w:i w:val="0"/>
          <w:sz w:val="20"/>
        </w:rPr>
        <w:t>*Last updated: May 5, 2026*</w:t>
      </w:r>
    </w:p>
    <w:p>
      <w:r>
        <w:rPr>
          <w:b w:val="0"/>
          <w:i/>
          <w:color w:val="999999"/>
          <w:sz w:val="16"/>
        </w:rPr>
        <w:t>— Source: docs\Roadmap.md —</w:t>
      </w:r>
    </w:p>
    <w:p>
      <w:r>
        <w:br w:type="page"/>
      </w:r>
    </w:p>
    <w:p>
      <w:pPr>
        <w:pStyle w:val="Heading2"/>
      </w:pPr>
      <w:r>
        <w:rPr>
          <w:color w:val="1A5C38"/>
        </w:rPr>
        <w:t>A.17 Agent System Architecture</w:t>
      </w:r>
    </w:p>
    <w:p>
      <w:r>
        <w:rPr>
          <w:b w:val="0"/>
          <w:i w:val="0"/>
          <w:sz w:val="20"/>
        </w:rPr>
        <w:t>&gt; Compact instruction file for AI coding agents (OpenCode, Copilot, Cursor, etc.).</w:t>
      </w:r>
    </w:p>
    <w:p>
      <w:r>
        <w:rPr>
          <w:b w:val="0"/>
          <w:i w:val="0"/>
          <w:sz w:val="20"/>
        </w:rPr>
        <w:t>&gt; Every section answers: "Would an agent likely get this wrong without help?"</w:t>
      </w:r>
    </w:p>
    <w:p>
      <w:r>
        <w:rPr>
          <w:b w:val="0"/>
          <w:i w:val="0"/>
          <w:sz w:val="20"/>
        </w:rPr>
        <w:t>---</w:t>
      </w:r>
    </w:p>
    <w:p>
      <w:pPr>
        <w:pStyle w:val="Heading3"/>
      </w:pPr>
      <w:r>
        <w:rPr>
          <w:color w:val="0D1117"/>
        </w:rPr>
        <w:t>Identity</w:t>
      </w:r>
    </w:p>
    <w:p>
      <w:r>
        <w:rPr>
          <w:b w:val="0"/>
          <w:i w:val="0"/>
          <w:sz w:val="20"/>
        </w:rPr>
        <w:t>**SafeVixAI** is a full-stack, AI-powered road safety PWA for the IIT Madras Road Safety Hackathon 2026.</w:t>
      </w:r>
    </w:p>
    <w:p>
      <w:r>
        <w:rPr>
          <w:b w:val="0"/>
          <w:i w:val="0"/>
          <w:sz w:val="20"/>
        </w:rPr>
        <w:t>Solves 3 problem statements: Emergency Locator, AI Chatbot (traffic law + first aid), Challan Calculator, and Road Reporter.</w:t>
      </w:r>
    </w:p>
    <w:p>
      <w:r>
        <w:rPr>
          <w:b w:val="0"/>
          <w:i w:val="0"/>
          <w:sz w:val="20"/>
        </w:rPr>
        <w:t>Total infra cost: ₹0. All free/open-source.</w:t>
      </w:r>
    </w:p>
    <w:p>
      <w:r>
        <w:rPr>
          <w:b w:val="0"/>
          <w:i w:val="0"/>
          <w:sz w:val="20"/>
        </w:rPr>
        <w:t>---</w:t>
      </w:r>
    </w:p>
    <w:p>
      <w:pPr>
        <w:pStyle w:val="Heading3"/>
      </w:pPr>
      <w:r>
        <w:rPr>
          <w:color w:val="0D1117"/>
        </w:rPr>
        <w:t>Architecture (3 Services)</w:t>
      </w:r>
    </w:p>
    <w:p>
      <w:pPr>
        <w:ind w:left="567"/>
      </w:pPr>
      <w:r>
        <w:rPr>
          <w:rFonts w:ascii="Consolas" w:hAnsi="Consolas"/>
          <w:color w:val="1A1A2E"/>
          <w:sz w:val="16"/>
        </w:rPr>
        <w:t>┌─────────────────────────────────────────────────────────────┐</w:t>
        <w:br/>
        <w:t>│  frontend/         Next.js 15 + React 19 + TypeScript PWA   │</w:t>
        <w:br/>
        <w:t>│  Port 3000         MapLibre GL, WebLLM, DuckDB-Wasm         │</w:t>
        <w:br/>
        <w:t>│                    Zustand state, Tailwind CSS 3             │</w:t>
        <w:br/>
        <w:t>└──────────────┬──────────────────────────┬───────────────────┘</w:t>
        <w:br/>
        <w:t xml:space="preserve">               │ REST/WS (JWT Bearer)      │ REST (JWT Bearer)</w:t>
        <w:br/>
        <w:t>┌──────────────▼─────────┐  ┌─────────────▼──────────────────┐</w:t>
        <w:br/>
        <w:t>│  backend/              │  │  chatbot_service/              │</w:t>
        <w:br/>
        <w:t>│  FastAPI :8000         │  │  FastAPI :8010                  │</w:t>
        <w:br/>
        <w:t>│  PostgreSQL + PostGIS  │◄─┤  9-provider LLM fallback      │</w:t>
        <w:br/>
        <w:t>│  Redis cache           │  │  ChromaDB RAG vectorstore       │</w:t>
        <w:br/>
        <w:t>│  DuckDB (challan SQL)  │  │  13 agent tools                 │</w:t>
        <w:br/>
        <w:t>│  Overpass/Nominatim    │  │  Redis conversation memory      │</w:t>
        <w:br/>
        <w:t>│  WebSocket /tracking   │  │  Prompt injection defense       │</w:t>
        <w:br/>
        <w:t>└────────────────────────┘  └────────────────────────────────┘</w:t>
      </w:r>
    </w:p>
    <w:p>
      <w:r>
        <w:rPr>
          <w:b w:val="0"/>
          <w:i w:val="0"/>
          <w:sz w:val="20"/>
        </w:rPr>
        <w:t>**Critical:** The backend and chatbot_service are **separate FastAPI apps** with separate `.venv`, `.env`, `requirements.txt`, and `Dockerfile`. Never mix their dependencies.</w:t>
      </w:r>
    </w:p>
    <w:p>
      <w:r>
        <w:rPr>
          <w:b w:val="0"/>
          <w:i w:val="0"/>
          <w:sz w:val="20"/>
        </w:rPr>
        <w:t>---</w:t>
      </w:r>
    </w:p>
    <w:p>
      <w:pPr>
        <w:pStyle w:val="Heading3"/>
      </w:pPr>
      <w:r>
        <w:rPr>
          <w:color w:val="0D1117"/>
        </w:rPr>
        <w:t>Quick Start</w:t>
      </w:r>
    </w:p>
    <w:p>
      <w:pPr>
        <w:ind w:left="567"/>
      </w:pPr>
      <w:r>
        <w:rPr>
          <w:rFonts w:ascii="Consolas" w:hAnsi="Consolas"/>
          <w:color w:val="1A1A2E"/>
          <w:sz w:val="16"/>
        </w:rPr>
        <w:t># Terminal 1: Backend</w:t>
        <w:br/>
        <w:t>cd backend &amp;&amp; .venv\Scripts\activate       # Windows</w:t>
        <w:br/>
        <w:t>uvicorn main:app --reload --port 8000</w:t>
        <w:br/>
        <w:br/>
        <w:t># Terminal 2: Chatbot Service</w:t>
        <w:br/>
        <w:t>cd chatbot_service &amp;&amp; .venv\Scripts\activate</w:t>
        <w:br/>
        <w:t>uvicorn main:app --reload --port 8010</w:t>
        <w:br/>
        <w:br/>
        <w:t># Terminal 3: Frontend</w:t>
        <w:br/>
        <w:t>cd frontend &amp;&amp; npm run dev                  # → http://localhost:3000</w:t>
      </w:r>
    </w:p>
    <w:p>
      <w:r>
        <w:rPr>
          <w:b w:val="0"/>
          <w:i w:val="0"/>
          <w:sz w:val="20"/>
        </w:rPr>
        <w:t>Verify: `GET http://localhost:8000/health` and `GET http://localhost:8010/health`</w:t>
      </w:r>
    </w:p>
    <w:p>
      <w:r>
        <w:rPr>
          <w:b w:val="0"/>
          <w:i w:val="0"/>
          <w:sz w:val="20"/>
        </w:rPr>
        <w:t>---</w:t>
      </w:r>
    </w:p>
    <w:p>
      <w:pPr>
        <w:pStyle w:val="Heading3"/>
      </w:pPr>
      <w:r>
        <w:rPr>
          <w:color w:val="0D1117"/>
        </w:rPr>
        <w:t>Repository Map</w:t>
      </w:r>
    </w:p>
    <w:p>
      <w:pPr>
        <w:ind w:left="567"/>
      </w:pPr>
      <w:r>
        <w:rPr>
          <w:rFonts w:ascii="Consolas" w:hAnsi="Consolas"/>
          <w:color w:val="1A1A2E"/>
          <w:sz w:val="16"/>
        </w:rPr>
        <w:t>SafeVixAI/</w:t>
        <w:br/>
        <w:t>├── alert_service.py         📧 Production email alerting (LLM/API/Supabase failures → 3 solutions)</w:t>
        <w:br/>
        <w:t>├── backend/                 FastAPI :8000</w:t>
        <w:br/>
        <w:t>│   ├── main.py              App factory (create_app → lifespan → services)</w:t>
        <w:br/>
        <w:t>│   ├── api/v1/              13 route modules (auth, challan, chat, emergency, geocode, live_tracking, mcp_server, offline, roadwatch, routing, tracking, user, waze_feed)</w:t>
        <w:br/>
        <w:t>│   ├── core/                config.py (pydantic-settings), database.py (async SQLAlchemy), redis_client.py, security.py (JWT), limiter.py (slowapi rate limiting)</w:t>
        <w:br/>
        <w:t>│   ├── services/            14 service modules (authority_router, challan_service, emergency_locator, exceptions, geocoding_service, llm_service, local_emergency_catalog, osm_contributor, overpass_service, roadwatch_service, routing_service, safe_routing, safe_spaces)</w:t>
        <w:br/>
        <w:t>│   ├── models/              SQLAlchemy ORM + Pydantic schemas (schemas.py has ALL request/response types)</w:t>
        <w:br/>
        <w:t>│   ├── migrations/          Alembic (001_initial_schema.py — creates 6 tables with PostGIS)</w:t>
        <w:br/>
        <w:t>│   ├── scripts/app/         DB seeders (need live Postgres)</w:t>
        <w:br/>
        <w:t>│   ├── scripts/data/        Pure Python transforms (no DB)</w:t>
        <w:br/>
        <w:t>│   └── data/                violations_seed.csv, state_overrides.csv, chroma_db/, uploads/</w:t>
        <w:br/>
        <w:t>│</w:t>
        <w:br/>
        <w:t>├── chatbot_service/         FastAPI :8010 — Agentic RAG Chatbot</w:t>
        <w:br/>
        <w:t>│   ├── main.py              App factory (create_app → lifespan → ChatEngine)</w:t>
        <w:br/>
        <w:t>│   ├── agent/               ChatEngine graph, IntentDetector (9 intent classes), SafetyChecker, ContextAssembler</w:t>
        <w:br/>
        <w:t>│   ├── providers/           9 LLM providers + TemplateProvider + ProviderRouter (auto-fallback chain + email alerts)</w:t>
        <w:br/>
        <w:t>│   ├── rag/                 LocalVectorStore (ChromaDB), Retriever, document_loader, embeddings</w:t>
        <w:br/>
        <w:t>│   ├── tools/               13 agent tools: SOS, Challan, LegalSearch, FirstAid, Weather, OpenMeteo, RoadInfra, RoadIssues, SubmitReport, Geocoding, DrugInfo, What3Words, Emergency</w:t>
        <w:br/>
        <w:t>│   ├── memory/              Redis conversation memory with session TTL</w:t>
        <w:br/>
        <w:t>│   ├── services/            speech_translation.py (IndicSeamlessService — Indian language ASR/TTS)</w:t>
        <w:br/>
        <w:t>│   └── data/                chroma_db/ (pre-built vectorstore — COMMITTED, never delete)</w:t>
        <w:br/>
        <w:t>│</w:t>
        <w:br/>
        <w:t>├── frontend/                Next.js 15 PWA</w:t>
        <w:br/>
        <w:t>│   ├── app/                 17 routes + error.tsx (global error boundary)</w:t>
        <w:br/>
        <w:t>│   │                        /, /assistant, /bystander, /challan, /emergency, /emergency-card/[userId], /first-aid, /locator, /login, /profile, /report, /settings, /share-receive, /sos, /track, /tracking</w:t>
        <w:br/>
        <w:t>│   ├── components/          44 components across 6 subdirs: AppSidebar, ChatInterface, ClientAppHooks, GlobalSOS, SOSButton, PotholeDetector, EnterpriseClientAppHooks, + chat/, dashboard/, maps/, profile/, report/, ui/</w:t>
        <w:br/>
        <w:t>│   ├── lib/                 28+ modules: api.ts, store.ts, public-env.ts, safety-constants.ts, offline-ai.ts, duckdb-challan.ts, geolocation.ts, offline-sos-queue.ts, crash-detection.ts, live-tracking.ts, client-logger.ts, etc.</w:t>
        <w:br/>
        <w:t>│   └── public/              manifest.json, theme-init.js, icons/ (8 PWA sizes), offline-data/ (GeoJSON, CSV for DuckDB-Wasm)</w:t>
        <w:br/>
        <w:t>│</w:t>
        <w:br/>
        <w:t>├── scripts/                 Root-level data pipeline + wiki automation</w:t>
        <w:br/>
        <w:t>│   ├── app/                 3 DB seeders (seed_emergency, seed_nhp_hospitals, seed_healthsites)</w:t>
        <w:br/>
        <w:t>│   ├── data/                16 standalone fetchers/extractors (Overpass, Kaggle, PDF extraction, restore_data)</w:t>
        <w:br/>
        <w:t>│   └── wiki_manager.py      LLM-powered wiki generator (OpenRouter → Mistral → Gemini)</w:t>
        <w:br/>
        <w:t>│</w:t>
        <w:br/>
        <w:t>├── docs/                    18+ markdown docs + wiki/ (231 auto-generated API docs)</w:t>
        <w:br/>
        <w:t>├── docker-compose.yml       5 services: postgres (PostGIS 16), redis 7, backend, chatbot, frontend</w:t>
        <w:br/>
        <w:t>└── SETUP.md                 Complete install guide with exact commands</w:t>
      </w:r>
    </w:p>
    <w:p>
      <w:r>
        <w:rPr>
          <w:b w:val="0"/>
          <w:i w:val="0"/>
          <w:sz w:val="20"/>
        </w:rPr>
        <w:t>---</w:t>
      </w:r>
    </w:p>
    <w:p>
      <w:pPr>
        <w:pStyle w:val="Heading3"/>
      </w:pPr>
      <w:r>
        <w:rPr>
          <w:color w:val="0D1117"/>
        </w:rPr>
        <w:t>Critical Gotchas</w:t>
      </w:r>
    </w:p>
    <w:p>
      <w:pPr>
        <w:pStyle w:val="Heading4"/>
      </w:pPr>
      <w:r>
        <w:rPr>
          <w:color w:val="0D1117"/>
        </w:rPr>
        <w:t>PostGIS</w:t>
      </w:r>
    </w:p>
    <w:p>
      <w:pPr>
        <w:pStyle w:val="ListBullet"/>
      </w:pPr>
      <w:r>
        <w:t>`ST_MakePoint` takes **longitude FIRST**, latitude second — opposite of `[lat, lon]`</w:t>
      </w:r>
    </w:p>
    <w:p>
      <w:pPr>
        <w:pStyle w:val="ListBullet"/>
      </w:pPr>
      <w:r>
        <w:t>Always use `::geography` (meters), never `::geometry` (degrees) in `ST_DWithin`</w:t>
      </w:r>
    </w:p>
    <w:p>
      <w:pPr>
        <w:pStyle w:val="ListBullet"/>
      </w:pPr>
      <w:r>
        <w:t>PostGIS extension must exist before Alembic migrations: `CREATE EXTENSION IF NOT EXISTS postgis;`</w:t>
      </w:r>
    </w:p>
    <w:p>
      <w:pPr>
        <w:pStyle w:val="Heading4"/>
      </w:pPr>
      <w:r>
        <w:rPr>
          <w:color w:val="0D1117"/>
        </w:rPr>
        <w:t>Map Components (Frontend)</w:t>
      </w:r>
    </w:p>
    <w:p>
      <w:pPr>
        <w:pStyle w:val="ListBullet"/>
      </w:pPr>
      <w:r>
        <w:t>MapLibre GL components using `window` APIs must be loaded with `dynamic(() =&gt; import(...), { ssr: false })`</w:t>
      </w:r>
    </w:p>
    <w:p>
      <w:pPr>
        <w:pStyle w:val="ListBullet"/>
      </w:pPr>
      <w:r>
        <w:t>`maplibre-gl/dist/maplibre-gl.css` is imported globally in `layout.tsx` (line 1)</w:t>
      </w:r>
    </w:p>
    <w:p>
      <w:pPr>
        <w:pStyle w:val="ListBullet"/>
      </w:pPr>
      <w:r>
        <w:t>Marker icon paths break on Next.js webpack — copy icons to `public/leaflet/` and reference from there</w:t>
      </w:r>
    </w:p>
    <w:p>
      <w:pPr>
        <w:pStyle w:val="Heading4"/>
      </w:pPr>
      <w:r>
        <w:rPr>
          <w:color w:val="0D1117"/>
        </w:rPr>
        <w:t>ChromaDB Vectorstore</w:t>
      </w:r>
    </w:p>
    <w:p>
      <w:pPr>
        <w:pStyle w:val="ListBullet"/>
      </w:pPr>
      <w:r>
        <w:t>`chatbot_service/data/chroma_db/` is **committed** (Render needs it). Never `.gitignore` it</w:t>
      </w:r>
    </w:p>
    <w:p>
      <w:pPr>
        <w:pStyle w:val="ListBullet"/>
      </w:pPr>
      <w:r>
        <w:t>`backend/data/chroma_db/` is `.gitignored` (built locally). Rebuild takes ~10 minutes</w:t>
      </w:r>
    </w:p>
    <w:p>
      <w:pPr>
        <w:pStyle w:val="ListBullet"/>
      </w:pPr>
      <w:r>
        <w:t>Run `python data/build_vectorstore.py` once after downloading PDFs before starting backend</w:t>
      </w:r>
    </w:p>
    <w:p>
      <w:pPr>
        <w:pStyle w:val="Heading4"/>
      </w:pPr>
      <w:r>
        <w:rPr>
          <w:color w:val="0D1117"/>
        </w:rPr>
        <w:t>Offline / PWA</w:t>
      </w:r>
    </w:p>
    <w:p>
      <w:pPr>
        <w:pStyle w:val="ListBullet"/>
      </w:pPr>
      <w:r>
        <w:t>Service Worker only activates in production: `npm run build &amp;&amp; npm start` — not `npm run dev`</w:t>
      </w:r>
    </w:p>
    <w:p>
      <w:pPr>
        <w:pStyle w:val="ListBullet"/>
      </w:pPr>
      <w:r>
        <w:t>WebLLM Phi-3 model (2.2GB) downloads on-demand only when user clicks "Use Offline AI"</w:t>
      </w:r>
    </w:p>
    <w:p>
      <w:pPr>
        <w:pStyle w:val="ListBullet"/>
      </w:pPr>
      <w:r>
        <w:t>DuckDB-Wasm is used client-side (`lib/duckdb-challan.ts`) for offline challan calculation</w:t>
      </w:r>
    </w:p>
    <w:p>
      <w:pPr>
        <w:pStyle w:val="Heading4"/>
      </w:pPr>
      <w:r>
        <w:rPr>
          <w:color w:val="0D1117"/>
        </w:rPr>
        <w:t>Safety Rule (Never Remove)</w:t>
      </w:r>
    </w:p>
    <w:p>
      <w:pPr>
        <w:pStyle w:val="ListBullet"/>
      </w:pPr>
      <w:r>
        <w:t>Any AI response about injuries **must** start with "Call 112 immediately" — check `agent/safety_checker.py`</w:t>
      </w:r>
    </w:p>
    <w:p>
      <w:pPr>
        <w:pStyle w:val="Heading4"/>
      </w:pPr>
      <w:r>
        <w:rPr>
          <w:color w:val="0D1117"/>
        </w:rPr>
        <w:t>Package Manager Conflict</w:t>
      </w:r>
    </w:p>
    <w:p>
      <w:pPr>
        <w:pStyle w:val="ListBullet"/>
      </w:pPr>
      <w:r>
        <w:t>**Locally:** Uses **npm** — `package-lock.json` is the lockfile</w:t>
      </w:r>
    </w:p>
    <w:p>
      <w:pPr>
        <w:pStyle w:val="ListBullet"/>
      </w:pPr>
      <w:r>
        <w:t>**CI (`frontend.yml`):** Uses **pnpm 9** with `pnpm-lock.yaml` — if CI breaks, check lockfile sync</w:t>
      </w:r>
    </w:p>
    <w:p>
      <w:pPr>
        <w:pStyle w:val="ListBullet"/>
      </w:pPr>
      <w:r>
        <w:t>The `pnpm-lock.yaml` is `.gitignored` locally. CI generates its own. This may cause drift.</w:t>
      </w:r>
    </w:p>
    <w:p>
      <w:r>
        <w:rPr>
          <w:b w:val="0"/>
          <w:i w:val="0"/>
          <w:sz w:val="20"/>
        </w:rPr>
        <w:t>---</w:t>
      </w:r>
    </w:p>
    <w:p>
      <w:pPr>
        <w:pStyle w:val="Heading3"/>
      </w:pPr>
      <w:r>
        <w:rPr>
          <w:color w:val="0D1117"/>
        </w:rPr>
        <w:t>Environment Variables</w:t>
      </w:r>
    </w:p>
    <w:p>
      <w:pPr>
        <w:pStyle w:val="Heading4"/>
      </w:pPr>
      <w:r>
        <w:rPr>
          <w:color w:val="0D1117"/>
        </w:rPr>
        <w:t>backend/.env</w:t>
      </w:r>
    </w:p>
    <w:p>
      <w:pPr>
        <w:pStyle w:val="ListBullet"/>
      </w:pPr>
      <w:r>
        <w:t>Variable  |  Required  |  Notes</w:t>
      </w:r>
    </w:p>
    <w:p>
      <w:pPr>
        <w:pStyle w:val="ListBullet"/>
      </w:pPr>
      <w:r>
        <w:t>`DATABASE_URL`  |  Yes  |  `postgresql+asyncpg://...` — auto-normalized from `postgres://`</w:t>
      </w:r>
    </w:p>
    <w:p>
      <w:pPr>
        <w:pStyle w:val="ListBullet"/>
      </w:pPr>
      <w:r>
        <w:t>`REDIS_URL`  |  No  |  Falls back to in-memory cache if missing</w:t>
      </w:r>
    </w:p>
    <w:p>
      <w:pPr>
        <w:pStyle w:val="ListBullet"/>
      </w:pPr>
      <w:r>
        <w:t>`CHATBOT_SERVICE_URL`  |  Yes  |  Default: `http://localhost:8010/api/v1`</w:t>
      </w:r>
    </w:p>
    <w:p>
      <w:pPr>
        <w:pStyle w:val="ListBullet"/>
      </w:pPr>
      <w:r>
        <w:t>`OVERPASS_URLS`  |  No  |  Comma-separated; falls back to `https://overpass-api.de/api/interpreter`</w:t>
      </w:r>
    </w:p>
    <w:p>
      <w:pPr>
        <w:pStyle w:val="ListBullet"/>
      </w:pPr>
      <w:r>
        <w:t>`OPENROUTESERVICE_API_KEY`  |  No  |  For routing; free tier available</w:t>
      </w:r>
    </w:p>
    <w:p>
      <w:pPr>
        <w:pStyle w:val="ListBullet"/>
      </w:pPr>
      <w:r>
        <w:t>`DATA_GOV_API_KEY`  |  No  |  For government data endpoints</w:t>
      </w:r>
    </w:p>
    <w:p>
      <w:pPr>
        <w:pStyle w:val="ListBullet"/>
      </w:pPr>
      <w:r>
        <w:t>`ADMIN_SECRET`  |  Yes  |  Protects admin-only endpoints; set in Render env vars</w:t>
      </w:r>
    </w:p>
    <w:p>
      <w:pPr>
        <w:pStyle w:val="Heading4"/>
      </w:pPr>
      <w:r>
        <w:rPr>
          <w:color w:val="0D1117"/>
        </w:rPr>
        <w:t>chatbot_service/.env</w:t>
      </w:r>
    </w:p>
    <w:p>
      <w:pPr>
        <w:pStyle w:val="ListBullet"/>
      </w:pPr>
      <w:r>
        <w:t>Variable  |  Required  |  Notes</w:t>
      </w:r>
    </w:p>
    <w:p>
      <w:pPr>
        <w:pStyle w:val="ListBullet"/>
      </w:pPr>
      <w:r>
        <w:t>`DEFAULT_LLM_PROVIDER`  |  Yes  |  `groq`, `gemini`, `cerebras`, `sarvam`, `template`, etc.</w:t>
      </w:r>
    </w:p>
    <w:p>
      <w:pPr>
        <w:pStyle w:val="ListBullet"/>
      </w:pPr>
      <w:r>
        <w:t>`DEFAULT_LLM_MODEL`  |  Yes  |  Model ID for the chosen provider</w:t>
      </w:r>
    </w:p>
    <w:p>
      <w:pPr>
        <w:pStyle w:val="ListBullet"/>
      </w:pPr>
      <w:r>
        <w:t>`HF_TOKEN`  |  No  |  HuggingFace token — used as Sarvam fallback + Shuka/BharatGen/Whisper via HF Inference API. Not needed for core chatbot flow</w:t>
      </w:r>
    </w:p>
    <w:p>
      <w:pPr>
        <w:pStyle w:val="ListBullet"/>
      </w:pPr>
      <w:r>
        <w:t>`CHROMA_PERSIST_DIR`  |  No  |  Default: `./data/chroma_db`</w:t>
      </w:r>
    </w:p>
    <w:p>
      <w:pPr>
        <w:pStyle w:val="ListBullet"/>
      </w:pPr>
      <w:r>
        <w:t>`EMBEDDING_MODEL`  |  No  |  Config hint: `LocalHashEmbeddingFunction (zero-dependency)` — runtime uses `LocalHashEmbeddingFunction`</w:t>
      </w:r>
    </w:p>
    <w:p>
      <w:pPr>
        <w:pStyle w:val="ListBullet"/>
      </w:pPr>
      <w:r>
        <w:t>`REDIS_URL`  |  No  |  Falls back to in-memory store</w:t>
      </w:r>
    </w:p>
    <w:p>
      <w:pPr>
        <w:pStyle w:val="ListBullet"/>
      </w:pPr>
      <w:r>
        <w:t>`MAIN_BACKEND_BASE_URL`  |  Yes  |  Default: `http://localhost:8000`</w:t>
      </w:r>
    </w:p>
    <w:p>
      <w:pPr>
        <w:pStyle w:val="ListBullet"/>
      </w:pPr>
      <w:r>
        <w:t>`OPENWEATHER_API_KEY`  |  No  |  For weather tool in agent</w:t>
      </w:r>
    </w:p>
    <w:p>
      <w:pPr>
        <w:pStyle w:val="ListBullet"/>
      </w:pPr>
      <w:r>
        <w:t>Provider keys (`GROQ_API_KEY`, `GEMINI_API_KEY`, `CEREBRAS_API_KEY`, etc.)  |  Varies  |  Only needed for providers you enable</w:t>
      </w:r>
    </w:p>
    <w:p>
      <w:pPr>
        <w:pStyle w:val="Heading4"/>
      </w:pPr>
      <w:r>
        <w:rPr>
          <w:color w:val="0D1117"/>
        </w:rPr>
        <w:t>frontend/.env</w:t>
      </w:r>
    </w:p>
    <w:p>
      <w:pPr>
        <w:pStyle w:val="ListBullet"/>
      </w:pPr>
      <w:r>
        <w:t>Variable  |  Required  |  Notes</w:t>
      </w:r>
    </w:p>
    <w:p>
      <w:pPr>
        <w:pStyle w:val="ListBullet"/>
      </w:pPr>
      <w:r>
        <w:t>`NEXT_PUBLIC_BACKEND_URL`  |  Yes  |  Default: `http://localhost:8000`</w:t>
      </w:r>
    </w:p>
    <w:p>
      <w:pPr>
        <w:pStyle w:val="ListBullet"/>
      </w:pPr>
      <w:r>
        <w:t>`NEXT_PUBLIC_CHATBOT_URL`  |  Yes  |  Default: `http://localhost:8010`</w:t>
      </w:r>
    </w:p>
    <w:p>
      <w:pPr>
        <w:pStyle w:val="ListBullet"/>
      </w:pPr>
      <w:r>
        <w:t>`NEXT_PUBLIC_POSTHOG_KEY`  |  No  |  PostHog analytics API key (Phase 5)</w:t>
      </w:r>
    </w:p>
    <w:p>
      <w:pPr>
        <w:pStyle w:val="ListBullet"/>
      </w:pPr>
      <w:r>
        <w:t>`NEXT_PUBLIC_POSTHOG_HOST`  |  No  |  Default: `https://app.posthog.com`</w:t>
      </w:r>
    </w:p>
    <w:p>
      <w:r>
        <w:rPr>
          <w:b w:val="0"/>
          <w:i w:val="0"/>
          <w:sz w:val="20"/>
        </w:rPr>
        <w:t>---</w:t>
      </w:r>
    </w:p>
    <w:p>
      <w:pPr>
        <w:pStyle w:val="Heading3"/>
      </w:pPr>
      <w:r>
        <w:rPr>
          <w:color w:val="0D1117"/>
        </w:rPr>
        <w:t>Chatbot Agent Architecture</w:t>
      </w:r>
    </w:p>
    <w:p>
      <w:r>
        <w:rPr>
          <w:b w:val="0"/>
          <w:i w:val="0"/>
          <w:sz w:val="20"/>
        </w:rPr>
        <w:t>The chatbot is an **agentic RAG system** with this execution flow:</w:t>
      </w:r>
    </w:p>
    <w:p>
      <w:pPr>
        <w:ind w:left="567"/>
      </w:pPr>
      <w:r>
        <w:rPr>
          <w:rFonts w:ascii="Consolas" w:hAnsi="Consolas"/>
          <w:color w:val="1A1A2E"/>
          <w:sz w:val="16"/>
        </w:rPr>
        <w:t>User message</w:t>
        <w:br/>
        <w:t xml:space="preserve">  → SafetyChecker.evaluate()          # Block harmful queries</w:t>
        <w:br/>
        <w:t xml:space="preserve">  → IntentDetector.detect()            # Classify into 9 intents: emergency, first_aid, challan, legal, road_weather, safe_route, road_infrastructure, road_issue, general</w:t>
        <w:br/>
        <w:t xml:space="preserve">  → ContextAssembler.assemble()        # Call relevant tools + retrieve RAG chunks</w:t>
        <w:br/>
        <w:t xml:space="preserve">  │   ├── SosTool (sos_tool.py)                # Nearby emergency services via backend API</w:t>
        <w:br/>
        <w:t xml:space="preserve">  │   ├── EmergencyTool (emergency_tool.py)     # Emergency service lookup</w:t>
        <w:br/>
        <w:t xml:space="preserve">  │   ├── ChallanTool (challan_tool.py)         # Fine calculation via backend API</w:t>
        <w:br/>
        <w:t xml:space="preserve">  │   ├── LegalSearchTool (legal_search_tool.py)# ChromaDB vector search (Motor Vehicles Act, MoRTH)</w:t>
        <w:br/>
        <w:t xml:space="preserve">  │   ├── FirstAidTool (first_aid_tool.py)      # Static JSON first-aid protocols</w:t>
        <w:br/>
        <w:t xml:space="preserve">  │   ├── WeatherTool (weather_tool.py)         # OpenWeather API</w:t>
        <w:br/>
        <w:t xml:space="preserve">  │   ├── OpenMeteoTool (open_meteo.py)         # Open-Meteo weather (visibility, precipitation)</w:t>
        <w:br/>
        <w:t xml:space="preserve">  │   ├── RoadInfrastructureTool (road_infra_tool.py) # Road contractor/budget data</w:t>
        <w:br/>
        <w:t xml:space="preserve">  │   ├── RoadIssuesTool (road_issues_tool.py)  # Community-reported road issues</w:t>
        <w:br/>
        <w:t xml:space="preserve">  │   ├── SubmitReportTool (submit_report_tool.py) # Submit road damage reports</w:t>
        <w:br/>
        <w:t xml:space="preserve">  │   ├── GeocodingTool (geocoding.py)          # Photon/BigDataCloud geocoding</w:t>
        <w:br/>
        <w:t xml:space="preserve">  │   ├── DrugInfoTool (drug_info.py)           # Open FDA drug/medical information</w:t>
        <w:br/>
        <w:t xml:space="preserve">  │   └── What3WordsTool (what3words.py)        # What3Words location resolution</w:t>
        <w:br/>
        <w:t xml:space="preserve">  → ProviderRouter.generate()          # LLM call with asyncio.wait_for() timeout + auto-fallback chain</w:t>
        <w:br/>
        <w:t xml:space="preserve">  → ConversationMemoryStore.append()   # Redis session persistence</w:t>
        <w:br/>
        <w:t xml:space="preserve">  → ChatResponse</w:t>
      </w:r>
    </w:p>
    <w:p>
      <w:pPr>
        <w:pStyle w:val="Heading4"/>
      </w:pPr>
      <w:r>
        <w:rPr>
          <w:color w:val="0D1117"/>
        </w:rPr>
        <w:t>LLM Provider Routing</w:t>
      </w:r>
    </w:p>
    <w:p>
      <w:r>
        <w:rPr>
          <w:b w:val="0"/>
          <w:i w:val="0"/>
          <w:sz w:val="20"/>
        </w:rPr>
        <w:t>**Fallback chain** (9 real providers tried in order when one fails):</w:t>
      </w:r>
    </w:p>
    <w:p>
      <w:pPr>
        <w:ind w:left="567"/>
      </w:pPr>
      <w:r>
        <w:rPr>
          <w:rFonts w:ascii="Consolas" w:hAnsi="Consolas"/>
          <w:color w:val="1A1A2E"/>
          <w:sz w:val="16"/>
        </w:rPr>
        <w:t>Groq → Cerebras → Gemini → GitHub Models → NVIDIA NIM → OpenRouter → Mistral → Together → Template (deterministic fallback)</w:t>
      </w:r>
    </w:p>
    <w:p>
      <w:r>
        <w:rPr>
          <w:b w:val="0"/>
          <w:i w:val="0"/>
          <w:sz w:val="20"/>
        </w:rPr>
        <w:t>**Indian language auto-routing** (separate path, not in the chain):</w:t>
      </w:r>
    </w:p>
    <w:p>
      <w:pPr>
        <w:pStyle w:val="ListBullet"/>
      </w:pPr>
      <w:r>
        <w:t>Sarvam-30B for general Indian language queries</w:t>
      </w:r>
    </w:p>
    <w:p>
      <w:pPr>
        <w:pStyle w:val="ListBullet"/>
      </w:pPr>
      <w:r>
        <w:t>Sarvam-105B for legal/challan queries in Indian languages</w:t>
      </w:r>
    </w:p>
    <w:p>
      <w:pPr>
        <w:pStyle w:val="ListBullet"/>
      </w:pPr>
      <w:r>
        <w:t>If `SARVAM_API_KEY` is set → uses direct Sarvam API; otherwise falls back to `HF_TOKEN` via HuggingFace Inference API</w:t>
      </w:r>
    </w:p>
    <w:p>
      <w:r>
        <w:rPr>
          <w:b w:val="0"/>
          <w:i w:val="0"/>
          <w:sz w:val="20"/>
        </w:rPr>
        <w:t>**Auto-routing rules:**</w:t>
      </w:r>
    </w:p>
    <w:p>
      <w:pPr>
        <w:pStyle w:val="ListNumber"/>
      </w:pPr>
      <w:r>
        <w:t>Indian language input (Hindi, Tamil, Telugu, etc.) → **Sarvam-30B** (Indic specialist)</w:t>
      </w:r>
    </w:p>
    <w:p>
      <w:pPr>
        <w:pStyle w:val="ListNumber"/>
      </w:pPr>
      <w:r>
        <w:t>Legal/challan + Indian language → **Sarvam-105B** (higher accuracy for law)</w:t>
      </w:r>
    </w:p>
    <w:p>
      <w:pPr>
        <w:pStyle w:val="ListNumber"/>
      </w:pPr>
      <w:r>
        <w:t>English → Default provider (usually Groq, 300+ tok/s)</w:t>
      </w:r>
    </w:p>
    <w:p>
      <w:pPr>
        <w:pStyle w:val="ListNumber"/>
      </w:pPr>
      <w:r>
        <w:t>Rate-limited → Cascade through fallback chain</w:t>
      </w:r>
    </w:p>
    <w:p>
      <w:pPr>
        <w:pStyle w:val="ListNumber"/>
      </w:pPr>
      <w:r>
        <w:t>All providers fail → `TemplateProvider` (deterministic, always works)</w:t>
      </w:r>
    </w:p>
    <w:p>
      <w:r>
        <w:rPr>
          <w:b w:val="0"/>
          <w:i w:val="0"/>
          <w:sz w:val="20"/>
        </w:rPr>
        <w:t>Language detection is regex-based (Unicode script ranges) — no NLTK needed.</w:t>
      </w:r>
    </w:p>
    <w:p>
      <w:r>
        <w:rPr>
          <w:b w:val="0"/>
          <w:i w:val="0"/>
          <w:sz w:val="20"/>
        </w:rPr>
        <w:t>---</w:t>
      </w:r>
    </w:p>
    <w:p>
      <w:pPr>
        <w:pStyle w:val="Heading3"/>
      </w:pPr>
      <w:r>
        <w:rPr>
          <w:color w:val="0D1117"/>
        </w:rPr>
        <w:t>Testing</w:t>
      </w:r>
    </w:p>
    <w:p>
      <w:pPr>
        <w:pStyle w:val="Heading4"/>
      </w:pPr>
      <w:r>
        <w:rPr>
          <w:color w:val="0D1117"/>
        </w:rPr>
        <w:t>Backend</w:t>
      </w:r>
    </w:p>
    <w:p>
      <w:pPr>
        <w:ind w:left="567"/>
      </w:pPr>
      <w:r>
        <w:rPr>
          <w:rFonts w:ascii="Consolas" w:hAnsi="Consolas"/>
          <w:color w:val="1A1A2E"/>
          <w:sz w:val="16"/>
        </w:rPr>
        <w:t>cd backend &amp;&amp; .venv\Scripts\activate</w:t>
        <w:br/>
        <w:t>pytest tests/ -v                                          # All tests</w:t>
        <w:br/>
        <w:t>pytest tests/test_challan.py -v                           # Single file</w:t>
        <w:br/>
        <w:t>pytest tests/test_challan.py::test_drunk_driving_fine -v  # Single test</w:t>
      </w:r>
    </w:p>
    <w:p>
      <w:r>
        <w:rPr>
          <w:b w:val="0"/>
          <w:i w:val="0"/>
          <w:sz w:val="20"/>
        </w:rPr>
        <w:t>**pytest config:** `asyncio_mode = auto` — async tests run automatically without `@pytest.mark.asyncio`</w:t>
      </w:r>
    </w:p>
    <w:p>
      <w:pPr>
        <w:pStyle w:val="Heading4"/>
      </w:pPr>
      <w:r>
        <w:rPr>
          <w:color w:val="0D1117"/>
        </w:rPr>
        <w:t>Chatbot Service</w:t>
      </w:r>
    </w:p>
    <w:p>
      <w:pPr>
        <w:ind w:left="567"/>
      </w:pPr>
      <w:r>
        <w:rPr>
          <w:rFonts w:ascii="Consolas" w:hAnsi="Consolas"/>
          <w:color w:val="1A1A2E"/>
          <w:sz w:val="16"/>
        </w:rPr>
        <w:t>cd chatbot_service &amp;&amp; .venv\Scripts\activate</w:t>
        <w:br/>
        <w:t>pytest tests/ -v</w:t>
      </w:r>
    </w:p>
    <w:p>
      <w:r>
        <w:rPr>
          <w:b w:val="0"/>
          <w:i w:val="0"/>
          <w:sz w:val="20"/>
        </w:rPr>
        <w:t>**pytest config:** `asyncio_mode = strict` — async tests **require** `@pytest.mark.asyncio` decorator</w:t>
      </w:r>
    </w:p>
    <w:p>
      <w:pPr>
        <w:pStyle w:val="Heading4"/>
      </w:pPr>
      <w:r>
        <w:rPr>
          <w:color w:val="0D1117"/>
        </w:rPr>
        <w:t>Frontend</w:t>
      </w:r>
    </w:p>
    <w:p>
      <w:pPr>
        <w:ind w:left="567"/>
      </w:pPr>
      <w:r>
        <w:rPr>
          <w:rFonts w:ascii="Consolas" w:hAnsi="Consolas"/>
          <w:color w:val="1A1A2E"/>
          <w:sz w:val="16"/>
        </w:rPr>
        <w:t>cd frontend</w:t>
        <w:br/>
        <w:t>npm test              # Jest</w:t>
        <w:br/>
        <w:t>npm run lint          # ESLint</w:t>
        <w:br/>
        <w:t>npm run build         # TypeScript type-check + production build</w:t>
      </w:r>
    </w:p>
    <w:p>
      <w:pPr>
        <w:pStyle w:val="Heading4"/>
      </w:pPr>
      <w:r>
        <w:rPr>
          <w:color w:val="0D1117"/>
        </w:rPr>
        <w:t>Manual API Verification</w:t>
      </w:r>
    </w:p>
    <w:p>
      <w:pPr>
        <w:ind w:left="567"/>
      </w:pPr>
      <w:r>
        <w:rPr>
          <w:rFonts w:ascii="Consolas" w:hAnsi="Consolas"/>
          <w:color w:val="1A1A2E"/>
          <w:sz w:val="16"/>
        </w:rPr>
        <w:t>curl "http://localhost:8000/health"</w:t>
        <w:br/>
        <w:t>curl "http://localhost:8000/api/v1/emergency/nearby?lat=13.0827&amp;lon=80.2707"</w:t>
        <w:br/>
        <w:t>curl "http://localhost:8000/api/v1/challan/calculate?violation_code=MVA_185"</w:t>
        <w:br/>
        <w:t>curl "http://localhost:8010/health"</w:t>
      </w:r>
    </w:p>
    <w:p>
      <w:r>
        <w:rPr>
          <w:b w:val="0"/>
          <w:i w:val="0"/>
          <w:sz w:val="20"/>
        </w:rPr>
        <w:t>---</w:t>
      </w:r>
    </w:p>
    <w:p>
      <w:pPr>
        <w:pStyle w:val="Heading3"/>
      </w:pPr>
      <w:r>
        <w:rPr>
          <w:color w:val="0D1117"/>
        </w:rPr>
        <w:t>Data Pipeline (scripts/ split)</w:t>
      </w:r>
    </w:p>
    <w:p>
      <w:r>
        <w:rPr>
          <w:b w:val="0"/>
          <w:i w:val="0"/>
          <w:sz w:val="20"/>
        </w:rPr>
        <w:t>All script folders follow the same `app/` vs `data/` convention:</w:t>
      </w:r>
    </w:p>
    <w:p>
      <w:pPr>
        <w:pStyle w:val="ListBullet"/>
      </w:pPr>
      <w:r>
        <w:t>Location  |  `app/` (needs DB)  |  `data/` (standalone)</w:t>
      </w:r>
    </w:p>
    <w:p>
      <w:pPr>
        <w:pStyle w:val="ListBullet"/>
      </w:pPr>
      <w:r>
        <w:t>`scripts/`  |  3 seeders  |  16 fetchers/extractors</w:t>
      </w:r>
    </w:p>
    <w:p>
      <w:pPr>
        <w:pStyle w:val="ListBullet"/>
      </w:pPr>
      <w:r>
        <w:t>`backend/scripts/`  |  11 DB/Redis loaders  |  5 data transforms</w:t>
      </w:r>
    </w:p>
    <w:p>
      <w:pPr>
        <w:pStyle w:val="ListBullet"/>
      </w:pPr>
      <w:r>
        <w:t>`chatbot_service/scripts/`  |  1 DB wrapper  |  6 Pro Overpass fetchers</w:t>
      </w:r>
    </w:p>
    <w:p>
      <w:r>
        <w:rPr>
          <w:b w:val="0"/>
          <w:i w:val="0"/>
          <w:sz w:val="20"/>
        </w:rPr>
        <w:t>**Rule:** `data/` scripts always run without a database. `app/` scripts require a live backend stack.</w:t>
      </w:r>
    </w:p>
    <w:p>
      <w:r>
        <w:rPr>
          <w:b w:val="0"/>
          <w:i w:val="0"/>
          <w:sz w:val="20"/>
        </w:rPr>
        <w:t>---</w:t>
      </w:r>
    </w:p>
    <w:p>
      <w:pPr>
        <w:pStyle w:val="Heading3"/>
      </w:pPr>
      <w:r>
        <w:rPr>
          <w:color w:val="0D1117"/>
        </w:rPr>
        <w:t>Deployment</w:t>
      </w:r>
    </w:p>
    <w:p>
      <w:pPr>
        <w:pStyle w:val="ListBullet"/>
      </w:pPr>
      <w:r>
        <w:t>Service  |  Platform  |  Notes</w:t>
      </w:r>
    </w:p>
    <w:p>
      <w:pPr>
        <w:pStyle w:val="ListBullet"/>
      </w:pPr>
      <w:r>
        <w:t>Frontend  |  Vercel  |  Auto-deploys from `main`; `next.config.js` handles WASM</w:t>
      </w:r>
    </w:p>
    <w:p>
      <w:pPr>
        <w:pStyle w:val="ListBullet"/>
      </w:pPr>
      <w:r>
        <w:t>Backend  |  Render.com  |  `render.yaml` at root; needs `DATABASE_URL` env var</w:t>
      </w:r>
    </w:p>
    <w:p>
      <w:pPr>
        <w:pStyle w:val="ListBullet"/>
      </w:pPr>
      <w:r>
        <w:t>Chatbot  |  Render.com  |  Separate service; `chatbot_service/render.yaml`</w:t>
      </w:r>
    </w:p>
    <w:p>
      <w:pPr>
        <w:pStyle w:val="ListBullet"/>
      </w:pPr>
      <w:r>
        <w:t>Database  |  Supabase  |  PostgreSQL 16 + PostGIS. Enable extension manually</w:t>
      </w:r>
    </w:p>
    <w:p>
      <w:pPr>
        <w:pStyle w:val="ListBullet"/>
      </w:pPr>
      <w:r>
        <w:t>Redis  |  Upstash  |  Serverless Redis; set `REDIS_URL` in both services</w:t>
      </w:r>
    </w:p>
    <w:p>
      <w:r>
        <w:rPr>
          <w:b w:val="0"/>
          <w:i w:val="0"/>
          <w:sz w:val="20"/>
        </w:rPr>
        <w:t>---</w:t>
      </w:r>
    </w:p>
    <w:p>
      <w:pPr>
        <w:pStyle w:val="Heading3"/>
      </w:pPr>
      <w:r>
        <w:rPr>
          <w:color w:val="0D1117"/>
        </w:rPr>
        <w:t>Docker (Local Full Stack)</w:t>
      </w:r>
    </w:p>
    <w:p>
      <w:pPr>
        <w:ind w:left="567"/>
      </w:pPr>
      <w:r>
        <w:rPr>
          <w:rFonts w:ascii="Consolas" w:hAnsi="Consolas"/>
          <w:color w:val="1A1A2E"/>
          <w:sz w:val="16"/>
        </w:rPr>
        <w:t>docker compose up --build    # Starts all 5 services</w:t>
        <w:br/>
        <w:t># postgres:5432  redis:6379  backend:8000  chatbot:8010  frontend:3000</w:t>
      </w:r>
    </w:p>
    <w:p>
      <w:r>
        <w:rPr>
          <w:b w:val="0"/>
          <w:i w:val="0"/>
          <w:sz w:val="20"/>
        </w:rPr>
        <w:t>DB in docker-compose uses `postgis/postgis:16-3.4`. Redis is `redis:7-alpine`.</w:t>
      </w:r>
    </w:p>
    <w:p>
      <w:r>
        <w:rPr>
          <w:b w:val="0"/>
          <w:i w:val="0"/>
          <w:sz w:val="20"/>
        </w:rPr>
        <w:t>Backend connects to chatbot at `http://chatbot:8010` (Docker network name).</w:t>
      </w:r>
    </w:p>
    <w:p>
      <w:r>
        <w:rPr>
          <w:b w:val="0"/>
          <w:i w:val="0"/>
          <w:sz w:val="20"/>
        </w:rPr>
        <w:t>---</w:t>
      </w:r>
    </w:p>
    <w:p>
      <w:pPr>
        <w:pStyle w:val="Heading3"/>
      </w:pPr>
      <w:r>
        <w:rPr>
          <w:color w:val="0D1117"/>
        </w:rPr>
        <w:t>Frontend Specifics</w:t>
      </w:r>
    </w:p>
    <w:p>
      <w:pPr>
        <w:pStyle w:val="ListBullet"/>
      </w:pPr>
      <w:r>
        <w:t>**Framework:** Next.js 15, React 19, TypeScript 5, App Router</w:t>
      </w:r>
    </w:p>
    <w:p>
      <w:pPr>
        <w:pStyle w:val="ListBullet"/>
      </w:pPr>
      <w:r>
        <w:t>**Styling:** Tailwind CSS 3 with dark navy theme — see `tailwind.config.js`</w:t>
      </w:r>
    </w:p>
    <w:p>
      <w:pPr>
        <w:pStyle w:val="ListBullet"/>
      </w:pPr>
      <w:r>
        <w:t>**State:** Zustand (`lib/store.ts`) — GPS, services, AI mode</w:t>
      </w:r>
    </w:p>
    <w:p>
      <w:pPr>
        <w:pStyle w:val="ListBullet"/>
      </w:pPr>
      <w:r>
        <w:t>**Maps:** MapLibre GL (`components/maps/`) — NOT Leaflet (legacy references exist in docs)</w:t>
      </w:r>
    </w:p>
    <w:p>
      <w:pPr>
        <w:pStyle w:val="ListBullet"/>
      </w:pPr>
      <w:r>
        <w:t>**Icons:** `lucide-react`</w:t>
      </w:r>
    </w:p>
    <w:p>
      <w:pPr>
        <w:pStyle w:val="ListBullet"/>
      </w:pPr>
      <w:r>
        <w:t>**Animations:** `motion` (framer-motion v12)</w:t>
      </w:r>
    </w:p>
    <w:p>
      <w:pPr>
        <w:pStyle w:val="ListBullet"/>
      </w:pPr>
      <w:r>
        <w:t>**Offline AI:** `@mlc-ai/web-llm` (Phi-3 Mini) + `@huggingface/transformers` (YOLO)</w:t>
      </w:r>
    </w:p>
    <w:p>
      <w:pPr>
        <w:pStyle w:val="ListBullet"/>
      </w:pPr>
      <w:r>
        <w:t>**Offline SQL:** `@duckdb/duckdb-wasm` for challan calculations</w:t>
      </w:r>
    </w:p>
    <w:p>
      <w:pPr>
        <w:pStyle w:val="ListBullet"/>
      </w:pPr>
      <w:r>
        <w:t>**shadcn/ui:** Configured via `components.json` — components in `components/ui/`</w:t>
      </w:r>
    </w:p>
    <w:p>
      <w:pPr>
        <w:pStyle w:val="ListBullet"/>
      </w:pPr>
      <w:r>
        <w:t>**Fonts:** Inter + Space Grotesk + JetBrains Mono (loaded in `layout.tsx` via Google Fonts)</w:t>
      </w:r>
    </w:p>
    <w:p>
      <w:pPr>
        <w:pStyle w:val="Heading4"/>
      </w:pPr>
      <w:r>
        <w:rPr>
          <w:color w:val="0D1117"/>
        </w:rPr>
        <w:t>Webpack Quirk</w:t>
      </w:r>
    </w:p>
    <w:p>
      <w:r>
        <w:rPr>
          <w:b w:val="0"/>
          <w:i w:val="0"/>
          <w:sz w:val="20"/>
        </w:rPr>
        <w:t>`next.config.js` enables `asyncWebAssembly` and `layers` experiments for WASM modules (Transformers.js, DuckDB-Wasm). The `worker-loader` rule handles `@xenova/transformers` web workers.</w:t>
      </w:r>
    </w:p>
    <w:p>
      <w:pPr>
        <w:pStyle w:val="Heading4"/>
      </w:pPr>
      <w:r>
        <w:rPr>
          <w:color w:val="0D1117"/>
        </w:rPr>
        <w:t>Package Manager</w:t>
      </w:r>
    </w:p>
    <w:p>
      <w:r>
        <w:rPr>
          <w:b w:val="0"/>
          <w:i w:val="0"/>
          <w:sz w:val="20"/>
        </w:rPr>
        <w:t>Uses **npm** locally (`package-lock.json` is the lockfile). CI uses **pnpm 9** — see "Package Manager Conflict" gotcha above.</w:t>
      </w:r>
    </w:p>
    <w:p>
      <w:r>
        <w:rPr>
          <w:b w:val="0"/>
          <w:i w:val="0"/>
          <w:sz w:val="20"/>
        </w:rPr>
        <w:t>---</w:t>
      </w:r>
    </w:p>
    <w:p>
      <w:pPr>
        <w:pStyle w:val="Heading3"/>
      </w:pPr>
      <w:r>
        <w:rPr>
          <w:color w:val="0D1117"/>
        </w:rPr>
        <w:t>Backend Specifics</w:t>
      </w:r>
    </w:p>
    <w:p>
      <w:pPr>
        <w:pStyle w:val="ListBullet"/>
      </w:pPr>
      <w:r>
        <w:t>**Framework:** FastAPI with `create_app()` factory + async lifespan</w:t>
      </w:r>
    </w:p>
    <w:p>
      <w:pPr>
        <w:pStyle w:val="ListBullet"/>
      </w:pPr>
      <w:r>
        <w:t>**ORM:** SQLAlchemy (async) + GeoAlchemy2 for PostGIS</w:t>
      </w:r>
    </w:p>
    <w:p>
      <w:pPr>
        <w:pStyle w:val="ListBullet"/>
      </w:pPr>
      <w:r>
        <w:t>**Config:** `pydantic-settings` reads from `.env` (case-insensitive)</w:t>
      </w:r>
    </w:p>
    <w:p>
      <w:pPr>
        <w:pStyle w:val="ListBullet"/>
      </w:pPr>
      <w:r>
        <w:t>**Migrations:** Alembic — `alembic upgrade head` from `backend/`</w:t>
      </w:r>
    </w:p>
    <w:p>
      <w:pPr>
        <w:pStyle w:val="ListBullet"/>
      </w:pPr>
      <w:r>
        <w:t>**Cache:** Redis with `hiredis` adapter; graceful fallback if Redis unavailable</w:t>
      </w:r>
    </w:p>
    <w:p>
      <w:pPr>
        <w:pStyle w:val="ListBullet"/>
      </w:pPr>
      <w:r>
        <w:t>**Services** are injected via `app.state` in the lifespan — not dependency injection</w:t>
      </w:r>
    </w:p>
    <w:p>
      <w:pPr>
        <w:pStyle w:val="ListBullet"/>
      </w:pPr>
      <w:r>
        <w:t>**All Pydantic schemas** live in `models/schemas.py` — a single file, not scattered</w:t>
      </w:r>
    </w:p>
    <w:p>
      <w:pPr>
        <w:pStyle w:val="Heading4"/>
      </w:pPr>
      <w:r>
        <w:rPr>
          <w:color w:val="0D1117"/>
        </w:rPr>
        <w:t>DuckDB is Used Twice</w:t>
      </w:r>
    </w:p>
    <w:p>
      <w:pPr>
        <w:pStyle w:val="ListBullet"/>
      </w:pPr>
      <w:r>
        <w:t>**Server-side:** `duckdb` Python in `services/challan_service.py` (online calculator)</w:t>
      </w:r>
    </w:p>
    <w:p>
      <w:pPr>
        <w:pStyle w:val="ListBullet"/>
      </w:pPr>
      <w:r>
        <w:t>**Browser-side:** `@duckdb/duckdb-wasm` npm in `lib/duckdb-challan.ts` (offline calculator)</w:t>
      </w:r>
    </w:p>
    <w:p>
      <w:r>
        <w:rPr>
          <w:b w:val="0"/>
          <w:i w:val="0"/>
          <w:sz w:val="20"/>
        </w:rPr>
        <w:t>Both use the same `violations_seed.csv` and `state_overrides.csv` source data.</w:t>
      </w:r>
    </w:p>
    <w:p>
      <w:r>
        <w:rPr>
          <w:b w:val="0"/>
          <w:i w:val="0"/>
          <w:sz w:val="20"/>
        </w:rPr>
        <w:t>---</w:t>
      </w:r>
    </w:p>
    <w:p>
      <w:pPr>
        <w:pStyle w:val="Heading3"/>
      </w:pPr>
      <w:r>
        <w:rPr>
          <w:color w:val="0D1117"/>
        </w:rPr>
        <w:t>Chatbot Service Specifics</w:t>
      </w:r>
    </w:p>
    <w:p>
      <w:pPr>
        <w:pStyle w:val="ListBullet"/>
      </w:pPr>
      <w:r>
        <w:t>**Separate Python app** — its own `.venv`, `.env`, `requirements.txt`</w:t>
      </w:r>
    </w:p>
    <w:p>
      <w:pPr>
        <w:pStyle w:val="ListBullet"/>
      </w:pPr>
      <w:r>
        <w:t>**Heavy dependencies:** `torch`, `torchaudio`, `transformers`, `datasets` (for speech)</w:t>
      </w:r>
    </w:p>
    <w:p>
      <w:pPr>
        <w:pStyle w:val="ListBullet"/>
      </w:pPr>
      <w:r>
        <w:t>**Config:** Vanilla `dataclass` + `os.getenv()` in `config.py` — NOT pydantic-settings (despite `pydantic-settings` being in requirements.txt, it's unused here)</w:t>
      </w:r>
    </w:p>
    <w:p>
      <w:pPr>
        <w:pStyle w:val="ListBullet"/>
      </w:pPr>
      <w:r>
        <w:t>**Embedding model:** Hash-based 384-dim vectors (LocalHashEmbeddingFunction) with ChromaDB cosine similarity; config references `LocalHashEmbeddingFunction` for future upgrade</w:t>
      </w:r>
    </w:p>
    <w:p>
      <w:pPr>
        <w:pStyle w:val="ListBullet"/>
      </w:pPr>
      <w:r>
        <w:t>**ChromaDB path:** `chatbot_service/data/chroma_db/` — this is committed (Render needs it)</w:t>
      </w:r>
    </w:p>
    <w:p>
      <w:pPr>
        <w:pStyle w:val="ListBullet"/>
      </w:pPr>
      <w:r>
        <w:t>**Port:** 8010 (not 8001 as some docs may say — trust `config.py`)</w:t>
      </w:r>
    </w:p>
    <w:p>
      <w:pPr>
        <w:pStyle w:val="ListBullet"/>
      </w:pPr>
      <w:r>
        <w:t>**Email Alerts:** When all 9 LLM providers fail, `alert_service.py` (project root) sends email with 3 diagnostic solutions. Configured via `ALERT_EMAIL` + `ALERT_EMAIL_PASSWORD` env vars. 5-min cooldown prevents inbox flooding.</w:t>
      </w:r>
    </w:p>
    <w:p>
      <w:r>
        <w:rPr>
          <w:b w:val="0"/>
          <w:i w:val="0"/>
          <w:sz w:val="20"/>
        </w:rPr>
        <w:t>---</w:t>
      </w:r>
    </w:p>
    <w:p>
      <w:pPr>
        <w:pStyle w:val="Heading3"/>
      </w:pPr>
      <w:r>
        <w:rPr>
          <w:color w:val="0D1117"/>
        </w:rPr>
        <w:t>CI Workflows (`.github/workflows/`)</w:t>
      </w:r>
    </w:p>
    <w:p>
      <w:pPr>
        <w:pStyle w:val="ListBullet"/>
      </w:pPr>
      <w:r>
        <w:t>Workflow  |  Trigger  |  Runner  |  Key Steps</w:t>
      </w:r>
    </w:p>
    <w:p>
      <w:pPr>
        <w:pStyle w:val="ListBullet"/>
      </w:pPr>
      <w:r>
        <w:t>`backend.yml`  |  `backend/**` changes  |  ubuntu-latest, Python 3.11  |  `pip install` → `pytest tests/ -v`</w:t>
      </w:r>
    </w:p>
    <w:p>
      <w:pPr>
        <w:pStyle w:val="ListBullet"/>
      </w:pPr>
      <w:r>
        <w:t>`chatbot.yml`  |  `chatbot_service/**` changes  |  ubuntu-latest, Python 3.11  |  `pip install` → `pytest tests/ -v`</w:t>
      </w:r>
    </w:p>
    <w:p>
      <w:pPr>
        <w:pStyle w:val="ListBullet"/>
      </w:pPr>
      <w:r>
        <w:t>`frontend.yml`  |  `frontend/**` changes  |  ubuntu-latest, Node 20  |  **pnpm 9** → `pnpm run lint` → `npx tsc --noEmit`</w:t>
      </w:r>
    </w:p>
    <w:p>
      <w:pPr>
        <w:pStyle w:val="ListBullet"/>
      </w:pPr>
      <w:r>
        <w:t>`e2e.yml`  |  Full stack E2E  |  ubuntu-latest  |  Integration tests</w:t>
      </w:r>
    </w:p>
    <w:p>
      <w:pPr>
        <w:pStyle w:val="ListBullet"/>
      </w:pPr>
      <w:r>
        <w:t>`security.yml`  |  Security scanning  |  ubuntu-latest  |  Dependency audits</w:t>
      </w:r>
    </w:p>
    <w:p>
      <w:pPr>
        <w:pStyle w:val="ListBullet"/>
      </w:pPr>
      <w:r>
        <w:t>`system.yml`  |  System-level checks  |  ubuntu-latest  |  Cross-service validation</w:t>
      </w:r>
    </w:p>
    <w:p>
      <w:pPr>
        <w:pStyle w:val="ListBullet"/>
      </w:pPr>
      <w:r>
        <w:t>`sync-wiki.yml`  |  `backend/**`, `chatbot_service/**` etc.  |  ubuntu-latest, Python 3.11  |  LLM wiki generation (OpenRouter → Mistral → Gemini)</w:t>
      </w:r>
    </w:p>
    <w:p>
      <w:pPr>
        <w:pStyle w:val="ListBullet"/>
      </w:pPr>
      <w:r>
        <w:t>`update-master-doc.yml`  |  `docs/**`, root `.md` changes (on push)  |  ubuntu-latest, Python 3.11  |  Auto-generate DOCX master document</w:t>
      </w:r>
    </w:p>
    <w:p>
      <w:r>
        <w:rPr>
          <w:b w:val="0"/>
          <w:i w:val="0"/>
          <w:sz w:val="20"/>
        </w:rPr>
        <w:t>---</w:t>
      </w:r>
    </w:p>
    <w:p>
      <w:pPr>
        <w:pStyle w:val="Heading3"/>
      </w:pPr>
      <w:r>
        <w:rPr>
          <w:color w:val="0D1117"/>
        </w:rPr>
        <w:t>Key Design Decisions</w:t>
      </w:r>
    </w:p>
    <w:p>
      <w:pPr>
        <w:pStyle w:val="ListBullet"/>
      </w:pPr>
      <w:r>
        <w:t>Decision  |  Why</w:t>
      </w:r>
    </w:p>
    <w:p>
      <w:pPr>
        <w:pStyle w:val="ListBullet"/>
      </w:pPr>
      <w:r>
        <w:t>Two separate FastAPI services  |  Chatbot has heavy ML deps (torch ~2GB); backend stays lightweight</w:t>
      </w:r>
    </w:p>
    <w:p>
      <w:pPr>
        <w:pStyle w:val="ListBullet"/>
      </w:pPr>
      <w:r>
        <w:t>9-provider LLM fallback  |  Zero downtime — if one API rate-limits, next takes over</w:t>
      </w:r>
    </w:p>
    <w:p>
      <w:pPr>
        <w:pStyle w:val="ListBullet"/>
      </w:pPr>
      <w:r>
        <w:t>Sarvam AI for Indian languages  |  Trained on 4 trillion Indic tokens; best Hindi/Tamil legal accuracy</w:t>
      </w:r>
    </w:p>
    <w:p>
      <w:pPr>
        <w:pStyle w:val="ListBullet"/>
      </w:pPr>
      <w:r>
        <w:t>DuckDB for challans (not LLM)  |  Deterministic SQL; LLMs hallucinate fine amounts</w:t>
      </w:r>
    </w:p>
    <w:p>
      <w:pPr>
        <w:pStyle w:val="ListBullet"/>
      </w:pPr>
      <w:r>
        <w:t>ChromaDB committed to git  |  Render cold-starts need pre-built vectorstore; rebuild takes 10 min</w:t>
      </w:r>
    </w:p>
    <w:p>
      <w:pPr>
        <w:pStyle w:val="ListBullet"/>
      </w:pPr>
      <w:r>
        <w:t>PostGIS over MongoDB  |  `ST_DWithin` with GIST index &lt; 50ms; Mongo much slower for radius</w:t>
      </w:r>
    </w:p>
    <w:p>
      <w:pPr>
        <w:pStyle w:val="ListBullet"/>
      </w:pPr>
      <w:r>
        <w:t>MapLibre GL over Google Maps  |  Google Maps costs ₹; MapLibre is free and open source</w:t>
      </w:r>
    </w:p>
    <w:p>
      <w:pPr>
        <w:pStyle w:val="ListBullet"/>
      </w:pPr>
      <w:r>
        <w:t>Zustand over Redux  |  90% less boilerplate; sufficient for this app's state</w:t>
      </w:r>
    </w:p>
    <w:p>
      <w:pPr>
        <w:pStyle w:val="ListBullet"/>
      </w:pPr>
      <w:r>
        <w:t>IndexedDB for user profile  |  Blood group never leaves device — privacy by architecture</w:t>
      </w:r>
    </w:p>
    <w:p>
      <w:r>
        <w:rPr>
          <w:b w:val="0"/>
          <w:i w:val="0"/>
          <w:sz w:val="20"/>
        </w:rPr>
        <w:t>---</w:t>
      </w:r>
    </w:p>
    <w:p>
      <w:pPr>
        <w:pStyle w:val="Heading3"/>
      </w:pPr>
      <w:r>
        <w:rPr>
          <w:color w:val="0D1117"/>
        </w:rPr>
        <w:t>Documentation Reading Order</w:t>
      </w:r>
    </w:p>
    <w:p>
      <w:pPr>
        <w:pStyle w:val="ListNumber"/>
      </w:pPr>
      <w:r>
        <w:t>**`AGENTS.md`** — You are here (agent quick-reference)</w:t>
      </w:r>
    </w:p>
    <w:p>
      <w:pPr>
        <w:pStyle w:val="ListNumber"/>
      </w:pPr>
      <w:r>
        <w:t>**`docs/Agent.md`** — Full app overview for humans</w:t>
      </w:r>
    </w:p>
    <w:p>
      <w:pPr>
        <w:pStyle w:val="ListNumber"/>
      </w:pPr>
      <w:r>
        <w:t>**`docs/Architecture.md`** — System diagrams and data flows</w:t>
      </w:r>
    </w:p>
    <w:p>
      <w:pPr>
        <w:pStyle w:val="ListNumber"/>
      </w:pPr>
      <w:r>
        <w:t>**`docs/API.md`** — All endpoints with request/response examples</w:t>
      </w:r>
    </w:p>
    <w:p>
      <w:pPr>
        <w:pStyle w:val="ListNumber"/>
      </w:pPr>
      <w:r>
        <w:t>**`docs/Database.md`** — All 7 tables with PostGIS column definitions</w:t>
      </w:r>
    </w:p>
    <w:p>
      <w:pPr>
        <w:pStyle w:val="ListNumber"/>
      </w:pPr>
      <w:r>
        <w:t>**`docs/AI_Instructions.md`** — How each AI layer works</w:t>
      </w:r>
    </w:p>
    <w:p>
      <w:pPr>
        <w:pStyle w:val="ListNumber"/>
      </w:pPr>
      <w:r>
        <w:t>**`SETUP.md`** — Step-by-step local setup with exact commands</w:t>
      </w:r>
    </w:p>
    <w:p>
      <w:pPr>
        <w:pStyle w:val="ListNumber"/>
      </w:pPr>
      <w:r>
        <w:t>**`docs/Deployment.md`** — Deploy to Vercel/Render/Supabase</w:t>
      </w:r>
    </w:p>
    <w:p>
      <w:r>
        <w:rPr>
          <w:b w:val="0"/>
          <w:i w:val="0"/>
          <w:sz w:val="20"/>
        </w:rPr>
        <w:t>---</w:t>
      </w:r>
    </w:p>
    <w:p>
      <w:pPr>
        <w:pStyle w:val="Heading3"/>
      </w:pPr>
      <w:r>
        <w:rPr>
          <w:color w:val="0D1117"/>
        </w:rPr>
        <w:t>Common Mistakes</w:t>
      </w:r>
    </w:p>
    <w:p>
      <w:pPr>
        <w:pStyle w:val="ListBullet"/>
      </w:pPr>
      <w:r>
        <w:t>Wrong  |  Right</w:t>
      </w:r>
    </w:p>
    <w:p>
      <w:pPr>
        <w:pStyle w:val="ListBullet"/>
      </w:pPr>
      <w:r>
        <w:t>`ST_MakePoint(lat, lon)`  |  `ST_MakePoint(lon, lat)` — longitude first</w:t>
      </w:r>
    </w:p>
    <w:p>
      <w:pPr>
        <w:pStyle w:val="ListBullet"/>
      </w:pPr>
      <w:r>
        <w:t>`::geometry` in `ST_DWithin`  |  `::geography` — gives meters not degrees</w:t>
      </w:r>
    </w:p>
    <w:p>
      <w:pPr>
        <w:pStyle w:val="ListBullet"/>
      </w:pPr>
      <w:r>
        <w:t>Import MapLibre with SSR enabled  |  Use `dynamic({ssr:false})` for map components</w:t>
      </w:r>
    </w:p>
    <w:p>
      <w:pPr>
        <w:pStyle w:val="ListBullet"/>
      </w:pPr>
      <w:r>
        <w:t>Delete `chatbot_service/data/chroma_db/`  |  Never delete — committed for Render deployment</w:t>
      </w:r>
    </w:p>
    <w:p>
      <w:pPr>
        <w:pStyle w:val="ListBullet"/>
      </w:pPr>
      <w:r>
        <w:t>Test PWA offline with `npm run dev`  |  Use `npm run build &amp;&amp; npm start` for Service Worker</w:t>
      </w:r>
    </w:p>
    <w:p>
      <w:pPr>
        <w:pStyle w:val="ListBullet"/>
      </w:pPr>
      <w:r>
        <w:t>Mix backend and chatbot `.venv`  |  They are separate apps with separate virtual environments</w:t>
      </w:r>
    </w:p>
    <w:p>
      <w:pPr>
        <w:pStyle w:val="ListBullet"/>
      </w:pPr>
      <w:r>
        <w:t>Call Nominatim without User-Agent  |  Always set `User-Agent: SafeVixAI/1.0` header</w:t>
      </w:r>
    </w:p>
    <w:p>
      <w:pPr>
        <w:pStyle w:val="ListBullet"/>
      </w:pPr>
      <w:r>
        <w:t>Hardcode API keys  |  All secrets go in `.env` files (gitignored)</w:t>
      </w:r>
    </w:p>
    <w:p>
      <w:pPr>
        <w:pStyle w:val="ListBullet"/>
      </w:pPr>
      <w:r>
        <w:t>Skip 112 prompt for injury queries  |  Safety rule: always prepend "Call 112 immediately"</w:t>
      </w:r>
    </w:p>
    <w:p>
      <w:pPr>
        <w:pStyle w:val="ListBullet"/>
      </w:pPr>
      <w:r>
        <w:t>Assume chatbot port is 8001  |  Actual port is **8010** (check `config.py`)</w:t>
      </w:r>
    </w:p>
    <w:p>
      <w:pPr>
        <w:pStyle w:val="ListBullet"/>
      </w:pPr>
      <w:r>
        <w:t>Write async test in chatbot_service without `@pytest.mark.asyncio`  |  Chatbot uses `asyncio_mode = strict` (backend uses `auto`)</w:t>
      </w:r>
    </w:p>
    <w:p>
      <w:pPr>
        <w:pStyle w:val="ListBullet"/>
      </w:pPr>
      <w:r>
        <w:t>Assume `HF_TOKEN` is needed for core chatbot  |  Only needed for Sarvam HF fallback, Shuka, BharatGen, Whisper — core flow uses Groq/Gemini/etc.</w:t>
      </w:r>
    </w:p>
    <w:p>
      <w:pPr>
        <w:pStyle w:val="ListBullet"/>
      </w:pPr>
      <w:r>
        <w:t>Call `/api/v1/roads/report` or `/api/v1/chat` without Authorization header  |  Both endpoints require `Authorization: Bearer &lt;token&gt;` (JWT, Phase 5)</w:t>
      </w:r>
    </w:p>
    <w:p>
      <w:pPr>
        <w:pStyle w:val="ListBullet"/>
      </w:pPr>
      <w:r>
        <w:t>Expect family tracking at a REST endpoint  |  Family tracking is a **WebSocket** at `ws://&lt;host&gt;/api/v1/tracking/{group_id}`</w:t>
      </w:r>
    </w:p>
    <w:p>
      <w:pPr>
        <w:pStyle w:val="ListBullet"/>
      </w:pPr>
      <w:r>
        <w:t>Add images to user profile in localStorage  |  Blood group, emergency contacts never leave device — stored in **IndexedDB** only</w:t>
      </w:r>
    </w:p>
    <w:p>
      <w:pPr>
        <w:pStyle w:val="ListBullet"/>
      </w:pPr>
      <w:r>
        <w:t>Assume offline SOS fires immediately  |  SOS is queued in IndexedDB if offline, auto-flushed on `online` event via `offline-sos-queue.ts`</w:t>
      </w:r>
    </w:p>
    <w:p>
      <w:pPr>
        <w:pStyle w:val="ListBullet"/>
      </w:pPr>
      <w:r>
        <w:t>Ignore `/bystander` route  |  Bystander Mode is a V2 feature — witness reports, GPS capture, first-aid guidance for passersby</w:t>
      </w:r>
    </w:p>
    <w:p>
      <w:pPr>
        <w:pStyle w:val="ListBullet"/>
      </w:pPr>
      <w:r>
        <w:t>Miss the MCP server endpoint  |  `backend/api/v1/mcp_server.py` (24KB) exposes MCP tools for external agent integration</w:t>
      </w:r>
    </w:p>
    <w:p>
      <w:pPr>
        <w:pStyle w:val="ListBullet"/>
      </w:pPr>
      <w:r>
        <w:t>Forget Waze feed  |  `backend/api/v1/waze_feed.py` provides community traffic/hazard data feed</w:t>
      </w:r>
    </w:p>
    <w:p>
      <w:r>
        <w:rPr>
          <w:b w:val="0"/>
          <w:i/>
          <w:color w:val="999999"/>
          <w:sz w:val="16"/>
        </w:rPr>
        <w:t>— Source: AGENTS.md —</w:t>
      </w:r>
    </w:p>
    <w:p>
      <w:r>
        <w:br w:type="page"/>
      </w:r>
    </w:p>
    <w:p>
      <w:pPr>
        <w:pStyle w:val="Heading2"/>
      </w:pPr>
      <w:r>
        <w:rPr>
          <w:color w:val="1A5C38"/>
        </w:rPr>
        <w:t>A.18 Project README</w:t>
      </w:r>
    </w:p>
    <w:p>
      <w:r>
        <w:rPr>
          <w:b w:val="0"/>
          <w:i w:val="0"/>
          <w:sz w:val="20"/>
        </w:rPr>
        <w:t>**AI Emergency Response + DriveLegal + RoadWatch  -  Three Problem Statements, One App**</w:t>
      </w:r>
    </w:p>
    <w:p>
      <w:r>
        <w:rPr>
          <w:b w:val="0"/>
          <w:i w:val="0"/>
          <w:sz w:val="20"/>
        </w:rPr>
        <w:t>&gt; IIT Madras Road Safety Hackathon 2026 | Team Submission</w:t>
      </w:r>
    </w:p>
    <w:p>
      <w:r>
        <w:rPr>
          <w:b w:val="0"/>
          <w:i w:val="0"/>
          <w:sz w:val="20"/>
        </w:rPr>
        <w:t>&gt; Total infrastructure cost: Rs. 0  -  100% free and open source</w:t>
      </w:r>
    </w:p>
    <w:p>
      <w:r>
        <w:rPr>
          <w:b w:val="0"/>
          <w:i w:val="0"/>
          <w:sz w:val="20"/>
        </w:rPr>
        <w:t>---</w:t>
      </w:r>
    </w:p>
    <w:p>
      <w:pPr>
        <w:pStyle w:val="Heading3"/>
      </w:pPr>
      <w:r>
        <w:rPr>
          <w:color w:val="0D1117"/>
        </w:rPr>
        <w:t>What SafeVixAI Does</w:t>
      </w:r>
    </w:p>
    <w:p>
      <w:pPr>
        <w:pStyle w:val="ListBullet"/>
      </w:pPr>
      <w:r>
        <w:t>Module  |  What it does  |  Works Offline?</w:t>
      </w:r>
    </w:p>
    <w:p>
      <w:pPr>
        <w:pStyle w:val="ListBullet"/>
      </w:pPr>
      <w:r>
        <w:t>Emergency Locator  |  Find nearest hospital/police/ambulance using GPS  |  Yes  -  25 Indian cities</w:t>
      </w:r>
    </w:p>
    <w:p>
      <w:pPr>
        <w:pStyle w:val="ListBullet"/>
      </w:pPr>
      <w:r>
        <w:t>AI Chatbot  |  Answer traffic law + first aid questions  |  Yes  -  Phi-3 Mini in browser</w:t>
      </w:r>
    </w:p>
    <w:p>
      <w:pPr>
        <w:pStyle w:val="ListBullet"/>
      </w:pPr>
      <w:r>
        <w:t>Challan Calculator  |  Exact MVA 2019 fines with state overrides  |  Yes  -  DuckDB-Wasm</w:t>
      </w:r>
    </w:p>
    <w:p>
      <w:pPr>
        <w:pStyle w:val="ListBullet"/>
      </w:pPr>
      <w:r>
        <w:t>Road Reporter  |  Report potholes, auto-routes to NHAI/PWD/PMGSY  |  Yes  -  offline queue</w:t>
      </w:r>
    </w:p>
    <w:p>
      <w:r>
        <w:rPr>
          <w:b w:val="0"/>
          <w:i w:val="0"/>
          <w:sz w:val="20"/>
        </w:rPr>
        <w:t>---</w:t>
      </w:r>
    </w:p>
    <w:p>
      <w:pPr>
        <w:pStyle w:val="Heading3"/>
      </w:pPr>
      <w:r>
        <w:rPr>
          <w:color w:val="0D1117"/>
        </w:rPr>
        <w:t>Quick Start</w:t>
      </w:r>
    </w:p>
    <w:p>
      <w:pPr>
        <w:pStyle w:val="Heading4"/>
      </w:pPr>
      <w:r>
        <w:rPr>
          <w:color w:val="0D1117"/>
        </w:rPr>
        <w:t>Prerequisites</w:t>
      </w:r>
    </w:p>
    <w:p>
      <w:pPr>
        <w:pStyle w:val="ListBullet"/>
      </w:pPr>
      <w:r>
        <w:t>Python 3.11+</w:t>
      </w:r>
    </w:p>
    <w:p>
      <w:pPr>
        <w:pStyle w:val="ListBullet"/>
      </w:pPr>
      <w:r>
        <w:t>Node.js 20+</w:t>
      </w:r>
    </w:p>
    <w:p>
      <w:pPr>
        <w:pStyle w:val="ListBullet"/>
      </w:pPr>
      <w:r>
        <w:t>Git</w:t>
      </w:r>
    </w:p>
    <w:p>
      <w:pPr>
        <w:pStyle w:val="Heading4"/>
      </w:pPr>
      <w:r>
        <w:rPr>
          <w:color w:val="0D1117"/>
        </w:rPr>
        <w:t>Backend</w:t>
      </w:r>
    </w:p>
    <w:p>
      <w:pPr>
        <w:ind w:left="567"/>
      </w:pPr>
      <w:r>
        <w:rPr>
          <w:rFonts w:ascii="Consolas" w:hAnsi="Consolas"/>
          <w:color w:val="1A1A2E"/>
          <w:sz w:val="16"/>
        </w:rPr>
        <w:t>cd backend</w:t>
        <w:br/>
        <w:t>python -m venv .venv</w:t>
        <w:br/>
        <w:t>.venv\Scripts\activate          # Windows</w:t>
        <w:br/>
        <w:t># source .venv/bin/activate     # Linux/Mac</w:t>
        <w:br/>
        <w:t>pip install -r requirements.txt</w:t>
        <w:br/>
        <w:t>cp .env.example .env            # Fill in your keys</w:t>
        <w:br/>
        <w:t>uvicorn main:app --reload --port 8000</w:t>
      </w:r>
    </w:p>
    <w:p>
      <w:r>
        <w:rPr>
          <w:b w:val="0"/>
          <w:i w:val="0"/>
          <w:sz w:val="20"/>
        </w:rPr>
        <w:t>Verify: http://localhost:8000/health</w:t>
      </w:r>
    </w:p>
    <w:p>
      <w:pPr>
        <w:pStyle w:val="Heading4"/>
      </w:pPr>
      <w:r>
        <w:rPr>
          <w:color w:val="0D1117"/>
        </w:rPr>
        <w:t>Chatbot Service</w:t>
      </w:r>
    </w:p>
    <w:p>
      <w:pPr>
        <w:ind w:left="567"/>
      </w:pPr>
      <w:r>
        <w:rPr>
          <w:rFonts w:ascii="Consolas" w:hAnsi="Consolas"/>
          <w:color w:val="1A1A2E"/>
          <w:sz w:val="16"/>
        </w:rPr>
        <w:t>cd chatbot_service</w:t>
        <w:br/>
        <w:t>python -m venv .venv</w:t>
        <w:br/>
        <w:t>.venv\Scripts\activate          # Windows</w:t>
        <w:br/>
        <w:t># source .venv/bin/activate     # Linux/Mac</w:t>
        <w:br/>
        <w:t>pip install -r requirements.txt</w:t>
        <w:br/>
        <w:t>cp .env.example .env            # Fill in your LLM keys</w:t>
        <w:br/>
        <w:t>uvicorn main:app --reload --port 8010</w:t>
      </w:r>
    </w:p>
    <w:p>
      <w:r>
        <w:rPr>
          <w:b w:val="0"/>
          <w:i w:val="0"/>
          <w:sz w:val="20"/>
        </w:rPr>
        <w:t>Verify: http://localhost:8010/health</w:t>
      </w:r>
    </w:p>
    <w:p>
      <w:pPr>
        <w:pStyle w:val="Heading4"/>
      </w:pPr>
      <w:r>
        <w:rPr>
          <w:color w:val="0D1117"/>
        </w:rPr>
        <w:t>Frontend</w:t>
      </w:r>
    </w:p>
    <w:p>
      <w:pPr>
        <w:ind w:left="567"/>
      </w:pPr>
      <w:r>
        <w:rPr>
          <w:rFonts w:ascii="Consolas" w:hAnsi="Consolas"/>
          <w:color w:val="1A1A2E"/>
          <w:sz w:val="16"/>
        </w:rPr>
        <w:t>cd frontend</w:t>
        <w:br/>
        <w:t>npm install</w:t>
        <w:br/>
        <w:t>cp .env.local.example .env.local   # Fill in your keys</w:t>
        <w:br/>
        <w:t>npm run dev</w:t>
      </w:r>
    </w:p>
    <w:p>
      <w:r>
        <w:rPr>
          <w:b w:val="0"/>
          <w:i w:val="0"/>
          <w:sz w:val="20"/>
        </w:rPr>
        <w:t>Verify: http://localhost:3000</w:t>
      </w:r>
    </w:p>
    <w:p>
      <w:r>
        <w:rPr>
          <w:b w:val="0"/>
          <w:i w:val="0"/>
          <w:sz w:val="20"/>
        </w:rPr>
        <w:t>---</w:t>
      </w:r>
    </w:p>
    <w:p>
      <w:pPr>
        <w:pStyle w:val="Heading3"/>
      </w:pPr>
      <w:r>
        <w:rPr>
          <w:color w:val="0D1117"/>
        </w:rPr>
        <w:t>Project Structure</w:t>
      </w:r>
    </w:p>
    <w:p>
      <w:pPr>
        <w:ind w:left="567"/>
      </w:pPr>
      <w:r>
        <w:rPr>
          <w:rFonts w:ascii="Consolas" w:hAnsi="Consolas"/>
          <w:color w:val="1A1A2E"/>
          <w:sz w:val="16"/>
        </w:rPr>
        <w:t>SafeVixAI/</w:t>
        <w:br/>
        <w:t>├── backend/           FastAPI Python 3.11 + PostgreSQL/PostGIS (port 8000)</w:t>
        <w:br/>
        <w:t>├── chatbot_service/   FastAPI Agentic RAG Chatbot + 9 LLM providers (port 8010)</w:t>
        <w:br/>
        <w:t>├── frontend/          Next.js 15 + React 19 TypeScript PWA (port 3000)</w:t>
        <w:br/>
        <w:t>├── docs/              Complete technical documentation</w:t>
        <w:br/>
        <w:t>├── chatbot_docs/      Documentation specifically for Chatbot Service</w:t>
        <w:br/>
        <w:t>├── scripts/           Global data pipeline scripts</w:t>
        <w:br/>
        <w:t>│   ├── app/           DB-dependent scripts (seed_emergency, seed_nhp_hospitals)</w:t>
        <w:br/>
        <w:t>│   └── data/          Pure Python scripts — no DB needed (fetchers, extractors)</w:t>
        <w:br/>
        <w:t>└── .github/           GitHub Actions CI/CD</w:t>
      </w:r>
    </w:p>
    <w:p>
      <w:r>
        <w:rPr>
          <w:b w:val="0"/>
          <w:i w:val="0"/>
          <w:sz w:val="20"/>
        </w:rPr>
        <w:t>---</w:t>
      </w:r>
    </w:p>
    <w:p>
      <w:pPr>
        <w:pStyle w:val="Heading3"/>
      </w:pPr>
      <w:r>
        <w:rPr>
          <w:color w:val="0D1117"/>
        </w:rPr>
        <w:t>🛡️ Data Intelligence</w:t>
      </w:r>
    </w:p>
    <w:p>
      <w:r>
        <w:rPr>
          <w:b w:val="0"/>
          <w:i w:val="0"/>
          <w:sz w:val="20"/>
        </w:rPr>
        <w:t>The "Intelligence Layer" of SafeVixAI (3.3GB of pre-trained models, road damage datasets, and legal archives) is hosted on the **Hugging Face Dataset Hub** for high-performance delivery.</w:t>
      </w:r>
    </w:p>
    <w:p>
      <w:r>
        <w:rPr>
          <w:b w:val="0"/>
          <w:i w:val="0"/>
          <w:sz w:val="20"/>
        </w:rPr>
        <w:t>**[👉 Explore the SafeVixAI Dataset Hub](https://huggingface.co/datasets/SafeVixAI/SafeVixAI-Dataset-Hub)**</w:t>
      </w:r>
    </w:p>
    <w:p>
      <w:pPr>
        <w:pStyle w:val="Heading4"/>
      </w:pPr>
      <w:r>
        <w:rPr>
          <w:color w:val="0D1117"/>
        </w:rPr>
        <w:t>📓 Research Notebooks — Open in Colab</w:t>
      </w:r>
    </w:p>
    <w:p>
      <w:r>
        <w:rPr>
          <w:b w:val="0"/>
          <w:i w:val="0"/>
          <w:sz w:val="20"/>
        </w:rPr>
        <w:t>&gt; Run all notebooks through **Google Colab** for the easiest setup — free T4 GPU, no local install needed.</w:t>
      </w:r>
    </w:p>
    <w:p>
      <w:pPr>
        <w:pStyle w:val="ListBullet"/>
      </w:pPr>
      <w:r>
        <w:t>#  |  Notebook  |  What It Produces  |  Open in Colab</w:t>
      </w:r>
    </w:p>
    <w:p>
      <w:pPr>
        <w:pStyle w:val="ListBullet"/>
      </w:pPr>
      <w:r>
        <w:t>1  |  **YOLOv8 Pothole Detector Training**  |  ONNX road damage model  |  [![Open In Colab](https://colab.research.google.com/assets/colab-badge.svg)](https://colab.research.google.com/drive/1oe4Gk899lFB_vbRMUuOh4dqpsa3bbycI)</w:t>
      </w:r>
    </w:p>
    <w:p>
      <w:pPr>
        <w:pStyle w:val="ListBullet"/>
      </w:pPr>
      <w:r>
        <w:t>2  |  **ChromaDB RAG Vectorstore Build**  |  ChromaDB index for legal RAG  |  [![Open In Colab](https://colab.research.google.com/assets/colab-badge.svg)](https://colab.research.google.com/drive/1AzPdN9xjcjW20ko0shTYn0mvbxTUw57Q)</w:t>
      </w:r>
    </w:p>
    <w:p>
      <w:pPr>
        <w:pStyle w:val="ListBullet"/>
      </w:pPr>
      <w:r>
        <w:t>3  |  **Accident EDA &amp; Hotspot Generator**  |  Blackspot seed CSV + heatmap  |  [![Open In Colab](https://colab.research.google.com/assets/colab-badge.svg)](https://colab.research.google.com/drive/1xh_lwv_B_jc0_83dvuNppWQRtVhqExTS)</w:t>
      </w:r>
    </w:p>
    <w:p>
      <w:pPr>
        <w:pStyle w:val="ListBullet"/>
      </w:pPr>
      <w:r>
        <w:t>4  |  **Roads Data Processing**  |  Sampled PMGSY GeoJSON  |  [![Open In Colab](https://colab.research.google.com/assets/colab-badge.svg)](https://colab.research.google.com/drive/10_WfTlbbxW9A7ceQBZGaKF5UkydlUDin#scrollTo=z4XxGZmx0ymX)</w:t>
      </w:r>
    </w:p>
    <w:p>
      <w:pPr>
        <w:pStyle w:val="ListBullet"/>
      </w:pPr>
      <w:r>
        <w:t>5  |  **Risk Model ONNX Training**  |  Risk scoring ONNX model  |  [![Open In Colab](https://colab.research.google.com/assets/colab-badge.svg)](https://colab.research.google.com/drive/16IH-rn3CedYtfIpJP4iLa_KUjvfy8hAY)</w:t>
      </w:r>
    </w:p>
    <w:p>
      <w:r>
        <w:rPr>
          <w:b w:val="0"/>
          <w:i w:val="0"/>
          <w:sz w:val="20"/>
        </w:rPr>
        <w:t>---</w:t>
      </w:r>
    </w:p>
    <w:p>
      <w:pPr>
        <w:pStyle w:val="Heading3"/>
      </w:pPr>
      <w:r>
        <w:rPr>
          <w:color w:val="0D1117"/>
        </w:rPr>
        <w:t>Scripts Architecture</w:t>
      </w:r>
    </w:p>
    <w:p>
      <w:r>
        <w:rPr>
          <w:b w:val="0"/>
          <w:i w:val="0"/>
          <w:sz w:val="20"/>
        </w:rPr>
        <w:t>All script folders follow the same `app/` vs `data/` split:</w:t>
      </w:r>
    </w:p>
    <w:p>
      <w:pPr>
        <w:pStyle w:val="ListBullet"/>
      </w:pPr>
      <w:r>
        <w:t>Folder  |  `app/`  |  `data/`</w:t>
      </w:r>
    </w:p>
    <w:p>
      <w:pPr>
        <w:pStyle w:val="ListBullet"/>
      </w:pPr>
      <w:r>
        <w:t>`scripts/`  |  3 files (DB seeders)  |  15 files (fetchers, extractors, verifiers)</w:t>
      </w:r>
    </w:p>
    <w:p>
      <w:pPr>
        <w:pStyle w:val="ListBullet"/>
      </w:pPr>
      <w:r>
        <w:t>`backend/scripts/`  |  10 files (DB/Redis/PostGIS loaders)  |  7 files (pure data transforms)</w:t>
      </w:r>
    </w:p>
    <w:p>
      <w:pPr>
        <w:pStyle w:val="ListBullet"/>
      </w:pPr>
      <w:r>
        <w:t>`chatbot_service/scripts/`  |  1 file (DB wrapper)  |  6 files (Pro Overpass fetchers)</w:t>
      </w:r>
    </w:p>
    <w:p>
      <w:r>
        <w:rPr>
          <w:b w:val="0"/>
          <w:i w:val="0"/>
          <w:sz w:val="20"/>
        </w:rPr>
        <w:t>&gt; **`data/`** scripts run standalone with no database. **`app/`** scripts require a live backend stack.</w:t>
      </w:r>
    </w:p>
    <w:p>
      <w:r>
        <w:rPr>
          <w:b w:val="0"/>
          <w:i w:val="0"/>
          <w:sz w:val="20"/>
        </w:rPr>
        <w:t>The `data/` scripts are also mirrored on the **[Hugging Face Dataset Hub](https://huggingface.co/datasets/SafeVixAI/SafeVixAI-Dataset-Hub)** so researchers can reproduce the dataset without cloning the full app.</w:t>
      </w:r>
    </w:p>
    <w:p>
      <w:r>
        <w:rPr>
          <w:b w:val="0"/>
          <w:i w:val="0"/>
          <w:sz w:val="20"/>
        </w:rPr>
        <w:t>Read `docs/Agent.md` first — it gives a complete overview of the entire application.</w:t>
      </w:r>
    </w:p>
    <w:p>
      <w:r>
        <w:rPr>
          <w:b w:val="0"/>
          <w:i w:val="0"/>
          <w:sz w:val="20"/>
        </w:rPr>
        <w:t>---</w:t>
      </w:r>
    </w:p>
    <w:p>
      <w:pPr>
        <w:pStyle w:val="Heading3"/>
      </w:pPr>
      <w:r>
        <w:rPr>
          <w:color w:val="0D1117"/>
        </w:rPr>
        <w:t>Tech Stack</w:t>
      </w:r>
    </w:p>
    <w:p>
      <w:r>
        <w:rPr>
          <w:b w:val="0"/>
          <w:i w:val="0"/>
          <w:sz w:val="20"/>
        </w:rPr>
        <w:t>**Backend:** FastAPI, SQLAlchemy, PostGIS, Redis, DuckDB, Overpass/Nominatim</w:t>
      </w:r>
    </w:p>
    <w:p>
      <w:r>
        <w:rPr>
          <w:b w:val="0"/>
          <w:i w:val="0"/>
          <w:sz w:val="20"/>
        </w:rPr>
        <w:t>**Chatbot Service:** FastAPI, ChromaDB, LangChain, 9 LLM providers (Groq, Gemini, Sarvam AI, etc.), IndicSeamless Speech</w:t>
      </w:r>
    </w:p>
    <w:p>
      <w:r>
        <w:rPr>
          <w:b w:val="0"/>
          <w:i w:val="0"/>
          <w:sz w:val="20"/>
        </w:rPr>
        <w:t>**Frontend:** Next.js 15, React 19, TypeScript, Tailwind CSS, MapLibre GL, WebLLM, DuckDB-Wasm, Transformers.js</w:t>
      </w:r>
    </w:p>
    <w:p>
      <w:r>
        <w:rPr>
          <w:b w:val="0"/>
          <w:i w:val="0"/>
          <w:sz w:val="20"/>
        </w:rPr>
        <w:t>**Infra:** Vercel, Render.com, Supabase, Upstash, GitHub Actions  -  all free tier</w:t>
      </w:r>
    </w:p>
    <w:p>
      <w:r>
        <w:rPr>
          <w:b w:val="0"/>
          <w:i w:val="0"/>
          <w:sz w:val="20"/>
        </w:rPr>
        <w:t>---</w:t>
      </w:r>
    </w:p>
    <w:p>
      <w:pPr>
        <w:pStyle w:val="Heading3"/>
      </w:pPr>
      <w:r>
        <w:rPr>
          <w:color w:val="0D1117"/>
        </w:rPr>
        <w:t>Security Hardening</w:t>
      </w:r>
    </w:p>
    <w:p>
      <w:pPr>
        <w:pStyle w:val="ListBullet"/>
      </w:pPr>
      <w:r>
        <w:t>Layer  |  Protection  |  File</w:t>
      </w:r>
    </w:p>
    <w:p>
      <w:pPr>
        <w:pStyle w:val="ListBullet"/>
      </w:pPr>
      <w:r>
        <w:t>CORS  |  Fail-fast `RuntimeError` if wildcard `*` in production  |  `backend/core/config.py`, `chatbot_service/config.py`</w:t>
      </w:r>
    </w:p>
    <w:p>
      <w:pPr>
        <w:pStyle w:val="ListBullet"/>
      </w:pPr>
      <w:r>
        <w:t>Auth  |  JWT Bearer tokens (in-memory only, never persisted)  |  `backend/api/v1/auth.py`, `frontend/lib/store.ts`</w:t>
      </w:r>
    </w:p>
    <w:p>
      <w:pPr>
        <w:pStyle w:val="ListBullet"/>
      </w:pPr>
      <w:r>
        <w:t>LLM Safety  |  12-pattern prompt injection guard + SafetyChecker  |  `chatbot_service/providers/base.py`, `agent/safety_checker.py`</w:t>
      </w:r>
    </w:p>
    <w:p>
      <w:pPr>
        <w:pStyle w:val="ListBullet"/>
      </w:pPr>
      <w:r>
        <w:t>LLM Timeout  |  `asyncio.wait_for()` on every provider call  |  `chatbot_service/providers/router.py`</w:t>
      </w:r>
    </w:p>
    <w:p>
      <w:pPr>
        <w:pStyle w:val="ListBullet"/>
      </w:pPr>
      <w:r>
        <w:t>Error Boundary  |  Global React error boundary prevents white-screen crashes  |  `frontend/app/error.tsx`</w:t>
      </w:r>
    </w:p>
    <w:p>
      <w:pPr>
        <w:pStyle w:val="ListBullet"/>
      </w:pPr>
      <w:r>
        <w:t>Env Validation  |  Frontend throws at import if any `NEXT_PUBLIC_*` URL is missing  |  `frontend/lib/public-env.ts`</w:t>
      </w:r>
    </w:p>
    <w:p>
      <w:pPr>
        <w:pStyle w:val="ListBullet"/>
      </w:pPr>
      <w:r>
        <w:t>Theme  |  External script (no `dangerouslySetInnerHTML`)  |  `frontend/public/theme-init.js`</w:t>
      </w:r>
    </w:p>
    <w:p>
      <w:r>
        <w:rPr>
          <w:b w:val="0"/>
          <w:i w:val="0"/>
          <w:sz w:val="20"/>
        </w:rPr>
        <w:t>---</w:t>
      </w:r>
    </w:p>
    <w:p>
      <w:pPr>
        <w:pStyle w:val="Heading3"/>
      </w:pPr>
      <w:r>
        <w:rPr>
          <w:color w:val="0D1117"/>
        </w:rPr>
        <w:t>Documentation</w:t>
      </w:r>
    </w:p>
    <w:p>
      <w:pPr>
        <w:pStyle w:val="ListBullet"/>
      </w:pPr>
      <w:r>
        <w:t>File  |  Contents</w:t>
      </w:r>
    </w:p>
    <w:p>
      <w:pPr>
        <w:pStyle w:val="ListBullet"/>
      </w:pPr>
      <w:r>
        <w:t>[docs/Agent.md](docs/Agent.md)  |  START HERE  -  complete app overview for new developers</w:t>
      </w:r>
    </w:p>
    <w:p>
      <w:pPr>
        <w:pStyle w:val="ListBullet"/>
      </w:pPr>
      <w:r>
        <w:t>[docs/PRD.md](docs/PRD.md)  |  Product requirements and evaluation criteria</w:t>
      </w:r>
    </w:p>
    <w:p>
      <w:pPr>
        <w:pStyle w:val="ListBullet"/>
      </w:pPr>
      <w:r>
        <w:t>[docs/Features.md](docs/Features.md)  |  Every feature with technical details</w:t>
      </w:r>
    </w:p>
    <w:p>
      <w:pPr>
        <w:pStyle w:val="ListBullet"/>
      </w:pPr>
      <w:r>
        <w:t>[docs/Architecture.md](docs/Architecture.md)  |  System diagrams and data flows</w:t>
      </w:r>
    </w:p>
    <w:p>
      <w:pPr>
        <w:pStyle w:val="ListBullet"/>
      </w:pPr>
      <w:r>
        <w:t>[docs/Database.md](docs/Database.md)  |  All 7 tables with column definitions</w:t>
      </w:r>
    </w:p>
    <w:p>
      <w:pPr>
        <w:pStyle w:val="ListBullet"/>
      </w:pPr>
      <w:r>
        <w:t>[docs/API.md](docs/API.md)  |  All 30 endpoints with request/response examples</w:t>
      </w:r>
    </w:p>
    <w:p>
      <w:pPr>
        <w:pStyle w:val="ListBullet"/>
      </w:pPr>
      <w:r>
        <w:t>[docs/TechStack.md](docs/TechStack.md)  |  All technologies with versions and purposes</w:t>
      </w:r>
    </w:p>
    <w:p>
      <w:pPr>
        <w:pStyle w:val="ListBullet"/>
      </w:pPr>
      <w:r>
        <w:t>[docs/UIUX.md](docs/UIUX.md)  |  Design system, colors, component specs</w:t>
      </w:r>
    </w:p>
    <w:p>
      <w:pPr>
        <w:pStyle w:val="ListBullet"/>
      </w:pPr>
      <w:r>
        <w:t>[docs/AI_Instructions.md](docs/AI_Instructions.md)  |  How each AI layer works</w:t>
      </w:r>
    </w:p>
    <w:p>
      <w:pPr>
        <w:pStyle w:val="ListBullet"/>
      </w:pPr>
      <w:r>
        <w:t>[docs/Security.md](docs/Security.md)  |  Auth, privacy, API security, rate limiting</w:t>
      </w:r>
    </w:p>
    <w:p>
      <w:pPr>
        <w:pStyle w:val="ListBullet"/>
      </w:pPr>
      <w:r>
        <w:t>[docs/Deployment.md](docs/Deployment.md)  |  Step-by-step deployment guide</w:t>
      </w:r>
    </w:p>
    <w:p>
      <w:pPr>
        <w:pStyle w:val="ListBullet"/>
      </w:pPr>
      <w:r>
        <w:t>[Hugging Face Hub](https://huggingface.co/datasets/SafeVixAI/SafeVixAI-Dataset-Hub)  |  **Intelligence Layer** (Models, Data, Notebooks)</w:t>
      </w:r>
    </w:p>
    <w:p>
      <w:pPr>
        <w:pStyle w:val="ListBullet"/>
      </w:pPr>
      <w:r>
        <w:t>[SETUP.md](SETUP.md)  |  Full installation and run guide</w:t>
      </w:r>
    </w:p>
    <w:p>
      <w:r>
        <w:rPr>
          <w:b w:val="0"/>
          <w:i w:val="0"/>
          <w:sz w:val="20"/>
        </w:rPr>
        <w:t>---</w:t>
      </w:r>
    </w:p>
    <w:p>
      <w:pPr>
        <w:pStyle w:val="Heading3"/>
      </w:pPr>
      <w:r>
        <w:rPr>
          <w:color w:val="0D1117"/>
        </w:rPr>
        <w:t>Live Demo</w:t>
      </w:r>
    </w:p>
    <w:p>
      <w:pPr>
        <w:pStyle w:val="ListBullet"/>
      </w:pPr>
      <w:r>
        <w:t>Frontend: https://safevixai.vercel.app</w:t>
      </w:r>
    </w:p>
    <w:p>
      <w:pPr>
        <w:pStyle w:val="ListBullet"/>
      </w:pPr>
      <w:r>
        <w:t>Backend API: https://safevixai-api.onrender.com/docs</w:t>
      </w:r>
    </w:p>
    <w:p>
      <w:r>
        <w:rPr>
          <w:b w:val="0"/>
          <w:i w:val="0"/>
          <w:sz w:val="20"/>
        </w:rPr>
        <w:t>---</w:t>
      </w:r>
    </w:p>
    <w:p>
      <w:r>
        <w:rPr>
          <w:b w:val="0"/>
          <w:i w:val="0"/>
          <w:sz w:val="20"/>
        </w:rPr>
        <w:t>*IIT Madras Road Safety Hackathon 2026*</w:t>
      </w:r>
    </w:p>
    <w:p>
      <w:r>
        <w:rPr>
          <w:b w:val="0"/>
          <w:i/>
          <w:color w:val="999999"/>
          <w:sz w:val="16"/>
        </w:rPr>
        <w:t>— Source: README.md —</w:t>
      </w:r>
    </w:p>
    <w:p>
      <w:r>
        <w:br w:type="page"/>
      </w:r>
    </w:p>
    <w:p>
      <w:pPr>
        <w:pStyle w:val="Heading2"/>
      </w:pPr>
      <w:r>
        <w:rPr>
          <w:color w:val="1A5C38"/>
        </w:rPr>
        <w:t>A.19 Platform Capabilities</w:t>
      </w:r>
    </w:p>
    <w:p>
      <w:r>
        <w:rPr>
          <w:b w:val="0"/>
          <w:i w:val="0"/>
          <w:sz w:val="20"/>
        </w:rPr>
        <w:t>---</w:t>
      </w:r>
    </w:p>
    <w:p>
      <w:r>
        <w:rPr>
          <w:b w:val="0"/>
          <w:i w:val="0"/>
          <w:sz w:val="20"/>
        </w:rPr>
        <w:t>name: SafeVixAI Frontend</w:t>
      </w:r>
    </w:p>
    <w:p>
      <w:r>
        <w:rPr>
          <w:b w:val="0"/>
          <w:i w:val="0"/>
          <w:sz w:val="20"/>
        </w:rPr>
        <w:t>description: Development guide for the SafeVixAI Next.js 15 frontend — a tactical command terminal, mobile-first road safety platform with AI features built for IIT Madras 2026 Hackathon.</w:t>
      </w:r>
    </w:p>
    <w:p>
      <w:r>
        <w:rPr>
          <w:b w:val="0"/>
          <w:i w:val="0"/>
          <w:sz w:val="20"/>
        </w:rPr>
        <w:t>---</w:t>
      </w:r>
    </w:p>
    <w:p>
      <w:pPr>
        <w:pStyle w:val="Heading3"/>
      </w:pPr>
      <w:r>
        <w:rPr>
          <w:color w:val="0D1117"/>
        </w:rPr>
        <w:t>What it is</w:t>
      </w:r>
    </w:p>
    <w:p>
      <w:r>
        <w:rPr>
          <w:b w:val="0"/>
          <w:i w:val="0"/>
          <w:sz w:val="20"/>
        </w:rPr>
        <w:t>A **Next.js 15** (App Router) + **React 19** + **TypeScript** + **Tailwind CSS** frontend for an AI-powered road safety platform. The design system is called **"Tactical Safety Command Terminal"** — a dark-mode-first interface with emerald-green brand accents and red emergency signals, influenced by Linear (sidebar precision) and VoltAgent (terminal energy).</w:t>
      </w:r>
    </w:p>
    <w:p>
      <w:pPr>
        <w:pStyle w:val="Heading3"/>
      </w:pPr>
      <w:r>
        <w:rPr>
          <w:color w:val="0D1117"/>
        </w:rPr>
        <w:t>Design System — Tactical Safety Command Terminal</w:t>
      </w:r>
    </w:p>
    <w:p>
      <w:r>
        <w:rPr>
          <w:b w:val="0"/>
          <w:i w:val="0"/>
          <w:sz w:val="20"/>
        </w:rPr>
        <w:t>&gt; **Source of truth:** `DESIGN.md` at project root. Always consult that file for the complete spec. This section is a quick reference.</w:t>
      </w:r>
    </w:p>
    <w:p>
      <w:pPr>
        <w:pStyle w:val="Heading4"/>
      </w:pPr>
      <w:r>
        <w:rPr>
          <w:color w:val="0D1117"/>
        </w:rPr>
        <w:t>Color Palette</w:t>
      </w:r>
    </w:p>
    <w:p>
      <w:pPr>
        <w:pStyle w:val="ListBullet"/>
      </w:pPr>
      <w:r>
        <w:t>**Background (Dark):** `#0A0E14` (page canvas) · Light: `#F0F2F5`</w:t>
      </w:r>
    </w:p>
    <w:p>
      <w:pPr>
        <w:pStyle w:val="ListBullet"/>
      </w:pPr>
      <w:r>
        <w:t>**Surfaces:** `#111520` (cards), `#181D2A` (hover), `#1F2535` (active), `#252B3A` (modals)</w:t>
      </w:r>
    </w:p>
    <w:p>
      <w:pPr>
        <w:pStyle w:val="ListBullet"/>
      </w:pPr>
      <w:r>
        <w:t>**Brand green:** `#1A5C38` (primary) / `#00C896` (active states, online indicators)</w:t>
      </w:r>
    </w:p>
    <w:p>
      <w:pPr>
        <w:pStyle w:val="ListBullet"/>
      </w:pPr>
      <w:r>
        <w:t>**Emergency red:** `#DC2626` — used for SOS, emergencies. **Never decorative.**</w:t>
      </w:r>
    </w:p>
    <w:p>
      <w:pPr>
        <w:pStyle w:val="ListBullet"/>
      </w:pPr>
      <w:r>
        <w:t>**Challan amount:** `#00E676` (monospace fine display)</w:t>
      </w:r>
    </w:p>
    <w:p>
      <w:pPr>
        <w:pStyle w:val="ListBullet"/>
      </w:pPr>
      <w:r>
        <w:t>**Text (dark):** `#F0F4F8` (primary), `#A8B4C4` (secondary), `#6B7A8D` (tertiary)</w:t>
      </w:r>
    </w:p>
    <w:p>
      <w:pPr>
        <w:pStyle w:val="ListBullet"/>
      </w:pPr>
      <w:r>
        <w:t>**Text (light):** `#0F1A2E` / `#4A5568` / `#8A95A3`</w:t>
      </w:r>
    </w:p>
    <w:p>
      <w:pPr>
        <w:pStyle w:val="ListBullet"/>
      </w:pPr>
      <w:r>
        <w:t>**Borders:** `rgba(255,255,255,0.07)` (default dark), `rgba(255,255,255,0.12)` (medium)</w:t>
      </w:r>
    </w:p>
    <w:p>
      <w:pPr>
        <w:pStyle w:val="ListBullet"/>
      </w:pPr>
      <w:r>
        <w:t>**Warning:** `#D97706` · **Info:** `#3B82F6` · **Ambulance:** `#EA580C`</w:t>
      </w:r>
    </w:p>
    <w:p>
      <w:pPr>
        <w:pStyle w:val="Heading4"/>
      </w:pPr>
      <w:r>
        <w:rPr>
          <w:color w:val="0D1117"/>
        </w:rPr>
        <w:t>Typography</w:t>
      </w:r>
    </w:p>
    <w:p>
      <w:pPr>
        <w:pStyle w:val="ListBullet"/>
      </w:pPr>
      <w:r>
        <w:t>**Font families:** `Inter Variable` (body/UI) with `font-feature-settings: "cv01", "ss03"`, `Space Grotesk` (headings/compressed titles), `JetBrains Mono` (monospace: IDs, coordinates, fine amounts)</w:t>
      </w:r>
    </w:p>
    <w:p>
      <w:pPr>
        <w:pStyle w:val="ListBullet"/>
      </w:pPr>
      <w:r>
        <w:t>**Terminal overlines:** `text-[11px] font-semibold uppercase tracking-widest text-slate-400 font-space` — "SENTINEL ACTIVE", section headers</w:t>
      </w:r>
    </w:p>
    <w:p>
      <w:pPr>
        <w:pStyle w:val="ListBullet"/>
      </w:pPr>
      <w:r>
        <w:t>**Page codename:** `text-2xl font-bold tracking-tight` — compressed hero headings</w:t>
      </w:r>
    </w:p>
    <w:p>
      <w:pPr>
        <w:pStyle w:val="ListBullet"/>
      </w:pPr>
      <w:r>
        <w:t>**Section labels:** `text-[13px] font-semibold uppercase tracking-[0.05em]` — "LOCATION LOCK", "VEHICLE IDENTIFICATION"</w:t>
      </w:r>
    </w:p>
    <w:p>
      <w:pPr>
        <w:pStyle w:val="ListBullet"/>
      </w:pPr>
      <w:r>
        <w:t>**Body text:** `text-sm font-normal` (weight 400)</w:t>
      </w:r>
    </w:p>
    <w:p>
      <w:pPr>
        <w:pStyle w:val="ListBullet"/>
      </w:pPr>
      <w:r>
        <w:t>**Caption/micro:** `text-xs font-semibold uppercase tracking-widest` (weight 600, NOT font-black)</w:t>
      </w:r>
    </w:p>
    <w:p>
      <w:r>
        <w:rPr>
          <w:b w:val="0"/>
          <w:i w:val="0"/>
          <w:sz w:val="20"/>
        </w:rPr>
        <w:t>**Critical rule:** `font-black` (900 weight) is ONLY for page hero titles and large amounts (₹10,000). Everything else uses `font-semibold` (600) or `font-normal` (400).</w:t>
      </w:r>
    </w:p>
    <w:p>
      <w:pPr>
        <w:pStyle w:val="Heading4"/>
      </w:pPr>
      <w:r>
        <w:rPr>
          <w:color w:val="0D1117"/>
        </w:rPr>
        <w:t>Components &amp; Shapes</w:t>
      </w:r>
    </w:p>
    <w:p>
      <w:pPr>
        <w:pStyle w:val="ListBullet"/>
      </w:pPr>
      <w:r>
        <w:t>**Cards/panels:** `rounded-lg` (8px) with `bg-[#111520] border border-white/[0.07]`</w:t>
      </w:r>
    </w:p>
    <w:p>
      <w:pPr>
        <w:pStyle w:val="ListBullet"/>
      </w:pPr>
      <w:r>
        <w:t>**Feature cards (challan vehicles):** `rounded-[10px]` (10px)</w:t>
      </w:r>
    </w:p>
    <w:p>
      <w:pPr>
        <w:pStyle w:val="ListBullet"/>
      </w:pPr>
      <w:r>
        <w:t>**Buttons/inputs:** `rounded-md` (6px)</w:t>
      </w:r>
    </w:p>
    <w:p>
      <w:pPr>
        <w:pStyle w:val="ListBullet"/>
      </w:pPr>
      <w:r>
        <w:t>**Emergency SOS hero card:** `rounded-2xl` (16px) — only exception for large radius</w:t>
      </w:r>
    </w:p>
    <w:p>
      <w:pPr>
        <w:pStyle w:val="ListBullet"/>
      </w:pPr>
      <w:r>
        <w:t>**Micro badges:** `rounded-[4px]` (OFFLINE, PRIORITY P0)</w:t>
      </w:r>
    </w:p>
    <w:p>
      <w:pPr>
        <w:pStyle w:val="ListBullet"/>
      </w:pPr>
      <w:r>
        <w:t>**Pills/chips:** `rounded-full` (9999px)</w:t>
      </w:r>
    </w:p>
    <w:p>
      <w:pPr>
        <w:pStyle w:val="ListBullet"/>
      </w:pPr>
      <w:r>
        <w:t>**Avatars/icon buttons:** `rounded-full` (50%)</w:t>
      </w:r>
    </w:p>
    <w:p>
      <w:r>
        <w:rPr>
          <w:b w:val="0"/>
          <w:i w:val="0"/>
          <w:sz w:val="20"/>
        </w:rPr>
        <w:t>**Critical rule:** No `rounded-3xl` anywhere. No `rounded-2xl` on regular cards. Cards = `rounded-lg` (8px).</w:t>
      </w:r>
    </w:p>
    <w:p>
      <w:pPr>
        <w:pStyle w:val="Heading4"/>
      </w:pPr>
      <w:r>
        <w:rPr>
          <w:color w:val="0D1117"/>
        </w:rPr>
        <w:t>Letter Spacing</w:t>
      </w:r>
    </w:p>
    <w:p>
      <w:pPr>
        <w:pStyle w:val="ListBullet"/>
      </w:pPr>
      <w:r>
        <w:t>Terminal overlines: `tracking-widest` (0.1em) — NOT `tracking-[0.3em]`</w:t>
      </w:r>
    </w:p>
    <w:p>
      <w:pPr>
        <w:pStyle w:val="ListBullet"/>
      </w:pPr>
      <w:r>
        <w:t>Section labels: `tracking-[0.05em]`</w:t>
      </w:r>
    </w:p>
    <w:p>
      <w:pPr>
        <w:pStyle w:val="ListBullet"/>
      </w:pPr>
      <w:r>
        <w:t>Body text: `tracking-normal`</w:t>
      </w:r>
    </w:p>
    <w:p>
      <w:pPr>
        <w:pStyle w:val="ListBullet"/>
      </w:pPr>
      <w:r>
        <w:t>Compressed headings: `tracking-tight` (-0.02em)</w:t>
      </w:r>
    </w:p>
    <w:p>
      <w:pPr>
        <w:pStyle w:val="Heading4"/>
      </w:pPr>
      <w:r>
        <w:rPr>
          <w:color w:val="0D1117"/>
        </w:rPr>
        <w:t>Iconography</w:t>
      </w:r>
    </w:p>
    <w:p>
      <w:pPr>
        <w:pStyle w:val="ListBullet"/>
      </w:pPr>
      <w:r>
        <w:t>**Primary:** Lucide React icons (`lucide-react`)</w:t>
      </w:r>
    </w:p>
    <w:p>
      <w:pPr>
        <w:pStyle w:val="Heading3"/>
      </w:pPr>
      <w:r>
        <w:rPr>
          <w:color w:val="0D1117"/>
        </w:rPr>
        <w:t>Project Structure</w:t>
      </w:r>
    </w:p>
    <w:p>
      <w:pPr>
        <w:ind w:left="567"/>
      </w:pPr>
      <w:r>
        <w:rPr>
          <w:rFonts w:ascii="Consolas" w:hAnsi="Consolas"/>
          <w:color w:val="1A1A2E"/>
          <w:sz w:val="16"/>
        </w:rPr>
        <w:t>frontend/</w:t>
        <w:br/>
        <w:t>├── app/</w:t>
        <w:br/>
        <w:t>│   ├── page.tsx              ← Dashboard / Map Home</w:t>
        <w:br/>
        <w:t>│   ├── layout.tsx            ← Root layout (fonts, providers, theme)</w:t>
        <w:br/>
        <w:t>│   ├── error.tsx             ← Global error boundary (catches unhandled errors)</w:t>
        <w:br/>
        <w:t>│   ├── globals.css           ← Design tokens + CSS variables + Tailwind config</w:t>
        <w:br/>
        <w:t>│   ├── assistant/page.tsx    ← AI Chat Assistant (SSE streaming)</w:t>
        <w:br/>
        <w:t>│   ├── bystander/page.tsx    ← Bystander Mode (witness accident assistance)</w:t>
        <w:br/>
        <w:t>│   ├── locator/page.tsx      ← Emergency Service Locator + Map</w:t>
        <w:br/>
        <w:t>│   ├── first-aid/page.tsx    ← First Aid Guide + AI Vision</w:t>
        <w:br/>
        <w:t>│   ├── report/page.tsx       ← Road Hazard Reporter</w:t>
        <w:br/>
        <w:t>│   ├── challan/page.tsx      ← Traffic Challan Calculator</w:t>
        <w:br/>
        <w:t>│   ├── emergency/page.tsx    ← Emergency Protocol Terminal</w:t>
        <w:br/>
        <w:t>│   ├── sos/page.tsx          ← SOS Dispatch Terminal</w:t>
        <w:br/>
        <w:t>│   ├── profile/page.tsx      ← Operator Identity Matrix (+ QR Emergency Card)</w:t>
        <w:br/>
        <w:t>│   ├── login/page.tsx        ← Operator Authentication (OTP flow)</w:t>
        <w:br/>
        <w:t>│   ├── emergency-card/[userId]/page.tsx ← Public QR Emergency Card (no login)</w:t>
        <w:br/>
        <w:t>│   ├── settings/page.tsx     ← System Settings</w:t>
        <w:br/>
        <w:t>│   ├── share-receive/page.tsx ← Share/Receive location via deep link</w:t>
        <w:br/>
        <w:t>│   ├── track/page.tsx        ← Family live tracking viewer (Supabase Realtime)</w:t>
        <w:br/>
        <w:t>│   └── tracking/page.tsx     ← GPS tracking management</w:t>
        <w:br/>
        <w:t>├── components/</w:t>
        <w:br/>
        <w:t>│   ├── AppSidebar.tsx        ← Desktop sidebar navigation (192px, full-height)</w:t>
        <w:br/>
        <w:t>│   ├── AuthorityCard.tsx     ← Road authority info card</w:t>
        <w:br/>
        <w:t>│   ├── ChallanCalculator.tsx ← Challan computation component</w:t>
        <w:br/>
        <w:t>│   ├── ChatInterface.tsx     ← Chat UI (online/offline toggle)</w:t>
        <w:br/>
        <w:t>│   ├── ClientAppHooks.tsx    ← Global sensor listeners (crash detection, offline sync)</w:t>
        <w:br/>
        <w:t>│   ├── ConnectivityBadge.tsx ← Online/Offline status indicator</w:t>
        <w:br/>
        <w:t>│   ├── ConnectivityProvider.tsx ← Network state context provider</w:t>
        <w:br/>
        <w:t>│   ├── DrivingScoreBar.tsx   ← Driving safety score display</w:t>
        <w:br/>
        <w:t>│   ├── EmergencyMap.tsx      ← Emergency map wrapper (dynamic)</w:t>
        <w:br/>
        <w:t>│   ├── EmergencyMapInner.tsx ← Map rendering internals</w:t>
        <w:br/>
        <w:t>│   ├── EmergencyNumbers.tsx  ← 112/102/100 quick dial grid</w:t>
        <w:br/>
        <w:t>│   ├── EnterpriseClientAppHooks.tsx ← Enterprise-grade sensor hooks</w:t>
        <w:br/>
        <w:t>│   ├── FirstAidCard.tsx      ← First aid scenario card</w:t>
        <w:br/>
        <w:t>│   ├── GlobalSOS.tsx         ← Floating SOS button (all pages except map/sos)</w:t>
        <w:br/>
        <w:t>│   ├── ModelLoader.tsx       ← AI model loading indicator</w:t>
        <w:br/>
        <w:t>│   ├── NetworkMonitor.tsx    ← Network connectivity monitor</w:t>
        <w:br/>
        <w:t>│   ├── PageShell.tsx         ← Layout wrapper with GlobalSOS</w:t>
        <w:br/>
        <w:t>│   ├── PotholeDetector.tsx   ← In-browser YOLO pothole detection</w:t>
        <w:br/>
        <w:t>│   ├── ReportForm.tsx        ← Road report submission form</w:t>
        <w:br/>
        <w:t>│   ├── ServiceCard.tsx       ← Emergency service result card</w:t>
        <w:br/>
        <w:t>│   ├── SOSButton.tsx         ← SOS dispatch button with pulse animation</w:t>
        <w:br/>
        <w:t>│   ├── ThemeProvider.tsx     ← Theme context provider</w:t>
        <w:br/>
        <w:t>│   ├── ViolationsList.tsx    ← Traffic violations list</w:t>
        <w:br/>
        <w:t>│   ├── VoiceInput.tsx        ← Web Speech API voice input</w:t>
        <w:br/>
        <w:t>│   ├── dashboard/            ← 15 dashboard components (BottomNav, SystemHeader, SystemSidebar, TopSearch, ProfileCard, FloatingSidebarControls, Toast, SkeletonCard, etc.)</w:t>
        <w:br/>
        <w:t>│   ├── chat/                 ← multimodal-ai-chat-input.tsx</w:t>
        <w:br/>
        <w:t>│   ├── maps/                 ← MapLibreCanvas.tsx (dynamic import, SSR disabled)</w:t>
        <w:br/>
        <w:t>│   ├── profile/              ← QREmergencyCard.tsx</w:t>
        <w:br/>
        <w:t>│   ├── report/               ← HazardViewfinder.tsx (camera viewport)</w:t>
        <w:br/>
        <w:t>│   └── ui/                   ← shadcn/ui primitive components</w:t>
        <w:br/>
        <w:t>└── lib/</w:t>
        <w:br/>
        <w:t xml:space="preserve">    ├── store.ts              ← Zustand global state (GPS, services, AI mode, auth)</w:t>
        <w:br/>
        <w:t xml:space="preserve">    ├── api.ts                ← Backend API client (JWT Bearer token injected)</w:t>
        <w:br/>
        <w:t xml:space="preserve">    ├── public-env.ts         ← Validated NEXT_PUBLIC env vars (fail-fast if missing)</w:t>
        <w:br/>
        <w:t xml:space="preserve">    ├── safety-constants.ts   ← Crash/SOS/tracking constants (thresholds, timeouts)</w:t>
        <w:br/>
        <w:t xml:space="preserve">    ├── client-logger.ts      ← Client-side error logging utility</w:t>
        <w:br/>
        <w:t xml:space="preserve">    ├── geolocation.ts        ← GPS utilities</w:t>
        <w:br/>
        <w:t xml:space="preserve">    ├── sos-share.ts          ← SOS link generators</w:t>
        <w:br/>
        <w:t xml:space="preserve">    ├── offline-sos-queue.ts  ← IndexedDB queue for offline SOS dispatch</w:t>
        <w:br/>
        <w:t xml:space="preserve">    ├── crash-detection.ts    ← DeviceMotionEvent crash detection engine</w:t>
        <w:br/>
        <w:t xml:space="preserve">    ├── live-tracking.ts      ← Family live tracking via Supabase Realtime</w:t>
        <w:br/>
        <w:t xml:space="preserve">    ├── deep-link.ts          ← App deep linking (share/receive)</w:t>
        <w:br/>
        <w:t xml:space="preserve">    ├── navigation-launch.ts  ← Turn-by-turn navigation launcher</w:t>
        <w:br/>
        <w:t xml:space="preserve">    ├── routing.ts            ← Route calculation (OSRM)</w:t>
        <w:br/>
        <w:t xml:space="preserve">    ├── share.ts              ← Web Share API utilities</w:t>
        <w:br/>
        <w:t xml:space="preserve">    ├── emergency-numbers.ts  ← Emergency number database</w:t>
        <w:br/>
        <w:t xml:space="preserve">    ├── analytics-provider.tsx ← PostHog analytics wrapper</w:t>
        <w:br/>
        <w:t xml:space="preserve">    ├── offline-ai.ts         ← WebLLM Phi-3 offline AI</w:t>
        <w:br/>
        <w:t xml:space="preserve">    ├── duckdb-challan.ts     ← DuckDB-Wasm offline challan calculator</w:t>
        <w:br/>
        <w:t xml:space="preserve">    ├── traffic-layer.ts      ← Traffic data map layer</w:t>
        <w:br/>
        <w:t xml:space="preserve">    ├── safe-spaces-layer.ts  ← Safe spaces map layer</w:t>
        <w:br/>
        <w:t xml:space="preserve">    ├── edge-ai.ts            ← Edge AI model utilities</w:t>
        <w:br/>
        <w:t xml:space="preserve">    ├── location-tracker.ts   ← Background location tracking</w:t>
        <w:br/>
        <w:t xml:space="preserve">    ├── location-utils.ts     ← Location calculation utilities</w:t>
        <w:br/>
        <w:t xml:space="preserve">    ├── reverse-geocode.ts    ← Reverse geocoding</w:t>
        <w:br/>
        <w:t xml:space="preserve">    ├── geocoding.ts          ← Forward geocoding (Photon/BigDataCloud)</w:t>
        <w:br/>
        <w:t xml:space="preserve">    ├── map-defaults.ts       ← Map default settings (center, zoom)</w:t>
        <w:br/>
        <w:t xml:space="preserve">    ├── maps-fallback.ts      ← Map tile fallback logic</w:t>
        <w:br/>
        <w:t xml:space="preserve">    ├── offline-rag.ts        ← Offline RAG search</w:t>
        <w:br/>
        <w:t xml:space="preserve">    ├── india-locations.ts    ← India city/state data</w:t>
        <w:br/>
        <w:t xml:space="preserve">    ├── user-profile.ts       ← User profile management</w:t>
        <w:br/>
        <w:t xml:space="preserve">    └── utils.ts              ← Shared utility functions</w:t>
      </w:r>
    </w:p>
    <w:p>
      <w:pPr>
        <w:pStyle w:val="Heading3"/>
      </w:pPr>
      <w:r>
        <w:rPr>
          <w:color w:val="0D1117"/>
        </w:rPr>
        <w:t>Navigation Architecture</w:t>
      </w:r>
    </w:p>
    <w:p>
      <w:pPr>
        <w:pStyle w:val="ListBullet"/>
      </w:pPr>
      <w:r>
        <w:t>**Mobile:** `TopSearch` (top) + `BottomNav` (bottom, 64px) + `SystemSidebar` (hamburger drawer)</w:t>
      </w:r>
    </w:p>
    <w:p>
      <w:pPr>
        <w:pStyle w:val="ListBullet"/>
      </w:pPr>
      <w:r>
        <w:t>**Desktop (lg+):** `SystemHeader` (top bar 52px with search/theme/connectivity) + full sidebar 192px</w:t>
      </w:r>
    </w:p>
    <w:p>
      <w:pPr>
        <w:pStyle w:val="ListBullet"/>
      </w:pPr>
      <w:r>
        <w:t>**SOS:** `GlobalSOS` component floats on all interior pages; hidden on `/`, `/sos`, `/emergency`</w:t>
      </w:r>
    </w:p>
    <w:p>
      <w:pPr>
        <w:pStyle w:val="Heading3"/>
      </w:pPr>
      <w:r>
        <w:rPr>
          <w:color w:val="0D1117"/>
        </w:rPr>
        <w:t>Key Conventions</w:t>
      </w:r>
    </w:p>
    <w:p>
      <w:pPr>
        <w:pStyle w:val="ListNumber"/>
      </w:pPr>
      <w:r>
        <w:t>Every page is `'use client'` (client-side interactivity required everywhere)</w:t>
      </w:r>
    </w:p>
    <w:p>
      <w:pPr>
        <w:pStyle w:val="ListNumber"/>
      </w:pPr>
      <w:r>
        <w:t>Use **Tailwind utility classes** exclusively (no inline `style={}`)</w:t>
      </w:r>
    </w:p>
    <w:p>
      <w:pPr>
        <w:pStyle w:val="ListNumber"/>
      </w:pPr>
      <w:r>
        <w:t>Bottom nav auto-detects active route via `usePathname()`</w:t>
      </w:r>
    </w:p>
    <w:p>
      <w:pPr>
        <w:pStyle w:val="ListNumber"/>
      </w:pPr>
      <w:r>
        <w:t>All pages use `pb-44` on `&lt;main&gt;` to clear the floating BottomNav</w:t>
      </w:r>
    </w:p>
    <w:p>
      <w:pPr>
        <w:pStyle w:val="ListNumber"/>
      </w:pPr>
      <w:r>
        <w:t>Fixed header: `z-50`, `backdrop-blur`, content starts at `pt-28 lg:pt-24`</w:t>
      </w:r>
    </w:p>
    <w:p>
      <w:pPr>
        <w:pStyle w:val="ListNumber"/>
      </w:pPr>
      <w:r>
        <w:t>Map components use `dynamic(() =&gt; import(...), { ssr: false })` to avoid hydration issues</w:t>
      </w:r>
    </w:p>
    <w:p>
      <w:pPr>
        <w:pStyle w:val="ListNumber"/>
      </w:pPr>
      <w:r>
        <w:t>Theme: dark-mode-first, `data-theme` attribute set via blocking `theme-init.js` script in `public/` (loaded via `&lt;Script strategy="beforeInteractive" /&gt;` — no dangerouslySetInnerHTML)</w:t>
      </w:r>
    </w:p>
    <w:p>
      <w:pPr>
        <w:pStyle w:val="ListNumber"/>
      </w:pPr>
      <w:r>
        <w:t>Emergency numbers: 112 (universal), 102 (ambulance), 100 (police), 101 (fire), 1033 (NHAI)</w:t>
      </w:r>
    </w:p>
    <w:p>
      <w:pPr>
        <w:pStyle w:val="ListNumber"/>
      </w:pPr>
      <w:r>
        <w:t>**No login button in header** — login is only accessible via `/login` URL</w:t>
      </w:r>
    </w:p>
    <w:p>
      <w:pPr>
        <w:pStyle w:val="ListNumber"/>
      </w:pPr>
      <w:r>
        <w:t>CSS variables defined in `:root` of `globals.css` — always use these, not hardcoded hex</w:t>
      </w:r>
    </w:p>
    <w:p>
      <w:pPr>
        <w:pStyle w:val="ListNumber"/>
      </w:pPr>
      <w:r>
        <w:t>**Global error boundary** (`app/error.tsx`) catches all unhandled errors — never shows white screen</w:t>
      </w:r>
    </w:p>
    <w:p>
      <w:pPr>
        <w:pStyle w:val="ListNumber"/>
      </w:pPr>
      <w:r>
        <w:t>**Environment validation** — all `NEXT_PUBLIC_*` URLs validated via `lib/public-env.ts` — missing vars throw at import time</w:t>
      </w:r>
    </w:p>
    <w:p>
      <w:pPr>
        <w:pStyle w:val="Heading3"/>
      </w:pPr>
      <w:r>
        <w:rPr>
          <w:color w:val="0D1117"/>
        </w:rPr>
        <w:t>CSS Variables (Quick Reference)</w:t>
      </w:r>
    </w:p>
    <w:p>
      <w:pPr>
        <w:ind w:left="567"/>
      </w:pPr>
      <w:r>
        <w:rPr>
          <w:rFonts w:ascii="Consolas" w:hAnsi="Consolas"/>
          <w:color w:val="1A1A2E"/>
          <w:sz w:val="16"/>
        </w:rPr>
        <w:t>:root {</w:t>
        <w:br/>
        <w:t xml:space="preserve">  --navbar-bottom-h: 64px;</w:t>
        <w:br/>
        <w:t xml:space="preserve">  --card-radius:     8px;   /* rounded-lg */</w:t>
        <w:br/>
        <w:t xml:space="preserve">  --btn-radius:      6px;   /* rounded-md */</w:t>
        <w:br/>
        <w:t xml:space="preserve">  --sidebar-width:   192px;</w:t>
        <w:br/>
        <w:t>}</w:t>
      </w:r>
    </w:p>
    <w:p>
      <w:pPr>
        <w:pStyle w:val="Heading3"/>
      </w:pPr>
      <w:r>
        <w:rPr>
          <w:color w:val="0D1117"/>
        </w:rPr>
        <w:t>Dependencies</w:t>
      </w:r>
    </w:p>
    <w:p>
      <w:pPr>
        <w:pStyle w:val="ListBullet"/>
      </w:pPr>
      <w:r>
        <w:t>Package  |  Version  |  Purpose</w:t>
      </w:r>
    </w:p>
    <w:p>
      <w:pPr>
        <w:pStyle w:val="ListBullet"/>
      </w:pPr>
      <w:r>
        <w:t>Next.js  |  15.x  |  React framework (App Router)</w:t>
      </w:r>
    </w:p>
    <w:p>
      <w:pPr>
        <w:pStyle w:val="ListBullet"/>
      </w:pPr>
      <w:r>
        <w:t>React  |  19.x  |  UI library</w:t>
      </w:r>
    </w:p>
    <w:p>
      <w:pPr>
        <w:pStyle w:val="ListBullet"/>
      </w:pPr>
      <w:r>
        <w:t>Tailwind CSS  |  3.x  |  Utility-first CSS</w:t>
      </w:r>
    </w:p>
    <w:p>
      <w:pPr>
        <w:pStyle w:val="ListBullet"/>
      </w:pPr>
      <w:r>
        <w:t>`motion`  |  12.x  |  Animations (framer-motion v12)</w:t>
      </w:r>
    </w:p>
    <w:p>
      <w:pPr>
        <w:pStyle w:val="ListBullet"/>
      </w:pPr>
      <w:r>
        <w:t>`maplibre-gl`  |  5.x  |  Vector map rendering</w:t>
      </w:r>
    </w:p>
    <w:p>
      <w:pPr>
        <w:pStyle w:val="ListBullet"/>
      </w:pPr>
      <w:r>
        <w:t>`zustand`  |  5.x  |  Global state management</w:t>
      </w:r>
    </w:p>
    <w:p>
      <w:pPr>
        <w:pStyle w:val="ListBullet"/>
      </w:pPr>
      <w:r>
        <w:t>`lucide-react`  |  0.4x  |  Icon library</w:t>
      </w:r>
    </w:p>
    <w:p>
      <w:pPr>
        <w:pStyle w:val="ListBullet"/>
      </w:pPr>
      <w:r>
        <w:t>`@mlc-ai/web-llm`  |  -  |  Offline AI (browser-based LLM)</w:t>
      </w:r>
    </w:p>
    <w:p>
      <w:pPr>
        <w:pStyle w:val="ListBullet"/>
      </w:pPr>
      <w:r>
        <w:t>`@turf/turf`  |  -  |  Geospatial utilities</w:t>
      </w:r>
    </w:p>
    <w:p>
      <w:pPr>
        <w:pStyle w:val="ListBullet"/>
      </w:pPr>
      <w:r>
        <w:t>`qrcode.react`  |  -  |  QR code generation for Emergency Card</w:t>
      </w:r>
    </w:p>
    <w:p>
      <w:pPr>
        <w:pStyle w:val="ListBullet"/>
      </w:pPr>
      <w:r>
        <w:t>`posthog-js`  |  -  |  Product analytics</w:t>
      </w:r>
    </w:p>
    <w:p>
      <w:pPr>
        <w:pStyle w:val="ListBullet"/>
      </w:pPr>
      <w:r>
        <w:t>`@supabase/supabase-js`  |  -  |  Supabase Realtime for live tracking</w:t>
      </w:r>
    </w:p>
    <w:p>
      <w:pPr>
        <w:pStyle w:val="Heading3"/>
      </w:pPr>
      <w:r>
        <w:rPr>
          <w:color w:val="0D1117"/>
        </w:rPr>
        <w:t>Instructions for building new pages</w:t>
      </w:r>
    </w:p>
    <w:p>
      <w:pPr>
        <w:pStyle w:val="ListNumber"/>
      </w:pPr>
      <w:r>
        <w:t>Import the shared layout components: `SystemHeader`, `TopSearch`, `SystemSidebar`, `BottomNav`</w:t>
      </w:r>
    </w:p>
    <w:p>
      <w:pPr>
        <w:pStyle w:val="ListNumber"/>
      </w:pPr>
      <w:r>
        <w:t>Use theme-consistent backgrounds via CSS variables (never hardcode hex colors)</w:t>
      </w:r>
    </w:p>
    <w:p>
      <w:pPr>
        <w:pStyle w:val="ListNumber"/>
      </w:pPr>
      <w:r>
        <w:t>Wrap content in `&lt;main className="flex-1 w-full max-w-2xl mx-auto pt-28 lg:pt-24 pb-44 px-6"&gt;`</w:t>
      </w:r>
    </w:p>
    <w:p>
      <w:pPr>
        <w:pStyle w:val="ListNumber"/>
      </w:pPr>
      <w:r>
        <w:t>Use section overline labels: `text-[11px] font-semibold uppercase tracking-widest text-slate-400 font-space`</w:t>
      </w:r>
    </w:p>
    <w:p>
      <w:pPr>
        <w:pStyle w:val="ListNumber"/>
      </w:pPr>
      <w:r>
        <w:t>Use standard cards: `rounded-lg bg-[#111520] dark:bg-[#111520] border border-white/[0.07]`</w:t>
      </w:r>
    </w:p>
    <w:p>
      <w:pPr>
        <w:pStyle w:val="ListNumber"/>
      </w:pPr>
      <w:r>
        <w:t>Test at 390px (mobile), 768px (tablet), and 1440px (desktop) breakpoints</w:t>
      </w:r>
    </w:p>
    <w:p>
      <w:pPr>
        <w:pStyle w:val="ListNumber"/>
      </w:pPr>
      <w:r>
        <w:t>All interactive elements must have `active:scale-95 transition-all` and min 44×44px touch targets</w:t>
      </w:r>
    </w:p>
    <w:p>
      <w:pPr>
        <w:pStyle w:val="ListNumber"/>
      </w:pPr>
      <w:r>
        <w:t>**Never use `font-black`** for labels, captions, or body text — only for page hero titles</w:t>
      </w:r>
    </w:p>
    <w:p>
      <w:pPr>
        <w:pStyle w:val="ListNumber"/>
      </w:pPr>
      <w:r>
        <w:t>**Never use `rounded-2xl` or `rounded-3xl`** for cards — use `rounded-lg` (8px)</w:t>
      </w:r>
    </w:p>
    <w:p>
      <w:pPr>
        <w:pStyle w:val="ListNumber"/>
      </w:pPr>
      <w:r>
        <w:t>**Never use `tracking-[0.3em]`** — use `tracking-widest` (0.1em) for overlines</w:t>
      </w:r>
    </w:p>
    <w:p>
      <w:pPr>
        <w:pStyle w:val="Heading3"/>
      </w:pPr>
      <w:r>
        <w:rPr>
          <w:color w:val="0D1117"/>
        </w:rPr>
        <w:t>Backend &amp; Chatbot (for full-stack context)</w:t>
      </w:r>
    </w:p>
    <w:p>
      <w:pPr>
        <w:pStyle w:val="ListBullet"/>
      </w:pPr>
      <w:r>
        <w:t>Service  |  Port  |  Key Tech</w:t>
      </w:r>
    </w:p>
    <w:p>
      <w:pPr>
        <w:pStyle w:val="ListBullet"/>
      </w:pPr>
      <w:r>
        <w:t>Backend  |  `:8000`  |  FastAPI, PostgreSQL + PostGIS, Redis, DuckDB</w:t>
      </w:r>
    </w:p>
    <w:p>
      <w:pPr>
        <w:pStyle w:val="ListBullet"/>
      </w:pPr>
      <w:r>
        <w:t>Chatbot  |  `:8010`  |  FastAPI, 9 LLM providers, ChromaDB, 13 agent tools</w:t>
      </w:r>
    </w:p>
    <w:p>
      <w:pPr>
        <w:pStyle w:val="ListBullet"/>
      </w:pPr>
      <w:r>
        <w:t>Frontend  |  `:3000`  |  Next.js 15, MapLibre GL, Zustand, WebLLM</w:t>
      </w:r>
    </w:p>
    <w:p>
      <w:pPr>
        <w:pStyle w:val="Heading4"/>
      </w:pPr>
      <w:r>
        <w:rPr>
          <w:color w:val="0D1117"/>
        </w:rPr>
        <w:t>Production Alerting</w:t>
      </w:r>
    </w:p>
    <w:p>
      <w:pPr>
        <w:pStyle w:val="ListBullet"/>
      </w:pPr>
      <w:r>
        <w:t>`alert_service.py` at project root — shared by both backend and chatbot</w:t>
      </w:r>
    </w:p>
    <w:p>
      <w:pPr>
        <w:pStyle w:val="ListBullet"/>
      </w:pPr>
      <w:r>
        <w:t>Sends email on: all LLM providers failing, database down, external API 5xx, unhandled exceptions</w:t>
      </w:r>
    </w:p>
    <w:p>
      <w:pPr>
        <w:pStyle w:val="ListBullet"/>
      </w:pPr>
      <w:r>
        <w:t>Each alert includes 3 solutions + 5-min cooldown</w:t>
      </w:r>
    </w:p>
    <w:p>
      <w:pPr>
        <w:pStyle w:val="ListBullet"/>
      </w:pPr>
      <w:r>
        <w:t>Config: `ALERT_EMAIL` + `ALERT_EMAIL_PASSWORD` (Gmail App Password) in `.env`</w:t>
      </w:r>
    </w:p>
    <w:p>
      <w:pPr>
        <w:pStyle w:val="Heading4"/>
      </w:pPr>
      <w:r>
        <w:rPr>
          <w:color w:val="0D1117"/>
        </w:rPr>
        <w:t>Auto-Generated Documentation</w:t>
      </w:r>
    </w:p>
    <w:p>
      <w:pPr>
        <w:pStyle w:val="ListBullet"/>
      </w:pPr>
      <w:r>
        <w:t>231 wiki pages in `docs/wiki/content/` — generated by `scripts/wiki_manager.py`</w:t>
      </w:r>
    </w:p>
    <w:p>
      <w:pPr>
        <w:pStyle w:val="ListBullet"/>
      </w:pPr>
      <w:r>
        <w:t>Uses OpenRouter → Mistral → Gemini fallback chain</w:t>
      </w:r>
    </w:p>
    <w:p>
      <w:pPr>
        <w:pStyle w:val="ListBullet"/>
      </w:pPr>
      <w:r>
        <w:t>Includes mermaid diagrams, tables, and architecture sections</w:t>
      </w:r>
    </w:p>
    <w:p>
      <w:pPr>
        <w:pStyle w:val="ListBullet"/>
      </w:pPr>
      <w:r>
        <w:t>CI triggers on push via `sync-wiki.yml`; DOCX master doc via `update-master-doc.yml`</w:t>
      </w:r>
    </w:p>
    <w:p>
      <w:pPr>
        <w:pStyle w:val="ListBullet"/>
      </w:pPr>
      <w:r>
        <w:t>**Do not manually edit** wiki content files — they are overwritten by automation</w:t>
      </w:r>
    </w:p>
    <w:p>
      <w:r>
        <w:rPr>
          <w:b w:val="0"/>
          <w:i/>
          <w:color w:val="999999"/>
          <w:sz w:val="16"/>
        </w:rPr>
        <w:t>— Source: SKILL.md —</w:t>
      </w:r>
    </w:p>
    <w:p>
      <w:r>
        <w:br w:type="page"/>
      </w:r>
    </w:p>
    <w:p>
      <w:pPr>
        <w:pStyle w:val="Heading2"/>
      </w:pPr>
      <w:r>
        <w:rPr>
          <w:color w:val="1A5C38"/>
        </w:rPr>
        <w:t>A.20 UI/UX Component Reference</w:t>
      </w:r>
    </w:p>
    <w:p>
      <w:pPr>
        <w:pStyle w:val="Heading3"/>
      </w:pPr>
      <w:r>
        <w:rPr>
          <w:color w:val="0D1117"/>
        </w:rPr>
        <w:t>Design Philosophy</w:t>
      </w:r>
    </w:p>
    <w:p>
      <w:r>
        <w:rPr>
          <w:b w:val="0"/>
          <w:i w:val="0"/>
          <w:sz w:val="20"/>
        </w:rPr>
        <w:t>SafeVixAI is an emergency app. Every design decision must prioritize:</w:t>
      </w:r>
    </w:p>
    <w:p>
      <w:pPr>
        <w:pStyle w:val="ListNumber"/>
      </w:pPr>
      <w:r>
        <w:t>**Speed**  information in 1 tap, not 3</w:t>
      </w:r>
    </w:p>
    <w:p>
      <w:pPr>
        <w:pStyle w:val="ListNumber"/>
      </w:pPr>
      <w:r>
        <w:t>**Clarity**  readable in sunlight, readable with shaking hands</w:t>
      </w:r>
    </w:p>
    <w:p>
      <w:pPr>
        <w:pStyle w:val="ListNumber"/>
      </w:pPr>
      <w:r>
        <w:t>**Trust**  no fake data, no spinner loops, always show what's real</w:t>
      </w:r>
    </w:p>
    <w:p>
      <w:pPr>
        <w:pStyle w:val="ListNumber"/>
      </w:pPr>
      <w:r>
        <w:t>**Offline-first**  design for zero signal, treat internet as an enhancement</w:t>
      </w:r>
    </w:p>
    <w:p>
      <w:r>
        <w:rPr>
          <w:b w:val="0"/>
          <w:i w:val="0"/>
          <w:sz w:val="20"/>
        </w:rPr>
        <w:t>---</w:t>
      </w:r>
    </w:p>
    <w:p>
      <w:pPr>
        <w:pStyle w:val="Heading3"/>
      </w:pPr>
      <w:r>
        <w:rPr>
          <w:color w:val="0D1117"/>
        </w:rPr>
        <w:t>Color System</w:t>
      </w:r>
    </w:p>
    <w:p>
      <w:pPr>
        <w:pStyle w:val="Heading4"/>
      </w:pPr>
      <w:r>
        <w:rPr>
          <w:color w:val="0D1117"/>
        </w:rPr>
        <w:t>Primary Palette (Dark Navy Theme)</w:t>
      </w:r>
    </w:p>
    <w:p>
      <w:pPr>
        <w:pStyle w:val="ListBullet"/>
      </w:pPr>
      <w:r>
        <w:t>Token  |  Hex  |  Usage</w:t>
      </w:r>
    </w:p>
    <w:p>
      <w:pPr>
        <w:pStyle w:val="ListBullet"/>
      </w:pPr>
      <w:r>
        <w:t>`bg-primary`  |  `#0A1628`  |  Main background  deep navy</w:t>
      </w:r>
    </w:p>
    <w:p>
      <w:pPr>
        <w:pStyle w:val="ListBullet"/>
      </w:pPr>
      <w:r>
        <w:t>`bg-secondary`  |  `#132035`  |  Card backgrounds</w:t>
      </w:r>
    </w:p>
    <w:p>
      <w:pPr>
        <w:pStyle w:val="ListBullet"/>
      </w:pPr>
      <w:r>
        <w:t>`bg-tertiary`  |  `#1C2D4A`  |  Input backgrounds, borders</w:t>
      </w:r>
    </w:p>
    <w:p>
      <w:pPr>
        <w:pStyle w:val="ListBullet"/>
      </w:pPr>
      <w:r>
        <w:t>`accent-green`  |  `#00C896`  |  Primary CTA, success states</w:t>
      </w:r>
    </w:p>
    <w:p>
      <w:pPr>
        <w:pStyle w:val="ListBullet"/>
      </w:pPr>
      <w:r>
        <w:t>`accent-red`  |  `#E53E3E`  |  SOS button, hospital markers, danger</w:t>
      </w:r>
    </w:p>
    <w:p>
      <w:pPr>
        <w:pStyle w:val="ListBullet"/>
      </w:pPr>
      <w:r>
        <w:t>`accent-blue`  |  `#3182CE`  |  Police markers, info states</w:t>
      </w:r>
    </w:p>
    <w:p>
      <w:pPr>
        <w:pStyle w:val="ListBullet"/>
      </w:pPr>
      <w:r>
        <w:t>`accent-orange`  |  `#DD6B20`  |  Fire/towing markers, warnings</w:t>
      </w:r>
    </w:p>
    <w:p>
      <w:pPr>
        <w:pStyle w:val="ListBullet"/>
      </w:pPr>
      <w:r>
        <w:t>`accent-yellow`  |  `#EAB308`  |  Open road issues, expiry warnings</w:t>
      </w:r>
    </w:p>
    <w:p>
      <w:pPr>
        <w:pStyle w:val="ListBullet"/>
      </w:pPr>
      <w:r>
        <w:t>`text-primary`  |  `#F7FAFC`  |  Main text</w:t>
      </w:r>
    </w:p>
    <w:p>
      <w:pPr>
        <w:pStyle w:val="ListBullet"/>
      </w:pPr>
      <w:r>
        <w:t>`text-secondary`  |  `#A0AEC0`  |  Labels, secondary info</w:t>
      </w:r>
    </w:p>
    <w:p>
      <w:pPr>
        <w:pStyle w:val="ListBullet"/>
      </w:pPr>
      <w:r>
        <w:t>`text-muted`  |  `#718096`  |  Disabled, hints</w:t>
      </w:r>
    </w:p>
    <w:p>
      <w:pPr>
        <w:pStyle w:val="Heading4"/>
      </w:pPr>
      <w:r>
        <w:rPr>
          <w:color w:val="0D1117"/>
        </w:rPr>
        <w:t>Why Dark Navy?</w:t>
      </w:r>
    </w:p>
    <w:p>
      <w:pPr>
        <w:pStyle w:val="ListBullet"/>
      </w:pPr>
      <w:r>
        <w:t>Prevents glare in car/sunlight</w:t>
      </w:r>
    </w:p>
    <w:p>
      <w:pPr>
        <w:pStyle w:val="ListBullet"/>
      </w:pPr>
      <w:r>
        <w:t>Emergency red SOS button stands out dramatically</w:t>
      </w:r>
    </w:p>
    <w:p>
      <w:pPr>
        <w:pStyle w:val="ListBullet"/>
      </w:pPr>
      <w:r>
        <w:t>Map markers (red, blue, orange) have high contrast</w:t>
      </w:r>
    </w:p>
    <w:p>
      <w:pPr>
        <w:pStyle w:val="ListBullet"/>
      </w:pPr>
      <w:r>
        <w:t>CartoDB Dark map tiles match perfectly</w:t>
      </w:r>
    </w:p>
    <w:p>
      <w:pPr>
        <w:pStyle w:val="ListBullet"/>
      </w:pPr>
      <w:r>
        <w:t>Battery-efficient on OLED screens</w:t>
      </w:r>
    </w:p>
    <w:p>
      <w:r>
        <w:rPr>
          <w:b w:val="0"/>
          <w:i w:val="0"/>
          <w:sz w:val="20"/>
        </w:rPr>
        <w:t>---</w:t>
      </w:r>
    </w:p>
    <w:p>
      <w:pPr>
        <w:pStyle w:val="Heading3"/>
      </w:pPr>
      <w:r>
        <w:rPr>
          <w:color w:val="0D1117"/>
        </w:rPr>
        <w:t>Typography</w:t>
      </w:r>
    </w:p>
    <w:p>
      <w:pPr>
        <w:pStyle w:val="ListBullet"/>
      </w:pPr>
      <w:r>
        <w:t>Use  |  Font  |  Weight  |  Size</w:t>
      </w:r>
    </w:p>
    <w:p>
      <w:pPr>
        <w:pStyle w:val="ListBullet"/>
      </w:pPr>
      <w:r>
        <w:t>App title  |  Inter  |  800 (ExtraBold)  |  28px</w:t>
      </w:r>
    </w:p>
    <w:p>
      <w:pPr>
        <w:pStyle w:val="ListBullet"/>
      </w:pPr>
      <w:r>
        <w:t>Page headers  |  Inter  |  700 (Bold)  |  22px</w:t>
      </w:r>
    </w:p>
    <w:p>
      <w:pPr>
        <w:pStyle w:val="ListBullet"/>
      </w:pPr>
      <w:r>
        <w:t>Section titles  |  Inter  |  600 (SemiBold)  |  18px</w:t>
      </w:r>
    </w:p>
    <w:p>
      <w:pPr>
        <w:pStyle w:val="ListBullet"/>
      </w:pPr>
      <w:r>
        <w:t>Body text  |  Inter  |  400 (Regular)  |  16px</w:t>
      </w:r>
    </w:p>
    <w:p>
      <w:pPr>
        <w:pStyle w:val="ListBullet"/>
      </w:pPr>
      <w:r>
        <w:t>Labels / captions  |  Inter  |  400  |  14px</w:t>
      </w:r>
    </w:p>
    <w:p>
      <w:pPr>
        <w:pStyle w:val="ListBullet"/>
      </w:pPr>
      <w:r>
        <w:t>Emergency numbers  |  Inter  |  700  |  20px (always large)</w:t>
      </w:r>
    </w:p>
    <w:p>
      <w:pPr>
        <w:pStyle w:val="ListBullet"/>
      </w:pPr>
      <w:r>
        <w:t>Distance values  |  Inter  |  600  |  15px</w:t>
      </w:r>
    </w:p>
    <w:p>
      <w:pPr>
        <w:ind w:left="567"/>
      </w:pPr>
      <w:r>
        <w:rPr>
          <w:rFonts w:ascii="Consolas" w:hAnsi="Consolas"/>
          <w:color w:val="1A1A2E"/>
          <w:sz w:val="16"/>
        </w:rPr>
        <w:t>&lt;!-- In layout.tsx --&gt;</w:t>
        <w:br/>
        <w:t>&lt;link href="https://fonts.googleapis.com/css2?family=Inter:wght@400;600;700;800&amp;display=swap" rel="stylesheet" /&gt;</w:t>
      </w:r>
    </w:p>
    <w:p>
      <w:r>
        <w:rPr>
          <w:b w:val="0"/>
          <w:i w:val="0"/>
          <w:sz w:val="20"/>
        </w:rPr>
        <w:t>---</w:t>
      </w:r>
    </w:p>
    <w:p>
      <w:pPr>
        <w:pStyle w:val="Heading3"/>
      </w:pPr>
      <w:r>
        <w:rPr>
          <w:color w:val="0D1117"/>
        </w:rPr>
        <w:t>Spacing &amp; Grid</w:t>
      </w:r>
    </w:p>
    <w:p>
      <w:pPr>
        <w:pStyle w:val="ListBullet"/>
      </w:pPr>
      <w:r>
        <w:t>Base unit: 4px</w:t>
      </w:r>
    </w:p>
    <w:p>
      <w:pPr>
        <w:pStyle w:val="ListBullet"/>
      </w:pPr>
      <w:r>
        <w:t>Component padding: 16px (mobile), 24px (desktop)</w:t>
      </w:r>
    </w:p>
    <w:p>
      <w:pPr>
        <w:pStyle w:val="ListBullet"/>
      </w:pPr>
      <w:r>
        <w:t>Card gap: 12px</w:t>
      </w:r>
    </w:p>
    <w:p>
      <w:pPr>
        <w:pStyle w:val="ListBullet"/>
      </w:pPr>
      <w:r>
        <w:t>Section gap: 24px</w:t>
      </w:r>
    </w:p>
    <w:p>
      <w:pPr>
        <w:pStyle w:val="ListBullet"/>
      </w:pPr>
      <w:r>
        <w:t>Max content width: 480px (mobile-first, centered on desktop)</w:t>
      </w:r>
    </w:p>
    <w:p>
      <w:r>
        <w:rPr>
          <w:b w:val="0"/>
          <w:i w:val="0"/>
          <w:sz w:val="20"/>
        </w:rPr>
        <w:t>---</w:t>
      </w:r>
    </w:p>
    <w:p>
      <w:pPr>
        <w:pStyle w:val="Heading3"/>
      </w:pPr>
      <w:r>
        <w:rPr>
          <w:color w:val="0D1117"/>
        </w:rPr>
        <w:t>Components</w:t>
      </w:r>
    </w:p>
    <w:p>
      <w:pPr>
        <w:pStyle w:val="Heading4"/>
      </w:pPr>
      <w:r>
        <w:rPr>
          <w:color w:val="0D1117"/>
        </w:rPr>
        <w:t>SOS Button</w:t>
      </w:r>
    </w:p>
    <w:p>
      <w:pPr>
        <w:pStyle w:val="ListBullet"/>
      </w:pPr>
      <w:r>
        <w:t>Size: 64 - 64px, position: fixed bottom-right, z-index: 50</w:t>
      </w:r>
    </w:p>
    <w:p>
      <w:pPr>
        <w:pStyle w:val="ListBullet"/>
      </w:pPr>
      <w:r>
        <w:t>Color: `#E53E3E` (accent-red) with glow shadow</w:t>
      </w:r>
    </w:p>
    <w:p>
      <w:pPr>
        <w:pStyle w:val="ListBullet"/>
      </w:pPr>
      <w:r>
        <w:t>Animation: pulse ring on idle (draws attention without being annoying)</w:t>
      </w:r>
    </w:p>
    <w:p>
      <w:pPr>
        <w:pStyle w:val="ListBullet"/>
      </w:pPr>
      <w:r>
        <w:t>Long-press alternative for accessibility: 2-second halo fill animation</w:t>
      </w:r>
    </w:p>
    <w:p>
      <w:pPr>
        <w:ind w:left="567"/>
      </w:pPr>
      <w:r>
        <w:rPr>
          <w:rFonts w:ascii="Consolas" w:hAnsi="Consolas"/>
          <w:color w:val="1A1A2E"/>
          <w:sz w:val="16"/>
        </w:rPr>
        <w:t>/* SOS button pulse animation */</w:t>
        <w:br/>
        <w:t>@keyframes sos-pulse {</w:t>
        <w:br/>
        <w:t xml:space="preserve">  0% { box-shadow: 0 0 0 0 rgba(229, 62, 62, 0.4); }</w:t>
        <w:br/>
        <w:t xml:space="preserve">  70% { box-shadow: 0 0 0 16px rgba(229, 62, 62, 0); }</w:t>
        <w:br/>
        <w:t xml:space="preserve">  100% { box-shadow: 0 0 0 0 rgba(229, 62, 62, 0); }</w:t>
        <w:br/>
        <w:t>}</w:t>
      </w:r>
    </w:p>
    <w:p>
      <w:pPr>
        <w:pStyle w:val="Heading4"/>
      </w:pPr>
      <w:r>
        <w:rPr>
          <w:color w:val="0D1117"/>
        </w:rPr>
        <w:t>Emergency Numbers Bar</w:t>
      </w:r>
    </w:p>
    <w:p>
      <w:pPr>
        <w:pStyle w:val="ListBullet"/>
      </w:pPr>
      <w:r>
        <w:t>Position: fixed bottom-0, width: 100%</w:t>
      </w:r>
    </w:p>
    <w:p>
      <w:pPr>
        <w:pStyle w:val="ListBullet"/>
      </w:pPr>
      <w:r>
        <w:t>Height: 56px</w:t>
      </w:r>
    </w:p>
    <w:p>
      <w:pPr>
        <w:pStyle w:val="ListBullet"/>
      </w:pPr>
      <w:r>
        <w:t>Background: `#132035` with top border `#1C2D4A`</w:t>
      </w:r>
    </w:p>
    <w:p>
      <w:pPr>
        <w:pStyle w:val="ListBullet"/>
      </w:pPr>
      <w:r>
        <w:t>4 tap targets: 112, 102, 100, 1033</w:t>
      </w:r>
    </w:p>
    <w:p>
      <w:pPr>
        <w:pStyle w:val="ListBullet"/>
      </w:pPr>
      <w:r>
        <w:t>Each: min-width 25%, text center, font-weight 700</w:t>
      </w:r>
    </w:p>
    <w:p>
      <w:pPr>
        <w:pStyle w:val="Heading4"/>
      </w:pPr>
      <w:r>
        <w:rPr>
          <w:color w:val="0D1117"/>
        </w:rPr>
        <w:t>Map Container</w:t>
      </w:r>
    </w:p>
    <w:p>
      <w:pPr>
        <w:pStyle w:val="ListBullet"/>
      </w:pPr>
      <w:r>
        <w:t>Height: 55vh (mobile)  enough to show 3-4 markers without scrolling</w:t>
      </w:r>
    </w:p>
    <w:p>
      <w:pPr>
        <w:pStyle w:val="ListBullet"/>
      </w:pPr>
      <w:r>
        <w:t>Border radius: 16px</w:t>
      </w:r>
    </w:p>
    <w:p>
      <w:pPr>
        <w:pStyle w:val="ListBullet"/>
      </w:pPr>
      <w:r>
        <w:t>Background while loading: `#1C2D4A` with pulse animation</w:t>
      </w:r>
    </w:p>
    <w:p>
      <w:pPr>
        <w:pStyle w:val="ListBullet"/>
      </w:pPr>
      <w:r>
        <w:t>Attribution: always visible (OSM license requirement)</w:t>
      </w:r>
    </w:p>
    <w:p>
      <w:pPr>
        <w:pStyle w:val="ListBullet"/>
      </w:pPr>
      <w:r>
        <w:t>Tile URL: CartoDB Dark `cartodb-basemaps-a.global.ssl.fastly.net/dark_all/{z}/{x}/{y}.png`</w:t>
      </w:r>
    </w:p>
    <w:p>
      <w:pPr>
        <w:pStyle w:val="Heading4"/>
      </w:pPr>
      <w:r>
        <w:rPr>
          <w:color w:val="0D1117"/>
        </w:rPr>
        <w:t>Service Card</w:t>
      </w:r>
    </w:p>
    <w:p>
      <w:pPr>
        <w:pStyle w:val="ListBullet"/>
      </w:pPr>
      <w:r>
        <w:t>Background: `#132035`, border-radius: 12px, padding: 16px</w:t>
      </w:r>
    </w:p>
    <w:p>
      <w:pPr>
        <w:pStyle w:val="ListBullet"/>
      </w:pPr>
      <w:r>
        <w:t>Left accent bar: 4px wide, color by category (red=hospital, blue=police)</w:t>
      </w:r>
    </w:p>
    <w:p>
      <w:pPr>
        <w:pStyle w:val="ListBullet"/>
      </w:pPr>
      <w:r>
        <w:t>Layout: name + distance (top row) | phone + buttons (bottom row)</w:t>
      </w:r>
    </w:p>
    <w:p>
      <w:pPr>
        <w:pStyle w:val="ListBullet"/>
      </w:pPr>
      <w:r>
        <w:t>Tap-to-Call button: green outline, "Call" text, tel: href</w:t>
      </w:r>
    </w:p>
    <w:p>
      <w:pPr>
        <w:pStyle w:val="ListBullet"/>
      </w:pPr>
      <w:r>
        <w:t>Directions button: blue ghost, external link icon, Google Maps deep link</w:t>
      </w:r>
    </w:p>
    <w:p>
      <w:pPr>
        <w:pStyle w:val="Heading4"/>
      </w:pPr>
      <w:r>
        <w:rPr>
          <w:color w:val="0D1117"/>
        </w:rPr>
        <w:t>Chat Bubble</w:t>
      </w:r>
    </w:p>
    <w:p>
      <w:pPr>
        <w:pStyle w:val="ListBullet"/>
      </w:pPr>
      <w:r>
        <w:t>User message: right-aligned, `#00C896` background</w:t>
      </w:r>
    </w:p>
    <w:p>
      <w:pPr>
        <w:pStyle w:val="ListBullet"/>
      </w:pPr>
      <w:r>
        <w:t>Bot message: left-aligned, `#132035` background with bot avatar</w:t>
      </w:r>
    </w:p>
    <w:p>
      <w:pPr>
        <w:pStyle w:val="ListBullet"/>
      </w:pPr>
      <w:r>
        <w:t>Source citation: small tag below bot message</w:t>
      </w:r>
    </w:p>
    <w:p>
      <w:pPr>
        <w:pStyle w:val="ListBullet"/>
      </w:pPr>
      <w:r>
        <w:t>Typing indicator: 3-dot bounce animation</w:t>
      </w:r>
    </w:p>
    <w:p>
      <w:pPr>
        <w:pStyle w:val="ListBullet"/>
      </w:pPr>
      <w:r>
        <w:t>Max width: 80% of container</w:t>
      </w:r>
    </w:p>
    <w:p>
      <w:pPr>
        <w:pStyle w:val="Heading4"/>
      </w:pPr>
      <w:r>
        <w:rPr>
          <w:color w:val="0D1117"/>
        </w:rPr>
        <w:t>First Aid Card</w:t>
      </w:r>
    </w:p>
    <w:p>
      <w:pPr>
        <w:pStyle w:val="ListBullet"/>
      </w:pPr>
      <w:r>
        <w:t>Icon: large (48px), category-specific emoji or Lucide icon</w:t>
      </w:r>
    </w:p>
    <w:p>
      <w:pPr>
        <w:pStyle w:val="ListBullet"/>
      </w:pPr>
      <w:r>
        <w:t>Title: 18px semibold</w:t>
      </w:r>
    </w:p>
    <w:p>
      <w:pPr>
        <w:pStyle w:val="ListBullet"/>
      </w:pPr>
      <w:r>
        <w:t>Steps: numbered list, 14px, line-height 1.6</w:t>
      </w:r>
    </w:p>
    <w:p>
      <w:pPr>
        <w:pStyle w:val="ListBullet"/>
      </w:pPr>
      <w:r>
        <w:t>Background: `#132035`, border-left: 4px solid accent-red</w:t>
      </w:r>
    </w:p>
    <w:p>
      <w:pPr>
        <w:pStyle w:val="ListBullet"/>
      </w:pPr>
      <w:r>
        <w:t>No internet required badge: " Works Offline" chip</w:t>
      </w:r>
    </w:p>
    <w:p>
      <w:r>
        <w:rPr>
          <w:b w:val="0"/>
          <w:i w:val="0"/>
          <w:sz w:val="20"/>
        </w:rPr>
        <w:t>---</w:t>
      </w:r>
    </w:p>
    <w:p>
      <w:pPr>
        <w:pStyle w:val="Heading3"/>
      </w:pPr>
      <w:r>
        <w:rPr>
          <w:color w:val="0D1117"/>
        </w:rPr>
        <w:t>Map Design Rules (MapLibre GL)</w:t>
      </w:r>
    </w:p>
    <w:p>
      <w:pPr>
        <w:pStyle w:val="Heading4"/>
      </w:pPr>
      <w:r>
        <w:rPr>
          <w:color w:val="0D1117"/>
        </w:rPr>
        <w:t>Tile Layer</w:t>
      </w:r>
    </w:p>
    <w:p>
      <w:pPr>
        <w:ind w:left="567"/>
      </w:pPr>
      <w:r>
        <w:rPr>
          <w:rFonts w:ascii="Consolas" w:hAnsi="Consolas"/>
          <w:color w:val="1A1A2E"/>
          <w:sz w:val="16"/>
        </w:rPr>
        <w:t>// Always use CartoDB Dark, never default OSM blue</w:t>
        <w:br/>
        <w:t>&lt;TileLayer</w:t>
        <w:br/>
        <w:t xml:space="preserve">  url="https://cartodb-basemaps-{s}.global.ssl.fastly.net/dark_all/{z}/{x}/{y}.png"</w:t>
        <w:br/>
        <w:t xml:space="preserve">  attribution=' OpenStreetMap contributors  CartoDB'</w:t>
        <w:br/>
        <w:t xml:space="preserve">  maxZoom={19}</w:t>
        <w:br/>
        <w:t>/&gt;</w:t>
      </w:r>
    </w:p>
    <w:p>
      <w:pPr>
        <w:pStyle w:val="Heading4"/>
      </w:pPr>
      <w:r>
        <w:rPr>
          <w:color w:val="0D1117"/>
        </w:rPr>
        <w:t>Marker Colors by Category</w:t>
      </w:r>
    </w:p>
    <w:p>
      <w:pPr>
        <w:ind w:left="567"/>
      </w:pPr>
      <w:r>
        <w:rPr>
          <w:rFonts w:ascii="Consolas" w:hAnsi="Consolas"/>
          <w:color w:val="1A1A2E"/>
          <w:sz w:val="16"/>
        </w:rPr>
        <w:t>const MARKER_COLORS = {</w:t>
        <w:br/>
        <w:t xml:space="preserve">  hospital:  '#E53E3E',  // red</w:t>
        <w:br/>
        <w:t xml:space="preserve">  ambulance: '#E53E3E',  // red</w:t>
        <w:br/>
        <w:t xml:space="preserve">  police:    '#3182CE',  // blue</w:t>
        <w:br/>
        <w:t xml:space="preserve">  fire:      '#DD6B20',  // orange</w:t>
        <w:br/>
        <w:t xml:space="preserve">  towing:    '#D69E2E',  // amber</w:t>
        <w:br/>
        <w:t xml:space="preserve">  puncture:  '#38A169',  // green</w:t>
        <w:br/>
        <w:t xml:space="preserve">  pharmacy:  '#805AD5',  // purple</w:t>
        <w:br/>
        <w:t>}</w:t>
      </w:r>
    </w:p>
    <w:p>
      <w:pPr>
        <w:pStyle w:val="Heading4"/>
      </w:pPr>
      <w:r>
        <w:rPr>
          <w:color w:val="0D1117"/>
        </w:rPr>
        <w:t>Critical Rules</w:t>
      </w:r>
    </w:p>
    <w:p>
      <w:pPr>
        <w:pStyle w:val="ListNumber"/>
      </w:pPr>
      <w:r>
        <w:t>`import dynamic from 'next/dynamic'` + `ssr: false` → MapLibre needs browser</w:t>
      </w:r>
    </w:p>
    <w:p>
      <w:pPr>
        <w:pStyle w:val="ListNumber"/>
      </w:pPr>
      <w:r>
        <w:t>`maplibre-gl/dist/maplibre-gl.css` is imported globally in `layout.tsx` (not per-component)</w:t>
      </w:r>
    </w:p>
    <w:p>
      <w:pPr>
        <w:pStyle w:val="ListNumber"/>
      </w:pPr>
      <w:r>
        <w:t>Place marker icons in `public/maplibre/`</w:t>
      </w:r>
    </w:p>
    <w:p>
      <w:pPr>
        <w:pStyle w:val="ListNumber"/>
      </w:pPr>
      <w:r>
        <w:t>Add `key={lat+lon}` to MapContainer  prevents "map already initialized" error</w:t>
      </w:r>
    </w:p>
    <w:p>
      <w:pPr>
        <w:pStyle w:val="ListNumber"/>
      </w:pPr>
      <w:r>
        <w:t>Set explicit height on MapContainer  invisible without it</w:t>
      </w:r>
    </w:p>
    <w:p>
      <w:r>
        <w:rPr>
          <w:b w:val="0"/>
          <w:i w:val="0"/>
          <w:sz w:val="20"/>
        </w:rPr>
        <w:t>---</w:t>
      </w:r>
    </w:p>
    <w:p>
      <w:pPr>
        <w:pStyle w:val="Heading3"/>
      </w:pPr>
      <w:r>
        <w:rPr>
          <w:color w:val="0D1117"/>
        </w:rPr>
        <w:t>Page Layouts</w:t>
      </w:r>
    </w:p>
    <w:p>
      <w:pPr>
        <w:pStyle w:val="Heading4"/>
      </w:pPr>
      <w:r>
        <w:rPr>
          <w:color w:val="0D1117"/>
        </w:rPr>
        <w:t>Home Page (`/`)</w:t>
      </w:r>
    </w:p>
    <w:p>
      <w:pPr>
        <w:ind w:left="567"/>
      </w:pPr>
      <w:r>
        <w:rPr>
          <w:rFonts w:ascii="Consolas" w:hAnsi="Consolas"/>
          <w:color w:val="1A1A2E"/>
          <w:sz w:val="16"/>
        </w:rPr>
        <w:br/>
        <w:t xml:space="preserve">  SafeVixAI Logo + Tagline </w:t>
        <w:br/>
        <w:t xml:space="preserve">  Connectivity Badge     </w:t>
        <w:br/>
        <w:br/>
        <w:t xml:space="preserve">  [Emergency Locator]       Red card, largest</w:t>
        <w:br/>
        <w:t xml:space="preserve">  Find hospitals &amp; help  </w:t>
        <w:br/>
        <w:br/>
        <w:t xml:space="preserve">  [AI Assistant]  [Fine]    Two equal cards</w:t>
        <w:br/>
        <w:t xml:space="preserve">  Chat about laws  Calc  </w:t>
        <w:br/>
        <w:br/>
        <w:t xml:space="preserve">  [Report Road Issue]       Green card</w:t>
        <w:br/>
        <w:t xml:space="preserve">  Pothole, Missing sign  </w:t>
        <w:br/>
        <w:br/>
        <w:t xml:space="preserve">   Emergency Numbers      Fixed bottom bar</w:t>
        <w:br/>
        <w:t xml:space="preserve">  112  102  100  1033   </w:t>
        <w:br/>
      </w:r>
    </w:p>
    <w:p>
      <w:pPr>
        <w:pStyle w:val="Heading4"/>
      </w:pPr>
      <w:r>
        <w:rPr>
          <w:color w:val="0D1117"/>
        </w:rPr>
        <w:t>Emergency Page (`/emergency`)</w:t>
      </w:r>
    </w:p>
    <w:p>
      <w:pPr>
        <w:ind w:left="567"/>
      </w:pPr>
      <w:r>
        <w:rPr>
          <w:rFonts w:ascii="Consolas" w:hAnsi="Consolas"/>
          <w:color w:val="1A1A2E"/>
          <w:sz w:val="16"/>
        </w:rPr>
        <w:br/>
        <w:t xml:space="preserve"> Location: Chennai, TN   </w:t>
        <w:br/>
        <w:t xml:space="preserve"> Showing within: 5km     </w:t>
        <w:br/>
        <w:t xml:space="preserve"> [Connectivity Badge]    </w:t>
        <w:br/>
        <w:br/>
        <w:t xml:space="preserve">                         </w:t>
        <w:br/>
        <w:t xml:space="preserve">   [MAPLIBRE MAP 55vh]    </w:t>
        <w:br/>
        <w:t xml:space="preserve">   CartoDB Dark tiles    </w:t>
        <w:br/>
        <w:t xml:space="preserve">   Color-coded markers   </w:t>
        <w:br/>
        <w:t xml:space="preserve">                         </w:t>
        <w:br/>
        <w:br/>
        <w:t xml:space="preserve"> [Filter chips: All/Hosp/</w:t>
        <w:br/>
        <w:t xml:space="preserve">  Police/Ambulance/Tow]  </w:t>
        <w:br/>
        <w:br/>
        <w:t xml:space="preserve"> [Service Card 1]  2.1km </w:t>
        <w:br/>
        <w:t xml:space="preserve"> [Service Card 2]  3.4km </w:t>
        <w:br/>
        <w:t xml:space="preserve"> [Service Card 3]  5.2km </w:t>
        <w:br/>
        <w:t xml:space="preserve">          ...             </w:t>
        <w:br/>
        <w:br/>
        <w:t xml:space="preserve">   112  102  100  1033 </w:t>
        <w:br/>
        <w:br/>
        <w:t xml:space="preserve">                    [SOS]   Fixed, bottom-right</w:t>
      </w:r>
    </w:p>
    <w:p>
      <w:pPr>
        <w:pStyle w:val="Heading4"/>
      </w:pPr>
      <w:r>
        <w:rPr>
          <w:color w:val="0D1117"/>
        </w:rPr>
        <w:t>Chat Page (`/chat`)</w:t>
      </w:r>
    </w:p>
    <w:p>
      <w:pPr>
        <w:ind w:left="567"/>
      </w:pPr>
      <w:r>
        <w:rPr>
          <w:rFonts w:ascii="Consolas" w:hAnsi="Consolas"/>
          <w:color w:val="1A1A2E"/>
          <w:sz w:val="16"/>
        </w:rPr>
        <w:br/>
        <w:t xml:space="preserve"> AI Assistant            </w:t>
        <w:br/>
        <w:t xml:space="preserve"> [Online][Offline] tabs  </w:t>
        <w:br/>
        <w:br/>
        <w:t xml:space="preserve"> [Bot msg: Welcome...]   </w:t>
        <w:br/>
        <w:t xml:space="preserve">                         </w:t>
        <w:br/>
        <w:t xml:space="preserve">         [User msg ----] </w:t>
        <w:br/>
        <w:t xml:space="preserve"> [Bot msg: Here are...]  </w:t>
        <w:br/>
        <w:t xml:space="preserve">         [Source: MV Act]</w:t>
        <w:br/>
        <w:t xml:space="preserve">                         </w:t>
        <w:br/>
        <w:t xml:space="preserve">       ...               </w:t>
        <w:br/>
        <w:br/>
        <w:t xml:space="preserve"> [] [Type message...] []</w:t>
        <w:br/>
      </w:r>
    </w:p>
    <w:p>
      <w:r>
        <w:rPr>
          <w:b w:val="0"/>
          <w:i w:val="0"/>
          <w:sz w:val="20"/>
        </w:rPr>
        <w:t>---</w:t>
      </w:r>
    </w:p>
    <w:p>
      <w:pPr>
        <w:pStyle w:val="Heading3"/>
      </w:pPr>
      <w:r>
        <w:rPr>
          <w:color w:val="0D1117"/>
        </w:rPr>
        <w:t>Accessibility</w:t>
      </w:r>
    </w:p>
    <w:p>
      <w:pPr>
        <w:pStyle w:val="ListBullet"/>
      </w:pPr>
      <w:r>
        <w:t>Requirement  |  Implementation</w:t>
      </w:r>
    </w:p>
    <w:p>
      <w:pPr>
        <w:pStyle w:val="ListBullet"/>
      </w:pPr>
      <w:r>
        <w:t>Minimum touch target  |  44 - 44px for all interactive elements</w:t>
      </w:r>
    </w:p>
    <w:p>
      <w:pPr>
        <w:pStyle w:val="ListBullet"/>
      </w:pPr>
      <w:r>
        <w:t>Contrast ratio  |  WCAG AA  all text &gt; 4.5:1 against background</w:t>
      </w:r>
    </w:p>
    <w:p>
      <w:pPr>
        <w:pStyle w:val="ListBullet"/>
      </w:pPr>
      <w:r>
        <w:t>Font scaling  |  All sizes in `rem`  scales with browser font-size preference</w:t>
      </w:r>
    </w:p>
    <w:p>
      <w:pPr>
        <w:pStyle w:val="ListBullet"/>
      </w:pPr>
      <w:r>
        <w:t>Screen reader  |  `aria-label` on all icon buttons, `role="status"` on connectivity badge</w:t>
      </w:r>
    </w:p>
    <w:p>
      <w:pPr>
        <w:pStyle w:val="ListBullet"/>
      </w:pPr>
      <w:r>
        <w:t>Keyboard nav  |  All interactive elements reachable via Tab key</w:t>
      </w:r>
    </w:p>
    <w:p>
      <w:pPr>
        <w:pStyle w:val="ListBullet"/>
      </w:pPr>
      <w:r>
        <w:t>Error states  |  Never silent  always show toast or inline error</w:t>
      </w:r>
    </w:p>
    <w:p>
      <w:pPr>
        <w:pStyle w:val="ListBullet"/>
      </w:pPr>
      <w:r>
        <w:t>Loading states  |  Skeleton screens instead of blank states</w:t>
      </w:r>
    </w:p>
    <w:p>
      <w:pPr>
        <w:pStyle w:val="ListBullet"/>
      </w:pPr>
      <w:r>
        <w:t>Multilingual  |  HTML `lang` attribute updated on language change</w:t>
      </w:r>
    </w:p>
    <w:p>
      <w:r>
        <w:rPr>
          <w:b w:val="0"/>
          <w:i w:val="0"/>
          <w:sz w:val="20"/>
        </w:rPr>
        <w:t>---</w:t>
      </w:r>
    </w:p>
    <w:p>
      <w:pPr>
        <w:pStyle w:val="Heading3"/>
      </w:pPr>
      <w:r>
        <w:rPr>
          <w:color w:val="0D1117"/>
        </w:rPr>
        <w:t>Animation Guidelines</w:t>
      </w:r>
    </w:p>
    <w:p>
      <w:pPr>
        <w:pStyle w:val="ListBullet"/>
      </w:pPr>
      <w:r>
        <w:t>Animation  |  Duration  |  Easing  |  Purpose</w:t>
      </w:r>
    </w:p>
    <w:p>
      <w:pPr>
        <w:pStyle w:val="ListBullet"/>
      </w:pPr>
      <w:r>
        <w:t>SOS pulse ring  |  2s infinite  |  ease-out  |  Draw attention without alarming</w:t>
      </w:r>
    </w:p>
    <w:p>
      <w:pPr>
        <w:pStyle w:val="ListBullet"/>
      </w:pPr>
      <w:r>
        <w:t>Crash countdown circle  |  10s linear  |  linear  |  Clear urgency, predictable progress</w:t>
      </w:r>
    </w:p>
    <w:p>
      <w:pPr>
        <w:pStyle w:val="ListBullet"/>
      </w:pPr>
      <w:r>
        <w:t>Model download progress  |    |  linear  |  Exact progress, no fake smoothing</w:t>
      </w:r>
    </w:p>
    <w:p>
      <w:pPr>
        <w:pStyle w:val="ListBullet"/>
      </w:pPr>
      <w:r>
        <w:t>Connectivity badge  |  300ms  |  ease  |  Subtle dot color change</w:t>
      </w:r>
    </w:p>
    <w:p>
      <w:pPr>
        <w:pStyle w:val="ListBullet"/>
      </w:pPr>
      <w:r>
        <w:t>Card hover  |  150ms  |  ease  |  Touch feedback replacement for desktop</w:t>
      </w:r>
    </w:p>
    <w:p>
      <w:pPr>
        <w:pStyle w:val="ListBullet"/>
      </w:pPr>
      <w:r>
        <w:t>Toast notification  |  200ms in, 300ms out  |  ease  |  Informative, not distracting</w:t>
      </w:r>
    </w:p>
    <w:p>
      <w:pPr>
        <w:pStyle w:val="ListBullet"/>
      </w:pPr>
      <w:r>
        <w:t>Map marker appear  |  400ms  |  spring  |  Satisfying, shows data just arrived</w:t>
      </w:r>
    </w:p>
    <w:p>
      <w:r>
        <w:rPr>
          <w:b w:val="0"/>
          <w:i w:val="0"/>
          <w:sz w:val="20"/>
        </w:rPr>
        <w:t>---</w:t>
      </w:r>
    </w:p>
    <w:p>
      <w:pPr>
        <w:pStyle w:val="Heading3"/>
      </w:pPr>
      <w:r>
        <w:rPr>
          <w:color w:val="0D1117"/>
        </w:rPr>
        <w:t>Mobile-Specific Rules</w:t>
      </w:r>
    </w:p>
    <w:p>
      <w:pPr>
        <w:pStyle w:val="ListNumber"/>
      </w:pPr>
      <w:r>
        <w:t>**Never rely on hover**  design for touch first, desktop second</w:t>
      </w:r>
    </w:p>
    <w:p>
      <w:pPr>
        <w:pStyle w:val="ListNumber"/>
      </w:pPr>
      <w:r>
        <w:t>**Bottom navigation** is more reachable than top  keep emergency numbers at bottom</w:t>
      </w:r>
    </w:p>
    <w:p>
      <w:pPr>
        <w:pStyle w:val="ListNumber"/>
      </w:pPr>
      <w:r>
        <w:t>**Large critical buttons**  SOS is always 64px diameter minimum</w:t>
      </w:r>
    </w:p>
    <w:p>
      <w:pPr>
        <w:pStyle w:val="ListNumber"/>
      </w:pPr>
      <w:r>
        <w:t>**One primary action per screen**  emergency page = find services (not chat, not settings)</w:t>
      </w:r>
    </w:p>
    <w:p>
      <w:pPr>
        <w:pStyle w:val="ListNumber"/>
      </w:pPr>
      <w:r>
        <w:t>**Portrait-primary**  lock orientation in PWA manifest</w:t>
      </w:r>
    </w:p>
    <w:p>
      <w:pPr>
        <w:pStyle w:val="ListNumber"/>
      </w:pPr>
      <w:r>
        <w:t>**Safe area insets**  add padding-bottom for iPhone home indicator</w:t>
      </w:r>
    </w:p>
    <w:p>
      <w:r>
        <w:rPr>
          <w:b w:val="0"/>
          <w:i w:val="0"/>
          <w:sz w:val="20"/>
        </w:rPr>
        <w:t>---</w:t>
      </w:r>
    </w:p>
    <w:p>
      <w:pPr>
        <w:pStyle w:val="Heading3"/>
      </w:pPr>
      <w:r>
        <w:rPr>
          <w:color w:val="0D1117"/>
        </w:rPr>
        <w:t>Offline UX States</w:t>
      </w:r>
    </w:p>
    <w:p>
      <w:pPr>
        <w:pStyle w:val="ListBullet"/>
      </w:pPr>
      <w:r>
        <w:t>State  |  UI Treatment</w:t>
      </w:r>
    </w:p>
    <w:p>
      <w:pPr>
        <w:pStyle w:val="ListBullet"/>
      </w:pPr>
      <w:r>
        <w:t>Online (fresh data)  |  Green dot: "Live"</w:t>
      </w:r>
    </w:p>
    <w:p>
      <w:pPr>
        <w:pStyle w:val="ListBullet"/>
      </w:pPr>
      <w:r>
        <w:t>Online (from cache)  |  Yellow dot: "Cached" with timestamp</w:t>
      </w:r>
    </w:p>
    <w:p>
      <w:pPr>
        <w:pStyle w:val="ListBullet"/>
      </w:pPr>
      <w:r>
        <w:t>Offline (first visit)  |  Orange dot: "Offline  25-city coverage"</w:t>
      </w:r>
    </w:p>
    <w:p>
      <w:pPr>
        <w:pStyle w:val="ListBullet"/>
      </w:pPr>
      <w:r>
        <w:t>Offline AI active  |  Blue chip: "Using Phi-3 Mini (on your device)"</w:t>
      </w:r>
    </w:p>
    <w:p>
      <w:pPr>
        <w:pStyle w:val="ListBullet"/>
      </w:pPr>
      <w:r>
        <w:t>Report queued offline  |  Info toast: "Saved  will submit when connected"</w:t>
      </w:r>
    </w:p>
    <w:p>
      <w:pPr>
        <w:pStyle w:val="ListBullet"/>
      </w:pPr>
      <w:r>
        <w:t>Model downloading  |  Full-screen progress with MB + estimated time</w:t>
      </w:r>
    </w:p>
    <w:p>
      <w:r>
        <w:rPr>
          <w:b w:val="0"/>
          <w:i w:val="0"/>
          <w:sz w:val="20"/>
        </w:rPr>
        <w:t>---</w:t>
      </w:r>
    </w:p>
    <w:p>
      <w:r>
        <w:rPr>
          <w:b w:val="0"/>
          <w:i w:val="0"/>
          <w:sz w:val="20"/>
        </w:rPr>
        <w:t>*Document version: 1.0 | IIT Madras Road Safety Hackathon 2026*</w:t>
      </w:r>
    </w:p>
    <w:p>
      <w:r>
        <w:rPr>
          <w:b w:val="0"/>
          <w:i/>
          <w:color w:val="999999"/>
          <w:sz w:val="16"/>
        </w:rPr>
        <w:t>— Source: docs\UIUX.md —</w:t>
      </w:r>
    </w:p>
    <w:p>
      <w:r>
        <w:br w:type="page"/>
      </w:r>
    </w:p>
    <w:p>
      <w:pPr>
        <w:pStyle w:val="Heading2"/>
      </w:pPr>
      <w:r>
        <w:rPr>
          <w:color w:val="1A5C38"/>
        </w:rPr>
        <w:t>A.21 Complete Resource Checklist</w:t>
      </w:r>
    </w:p>
    <w:p>
      <w:r>
        <w:rPr>
          <w:b w:val="0"/>
          <w:i w:val="0"/>
          <w:sz w:val="20"/>
        </w:rPr>
        <w:t>﻿# SafeVixAI Complete Project Resource Checklist</w:t>
      </w:r>
    </w:p>
    <w:p>
      <w:r>
        <w:rPr>
          <w:b w:val="0"/>
          <w:i w:val="0"/>
          <w:sz w:val="20"/>
        </w:rPr>
        <w:t>Generated from:</w:t>
      </w:r>
    </w:p>
    <w:p>
      <w:pPr>
        <w:pStyle w:val="ListBullet"/>
      </w:pPr>
      <w:r>
        <w:t>[SafeVixAI_Complete_Resources_main.docx](C:/Hackathons/IITM/SafeVixAI_Complete_Resources_main.docx)</w:t>
      </w:r>
    </w:p>
    <w:p>
      <w:pPr>
        <w:pStyle w:val="ListBullet"/>
      </w:pPr>
      <w:r>
        <w:t>[SafeVixAI_Chatbot_Impl_Plan.txt](C:/Hackathons/IITM/SafeVixAI_Chatbot_Impl_Plan.txt)</w:t>
      </w:r>
    </w:p>
    <w:p>
      <w:pPr>
        <w:pStyle w:val="ListBullet"/>
      </w:pPr>
      <w:r>
        <w:t>[SafeVixAI_Chatbot_Guide.txt](C:/Hackathons/IITM/SafeVixAI_Chatbot_Guide.txt)</w:t>
      </w:r>
    </w:p>
    <w:p>
      <w:pPr>
        <w:pStyle w:val="ListBullet"/>
      </w:pPr>
      <w:r>
        <w:t>[doc_text.txt](C:/Hackathons/IITM/doc_text.txt)</w:t>
      </w:r>
    </w:p>
    <w:p>
      <w:r>
        <w:rPr>
          <w:b w:val="0"/>
          <w:i w:val="0"/>
          <w:sz w:val="20"/>
        </w:rPr>
        <w:t>Cross-checked against the current repository on 2026-04-07.</w:t>
      </w:r>
    </w:p>
    <w:p>
      <w:r>
        <w:rPr>
          <w:b w:val="0"/>
          <w:i w:val="0"/>
          <w:sz w:val="20"/>
        </w:rPr>
        <w:t>This file is the single source of truth for:</w:t>
      </w:r>
    </w:p>
    <w:p>
      <w:pPr>
        <w:pStyle w:val="ListBullet"/>
      </w:pPr>
      <w:r>
        <w:t>what you need to collect</w:t>
      </w:r>
    </w:p>
    <w:p>
      <w:pPr>
        <w:pStyle w:val="ListBullet"/>
      </w:pPr>
      <w:r>
        <w:t>where to get it</w:t>
      </w:r>
    </w:p>
    <w:p>
      <w:pPr>
        <w:pStyle w:val="ListBullet"/>
      </w:pPr>
      <w:r>
        <w:t>where it belongs in the repo</w:t>
      </w:r>
    </w:p>
    <w:p>
      <w:pPr>
        <w:pStyle w:val="ListBullet"/>
      </w:pPr>
      <w:r>
        <w:t>which env variable or file it maps to</w:t>
      </w:r>
    </w:p>
    <w:p>
      <w:pPr>
        <w:pStyle w:val="ListBullet"/>
      </w:pPr>
      <w:r>
        <w:t>whether the current repo already uses it</w:t>
      </w:r>
    </w:p>
    <w:p>
      <w:pPr>
        <w:pStyle w:val="ListBullet"/>
      </w:pPr>
      <w:r>
        <w:t>which future runtime/service/file assets the source documents still expect</w:t>
      </w:r>
    </w:p>
    <w:p>
      <w:r>
        <w:rPr>
          <w:b w:val="0"/>
          <w:i w:val="0"/>
          <w:sz w:val="20"/>
        </w:rPr>
        <w:t>Important notes:</w:t>
      </w:r>
    </w:p>
    <w:p>
      <w:pPr>
        <w:pStyle w:val="ListBullet"/>
      </w:pPr>
      <w:r>
        <w:t>Do not commit secrets into git.</w:t>
      </w:r>
    </w:p>
    <w:p>
      <w:pPr>
        <w:pStyle w:val="ListBullet"/>
      </w:pPr>
      <w:r>
        <w:t>Keep large datasets outside normal source control. Suggested local folder: `SafeVixAI/backend/datasets/`.</w:t>
      </w:r>
    </w:p>
    <w:p>
      <w:pPr>
        <w:pStyle w:val="ListBullet"/>
      </w:pPr>
      <w:r>
        <w:t>Chatbot rows point to `chatbot_service/.env` even though the latest chatbot env template currently lives on the chatbot branch.</w:t>
      </w:r>
    </w:p>
    <w:p>
      <w:pPr>
        <w:pStyle w:val="Heading3"/>
      </w:pPr>
      <w:r>
        <w:rPr>
          <w:color w:val="0D1117"/>
        </w:rPr>
        <w:t>Status legend</w:t>
      </w:r>
    </w:p>
    <w:p>
      <w:pPr>
        <w:pStyle w:val="ListBullet"/>
      </w:pPr>
      <w:r>
        <w:t>Status  |  Meaning</w:t>
      </w:r>
    </w:p>
    <w:p>
      <w:pPr>
        <w:pStyle w:val="ListBullet"/>
      </w:pPr>
      <w:r>
        <w:t>`Wired now`  |  Current code already references this item.</w:t>
      </w:r>
    </w:p>
    <w:p>
      <w:pPr>
        <w:pStyle w:val="ListBullet"/>
      </w:pPr>
      <w:r>
        <w:t>`Needs value`  |  Current code expects it, but you must add the real value.</w:t>
      </w:r>
    </w:p>
    <w:p>
      <w:pPr>
        <w:pStyle w:val="ListBullet"/>
      </w:pPr>
      <w:r>
        <w:t>`Needs download`  |  You must manually download the file or dataset.</w:t>
      </w:r>
    </w:p>
    <w:p>
      <w:pPr>
        <w:pStyle w:val="ListBullet"/>
      </w:pPr>
      <w:r>
        <w:t>`Partially wired`  |  Some scaffolding exists, but import/provider integration is not complete yet.</w:t>
      </w:r>
    </w:p>
    <w:p>
      <w:pPr>
        <w:pStyle w:val="ListBullet"/>
      </w:pPr>
      <w:r>
        <w:t>`Future phase`  |  Recommended by the document, but not implemented in the current repo yet.</w:t>
      </w:r>
    </w:p>
    <w:p>
      <w:pPr>
        <w:pStyle w:val="ListBullet"/>
      </w:pPr>
      <w:r>
        <w:t>`Reference only`  |  Mentioned as a benchmark, portal, or workflow aid; no repo download is required.</w:t>
      </w:r>
    </w:p>
    <w:p>
      <w:pPr>
        <w:pStyle w:val="ListBullet"/>
      </w:pPr>
      <w:r>
        <w:t>`Skip`  |  The document explicitly says this is not worth using as the main path.</w:t>
      </w:r>
    </w:p>
    <w:p>
      <w:pPr>
        <w:pStyle w:val="Heading3"/>
      </w:pPr>
      <w:r>
        <w:rPr>
          <w:color w:val="0D1117"/>
        </w:rPr>
        <w:t>1. Core accounts, hosting, and deployment services</w:t>
      </w:r>
    </w:p>
    <w:p>
      <w:pPr>
        <w:pStyle w:val="ListBullet"/>
      </w:pPr>
      <w:r>
        <w:t>Item  |  Source  |  Local save path  |  Env variable name  |  Status  |  Priority</w:t>
      </w:r>
    </w:p>
    <w:p>
      <w:pPr>
        <w:pStyle w:val="ListBullet"/>
      </w:pPr>
      <w:r>
        <w:t>Supabase project  |  https://supabase.com  |  Dashboard account only  |  `DATABASE_URL`, `SUPABASE_URL`, `SUPABASE_ANON_KEY`, `SUPABASE_SERVICE_ROLE_KEY`, `NEXT_PUBLIC_SUPABASE_URL`, `NEXT_PUBLIC_SUPABASE_ANON_KEY`  |  Wired now  |  Critical</w:t>
      </w:r>
    </w:p>
    <w:p>
      <w:pPr>
        <w:pStyle w:val="ListBullet"/>
      </w:pPr>
      <w:r>
        <w:t>Upstash Redis  |  https://upstash.com  |  Dashboard account only  |  `REDIS_URL`  |  Wired now  |  Critical</w:t>
      </w:r>
    </w:p>
    <w:p>
      <w:pPr>
        <w:pStyle w:val="ListBullet"/>
      </w:pPr>
      <w:r>
        <w:t>Render backend hosting  |  https://render.com  |  Dashboard account only  |  N/A  |  Future phase  |  High</w:t>
      </w:r>
    </w:p>
    <w:p>
      <w:pPr>
        <w:pStyle w:val="ListBullet"/>
      </w:pPr>
      <w:r>
        <w:t>Vercel frontend hosting  |  https://vercel.com  |  Dashboard account only  |  N/A  |  Future phase  |  High</w:t>
      </w:r>
    </w:p>
    <w:p>
      <w:pPr>
        <w:pStyle w:val="ListBullet"/>
      </w:pPr>
      <w:r>
        <w:t>data.gov.in account  |  https://data.gov.in  |  Dashboard account only  |  `DATA_GOV_API_KEY`  |  Partially wired  |  Critical</w:t>
      </w:r>
    </w:p>
    <w:p>
      <w:pPr>
        <w:pStyle w:val="ListBullet"/>
      </w:pPr>
      <w:r>
        <w:t>AI Kosh account  |  https://aikosh.indiaai.gov.in  |  Dashboard account only  |  N/A  |  Needs download  |  High</w:t>
      </w:r>
    </w:p>
    <w:p>
      <w:pPr>
        <w:pStyle w:val="ListBullet"/>
      </w:pPr>
      <w:r>
        <w:t>Kaggle account  |  https://kaggle.com  |  Dashboard account only  |  N/A  |  Needs download  |  High</w:t>
      </w:r>
    </w:p>
    <w:p>
      <w:pPr>
        <w:pStyle w:val="ListBullet"/>
      </w:pPr>
      <w:r>
        <w:t>Hugging Face account  |  https://huggingface.co  |  Dashboard account only  |  `HF_TOKEN`  |  Future phase  |  High</w:t>
      </w:r>
    </w:p>
    <w:p>
      <w:pPr>
        <w:pStyle w:val="ListBullet"/>
      </w:pPr>
      <w:r>
        <w:t>OpenWeather account  |  https://openweathermap.org  |  Dashboard account only  |  `OPENWEATHER_API_KEY`  |  Wired now  |  High</w:t>
      </w:r>
    </w:p>
    <w:p>
      <w:pPr>
        <w:pStyle w:val="ListBullet"/>
      </w:pPr>
      <w:r>
        <w:t>openrouteservice account  |  https://openrouteservice.org  |  Dashboard account only  |  `OPENROUTESERVICE_API_KEY`  |  Wired now  |  Critical</w:t>
      </w:r>
    </w:p>
    <w:p>
      <w:pPr>
        <w:pStyle w:val="Heading3"/>
      </w:pPr>
      <w:r>
        <w:rPr>
          <w:color w:val="0D1117"/>
        </w:rPr>
        <w:t>2. Backend env values and config</w:t>
      </w:r>
    </w:p>
    <w:p>
      <w:r>
        <w:rPr>
          <w:b w:val="0"/>
          <w:i w:val="0"/>
          <w:sz w:val="20"/>
        </w:rPr>
        <w:t>Target file: [backend/.env.example](C:/Hackathons/IITM/SafeVixAI/backend/.env.example) -&gt; copy to `backend/.env`</w:t>
      </w:r>
    </w:p>
    <w:p>
      <w:pPr>
        <w:pStyle w:val="ListBullet"/>
      </w:pPr>
      <w:r>
        <w:t>Item  |  Source  |  Local save path  |  Env variable name  |  Status  |  Priority</w:t>
      </w:r>
    </w:p>
    <w:p>
      <w:pPr>
        <w:pStyle w:val="ListBullet"/>
      </w:pPr>
      <w:r>
        <w:t>Environment mode  |  Manual value  |  `backend/.env`  |  `ENVIRONMENT`  |  Needs value  |  High</w:t>
      </w:r>
    </w:p>
    <w:p>
      <w:pPr>
        <w:pStyle w:val="ListBullet"/>
      </w:pPr>
      <w:r>
        <w:t>Allowed frontend origins  |  Manual value  |  `backend/.env`  |  `CORS_ORIGINS`  |  Wired now  |  High</w:t>
      </w:r>
    </w:p>
    <w:p>
      <w:pPr>
        <w:pStyle w:val="ListBullet"/>
      </w:pPr>
      <w:r>
        <w:t>PostgreSQL connection string  |  Supabase -&gt; Settings -&gt; Database -&gt; URI  |  `backend/.env`  |  `DATABASE_URL`  |  Needs value  |  Critical</w:t>
      </w:r>
    </w:p>
    <w:p>
      <w:pPr>
        <w:pStyle w:val="ListBullet"/>
      </w:pPr>
      <w:r>
        <w:t>Redis connection string  |  Upstash -&gt; Connect -&gt; `.env` tab  |  `backend/.env`  |  `REDIS_URL`  |  Needs value  |  Critical</w:t>
      </w:r>
    </w:p>
    <w:p>
      <w:pPr>
        <w:pStyle w:val="ListBullet"/>
      </w:pPr>
      <w:r>
        <w:t>DB pool size  |  Manual tuning  |  `backend/.env`  |  `DB_POOL_SIZE`  |  Wired now  |  Medium</w:t>
      </w:r>
    </w:p>
    <w:p>
      <w:pPr>
        <w:pStyle w:val="ListBullet"/>
      </w:pPr>
      <w:r>
        <w:t>DB max overflow  |  Manual tuning  |  `backend/.env`  |  `DB_MAX_OVERFLOW`  |  Wired now  |  Medium</w:t>
      </w:r>
    </w:p>
    <w:p>
      <w:pPr>
        <w:pStyle w:val="ListBullet"/>
      </w:pPr>
      <w:r>
        <w:t>DB pool timeout  |  Manual tuning  |  `backend/.env`  |  `DB_POOL_TIMEOUT_SECONDS`  |  Wired now  |  Medium</w:t>
      </w:r>
    </w:p>
    <w:p>
      <w:pPr>
        <w:pStyle w:val="ListBullet"/>
      </w:pPr>
      <w:r>
        <w:t>DB recycle time  |  Manual tuning  |  `backend/.env`  |  `DB_POOL_RECYCLE_SECONDS`  |  Wired now  |  Medium</w:t>
      </w:r>
    </w:p>
    <w:p>
      <w:pPr>
        <w:pStyle w:val="ListBullet"/>
      </w:pPr>
      <w:r>
        <w:t>Supabase URL  |  Supabase -&gt; Settings -&gt; API  |  `backend/.env`  |  `SUPABASE_URL`  |  Needs value  |  Critical</w:t>
      </w:r>
    </w:p>
    <w:p>
      <w:pPr>
        <w:pStyle w:val="ListBullet"/>
      </w:pPr>
      <w:r>
        <w:t>Supabase anon key  |  Supabase -&gt; Settings -&gt; API  |  `backend/.env`  |  `SUPABASE_ANON_KEY`  |  Needs value  |  Critical</w:t>
      </w:r>
    </w:p>
    <w:p>
      <w:pPr>
        <w:pStyle w:val="ListBullet"/>
      </w:pPr>
      <w:r>
        <w:t>Supabase service role key  |  Supabase -&gt; Settings -&gt; API  |  `backend/.env`  |  `SUPABASE_SERVICE_ROLE_KEY`  |  Needs value  |  Critical</w:t>
      </w:r>
    </w:p>
    <w:p>
      <w:pPr>
        <w:pStyle w:val="ListBullet"/>
      </w:pPr>
      <w:r>
        <w:t>Default search radius  |  Manual value  |  `backend/.env`  |  `DEFAULT_RADIUS`  |  Wired now  |  Medium</w:t>
      </w:r>
    </w:p>
    <w:p>
      <w:pPr>
        <w:pStyle w:val="ListBullet"/>
      </w:pPr>
      <w:r>
        <w:t>Max search radius  |  Manual value  |  `backend/.env`  |  `MAX_RADIUS`  |  Wired now  |  Medium</w:t>
      </w:r>
    </w:p>
    <w:p>
      <w:pPr>
        <w:pStyle w:val="ListBullet"/>
      </w:pPr>
      <w:r>
        <w:t>Emergency minimum results  |  Manual value  |  `backend/.env`  |  `EMERGENCY_MIN_RESULTS`  |  Wired now  |  Medium</w:t>
      </w:r>
    </w:p>
    <w:p>
      <w:pPr>
        <w:pStyle w:val="ListBullet"/>
      </w:pPr>
      <w:r>
        <w:t>Emergency radius steps  |  Manual value  |  `backend/.env`  |  `EMERGENCY_RADIUS_STEPS`  |  Wired now  |  Medium</w:t>
      </w:r>
    </w:p>
    <w:p>
      <w:pPr>
        <w:pStyle w:val="ListBullet"/>
      </w:pPr>
      <w:r>
        <w:t>Cache TTL  |  Manual value  |  `backend/.env`  |  `CACHE_TTL_SECONDS`  |  Wired now  |  Medium</w:t>
      </w:r>
    </w:p>
    <w:p>
      <w:pPr>
        <w:pStyle w:val="ListBullet"/>
      </w:pPr>
      <w:r>
        <w:t>Geocode cache TTL  |  Manual value  |  `backend/.env`  |  `GEOCODE_CACHE_TTL_SECONDS`  |  Wired now  |  Medium</w:t>
      </w:r>
    </w:p>
    <w:p>
      <w:pPr>
        <w:pStyle w:val="ListBullet"/>
      </w:pPr>
      <w:r>
        <w:t>Authority cache TTL  |  Manual value  |  `backend/.env`  |  `AUTHORITY_CACHE_TTL_SECONDS`  |  Wired now  |  Medium</w:t>
      </w:r>
    </w:p>
    <w:p>
      <w:pPr>
        <w:pStyle w:val="ListBullet"/>
      </w:pPr>
      <w:r>
        <w:t>Primary Overpass endpoint  |  Public OSM  |  `backend/.env`  |  `OVERPASS_URL`  |  Wired now  |  Critical</w:t>
      </w:r>
    </w:p>
    <w:p>
      <w:pPr>
        <w:pStyle w:val="ListBullet"/>
      </w:pPr>
      <w:r>
        <w:t>Overpass mirror list  |  Public OSM mirrors  |  `backend/.env`  |  `OVERPASS_URLS`  |  Wired now  |  High</w:t>
      </w:r>
    </w:p>
    <w:p>
      <w:pPr>
        <w:pStyle w:val="ListBullet"/>
      </w:pPr>
      <w:r>
        <w:t>Nominatim reverse geocoder  |  Public OSM  |  `backend/.env`  |  `NOMINATIM_URL`  |  Wired now  |  Critical</w:t>
      </w:r>
    </w:p>
    <w:p>
      <w:pPr>
        <w:pStyle w:val="ListBullet"/>
      </w:pPr>
      <w:r>
        <w:t>Photon search geocoder  |  Public Photon  |  `backend/.env`  |  `PHOTON_URL`  |  Wired now  |  Critical</w:t>
      </w:r>
    </w:p>
    <w:p>
      <w:pPr>
        <w:pStyle w:val="ListBullet"/>
      </w:pPr>
      <w:r>
        <w:t>openrouteservice base URL  |  openrouteservice docs  |  `backend/.env`  |  `OPENROUTESERVICE_BASE_URL`  |  Wired now  |  High</w:t>
      </w:r>
    </w:p>
    <w:p>
      <w:pPr>
        <w:pStyle w:val="ListBullet"/>
      </w:pPr>
      <w:r>
        <w:t>openrouteservice API key  |  openrouteservice dashboard  |  `backend/.env`  |  `OPENROUTESERVICE_API_KEY`  |  Needs value  |  Critical</w:t>
      </w:r>
    </w:p>
    <w:p>
      <w:pPr>
        <w:pStyle w:val="ListBullet"/>
      </w:pPr>
      <w:r>
        <w:t>HTTP user-agent string  |  Manual value with your email/site  |  `backend/.env`  |  `HTTP_USER_AGENT`  |  Needs value  |  Critical</w:t>
      </w:r>
    </w:p>
    <w:p>
      <w:pPr>
        <w:pStyle w:val="ListBullet"/>
      </w:pPr>
      <w:r>
        <w:t>Request timeout  |  Manual value  |  `backend/.env`  |  `REQUEST_TIMEOUT_SECONDS`  |  Wired now  |  Medium</w:t>
      </w:r>
    </w:p>
    <w:p>
      <w:pPr>
        <w:pStyle w:val="ListBullet"/>
      </w:pPr>
      <w:r>
        <w:t>Upstream retry attempts  |  Manual value  |  `backend/.env`  |  `UPSTREAM_RETRY_ATTEMPTS`  |  Wired now  |  Medium</w:t>
      </w:r>
    </w:p>
    <w:p>
      <w:pPr>
        <w:pStyle w:val="ListBullet"/>
      </w:pPr>
      <w:r>
        <w:t>Upstream retry backoff  |  Manual value  |  `backend/.env`  |  `UPSTREAM_RETRY_BACKOFF_SECONDS`  |  Wired now  |  Medium</w:t>
      </w:r>
    </w:p>
    <w:p>
      <w:pPr>
        <w:pStyle w:val="ListBullet"/>
      </w:pPr>
      <w:r>
        <w:t>data.gov.in API key  |  data.gov.in account  |  `backend/.env`  |  `DATA_GOV_API_KEY`  |  Needs value  |  High</w:t>
      </w:r>
    </w:p>
    <w:p>
      <w:pPr>
        <w:pStyle w:val="ListBullet"/>
      </w:pPr>
      <w:r>
        <w:t>OpenWeather API key  |  OpenWeather dashboard  |  `backend/.env`  |  `OPENWEATHER_API_KEY`  |  Needs value  |  High</w:t>
      </w:r>
    </w:p>
    <w:p>
      <w:pPr>
        <w:pStyle w:val="ListBullet"/>
      </w:pPr>
      <w:r>
        <w:t>OpenWeather base URL  |  OpenWeather docs  |  `backend/.env`  |  `OPENWEATHER_BASE_URL`  |  Wired now  |  Medium</w:t>
      </w:r>
    </w:p>
    <w:p>
      <w:pPr>
        <w:pStyle w:val="ListBullet"/>
      </w:pPr>
      <w:r>
        <w:t>OpenWeather units  |  Manual value  |  `backend/.env`  |  `OPENWEATHER_UNITS`  |  Wired now  |  Medium</w:t>
      </w:r>
    </w:p>
    <w:p>
      <w:pPr>
        <w:pStyle w:val="ListBullet"/>
      </w:pPr>
      <w:r>
        <w:t>Chatbot mode  |  Manual value  |  `backend/.env`  |  `CHATBOT_MODE`  |  Wired now  |  Medium</w:t>
      </w:r>
    </w:p>
    <w:p>
      <w:pPr>
        <w:pStyle w:val="ListBullet"/>
      </w:pPr>
      <w:r>
        <w:t>Chatbot ready flag  |  Manual value  |  `backend/.env`  |  `CHATBOT_READY`  |  Wired now  |  Medium</w:t>
      </w:r>
    </w:p>
    <w:p>
      <w:pPr>
        <w:pStyle w:val="ListBullet"/>
      </w:pPr>
      <w:r>
        <w:t>Local upload base URL  |  Manual value or storage URL  |  `backend/.env`  |  `LOCAL_UPLOAD_BASE_URL`  |  Needs value  |  Medium</w:t>
      </w:r>
    </w:p>
    <w:p>
      <w:pPr>
        <w:pStyle w:val="ListBullet"/>
      </w:pPr>
      <w:r>
        <w:t>Max upload size  |  Manual value  |  `backend/.env`  |  `MAX_UPLOAD_BYTES`  |  Wired now  |  Medium</w:t>
      </w:r>
    </w:p>
    <w:p>
      <w:pPr>
        <w:pStyle w:val="ListBullet"/>
      </w:pPr>
      <w:r>
        <w:t>Allowed upload MIME types  |  Manual value  |  `backend/.env`  |  `ALLOWED_UPLOAD_CONTENT_TYPES`  |  Wired now  |  Medium</w:t>
      </w:r>
    </w:p>
    <w:p>
      <w:pPr>
        <w:pStyle w:val="ListBullet"/>
      </w:pPr>
      <w:r>
        <w:t>Offline bundle directory  |  Manual path  |  `backend/.env`  |  `OFFLINE_BUNDLE_DIR`  |  Wired now  |  Medium</w:t>
      </w:r>
    </w:p>
    <w:p>
      <w:pPr>
        <w:pStyle w:val="ListBullet"/>
      </w:pPr>
      <w:r>
        <w:t>Route cache TTL  |  Manual value  |  `backend/.env`  |  `ROUTE_CACHE_TTL_SECONDS`  |  Wired now  |  Medium</w:t>
      </w:r>
    </w:p>
    <w:p>
      <w:pPr>
        <w:pStyle w:val="Heading3"/>
      </w:pPr>
      <w:r>
        <w:rPr>
          <w:color w:val="0D1117"/>
        </w:rPr>
        <w:t>3. Frontend env values and config</w:t>
      </w:r>
    </w:p>
    <w:p>
      <w:r>
        <w:rPr>
          <w:b w:val="0"/>
          <w:i w:val="0"/>
          <w:sz w:val="20"/>
        </w:rPr>
        <w:t>Target file: [frontend/.env.example](C:/Hackathons/IITM/SafeVixAI/frontend/.env.example) -&gt; copy to `frontend/.env`</w:t>
      </w:r>
    </w:p>
    <w:p>
      <w:pPr>
        <w:pStyle w:val="ListBullet"/>
      </w:pPr>
      <w:r>
        <w:t>Item  |  Source  |  Local save path  |  Env variable name  |  Status  |  Priority</w:t>
      </w:r>
    </w:p>
    <w:p>
      <w:pPr>
        <w:pStyle w:val="ListBullet"/>
      </w:pPr>
      <w:r>
        <w:t>Backend API URL  |  Your local backend or deployed backend URL  |  `frontend/.env`  |  `NEXT_PUBLIC_API_URL`  |  Needs value  |  Critical</w:t>
      </w:r>
    </w:p>
    <w:p>
      <w:pPr>
        <w:pStyle w:val="ListBullet"/>
      </w:pPr>
      <w:r>
        <w:t>Supabase project URL  |  Supabase -&gt; Settings -&gt; API  |  `frontend/.env`  |  `NEXT_PUBLIC_SUPABASE_URL`  |  Needs value  |  Critical</w:t>
      </w:r>
    </w:p>
    <w:p>
      <w:pPr>
        <w:pStyle w:val="ListBullet"/>
      </w:pPr>
      <w:r>
        <w:t>Supabase anon key  |  Supabase -&gt; Settings -&gt; API  |  `frontend/.env`  |  `NEXT_PUBLIC_SUPABASE_ANON_KEY`  |  Needs value  |  Critical</w:t>
      </w:r>
    </w:p>
    <w:p>
      <w:pPr>
        <w:pStyle w:val="ListBullet"/>
      </w:pPr>
      <w:r>
        <w:t>Live map default zoom  |  Manual value  |  `frontend/.env`  |  `NEXT_PUBLIC_MAP_DEFAULT_ZOOM`  |  Wired now  |  Medium</w:t>
      </w:r>
    </w:p>
    <w:p>
      <w:pPr>
        <w:pStyle w:val="ListBullet"/>
      </w:pPr>
      <w:r>
        <w:t>Fallback map latitude  |  Manual value  |  `frontend/.env`  |  `NEXT_PUBLIC_MAP_FALLBACK_LAT`  |  Wired now  |  Medium</w:t>
      </w:r>
    </w:p>
    <w:p>
      <w:pPr>
        <w:pStyle w:val="ListBullet"/>
      </w:pPr>
      <w:r>
        <w:t>Fallback map longitude  |  Manual value  |  `frontend/.env`  |  `NEXT_PUBLIC_MAP_FALLBACK_LON`  |  Wired now  |  Medium</w:t>
      </w:r>
    </w:p>
    <w:p>
      <w:pPr>
        <w:pStyle w:val="ListBullet"/>
      </w:pPr>
      <w:r>
        <w:t>Fallback map zoom  |  Manual value  |  `frontend/.env`  |  `NEXT_PUBLIC_MAP_FALLBACK_ZOOM`  |  Wired now  |  Medium</w:t>
      </w:r>
    </w:p>
    <w:p>
      <w:pPr>
        <w:pStyle w:val="ListBullet"/>
      </w:pPr>
      <w:r>
        <w:t>Primary map style URL  |  OpenFreeMap Liberty  |  `frontend/.env`  |  `NEXT_PUBLIC_MAP_STYLE_URL`  |  Wired now  |  Critical</w:t>
      </w:r>
    </w:p>
    <w:p>
      <w:pPr>
        <w:pStyle w:val="ListBullet"/>
      </w:pPr>
      <w:r>
        <w:t>MapTiler key  |  MapTiler dashboard  |  `frontend/.env`  |  `NEXT_PUBLIC_MAPTILER_KEY`  |  Skip  |  Low</w:t>
      </w:r>
    </w:p>
    <w:p>
      <w:pPr>
        <w:pStyle w:val="ListBullet"/>
      </w:pPr>
      <w:r>
        <w:t>MapTiler style id  |  Manual value  |  `frontend/.env`  |  `NEXT_PUBLIC_MAPTILER_STYLE_ID`  |  Skip  |  Low</w:t>
      </w:r>
    </w:p>
    <w:p>
      <w:pPr>
        <w:pStyle w:val="Heading3"/>
      </w:pPr>
      <w:r>
        <w:rPr>
          <w:color w:val="0D1117"/>
        </w:rPr>
        <w:t>4. Chatbot env values and config</w:t>
      </w:r>
    </w:p>
    <w:p>
      <w:r>
        <w:rPr>
          <w:b w:val="0"/>
          <w:i w:val="0"/>
          <w:sz w:val="20"/>
        </w:rPr>
        <w:t>Target file: `chatbot_service/.env` on the chatbot branch.</w:t>
      </w:r>
    </w:p>
    <w:p>
      <w:pPr>
        <w:pStyle w:val="ListBullet"/>
      </w:pPr>
      <w:r>
        <w:t>Item  |  Source  |  Local save path  |  Env variable name  |  Status  |  Priority</w:t>
      </w:r>
    </w:p>
    <w:p>
      <w:pPr>
        <w:pStyle w:val="ListBullet"/>
      </w:pPr>
      <w:r>
        <w:t>Environment mode  |  Manual value  |  `chatbot_service/.env`  |  `ENVIRONMENT`  |  Partially wired  |  Medium</w:t>
      </w:r>
    </w:p>
    <w:p>
      <w:pPr>
        <w:pStyle w:val="ListBullet"/>
      </w:pPr>
      <w:r>
        <w:t>Chatbot service name  |  Manual value  |  `chatbot_service/.env`  |  `CHATBOT_SERVICE_NAME`  |  Partially wired  |  Medium</w:t>
      </w:r>
    </w:p>
    <w:p>
      <w:pPr>
        <w:pStyle w:val="ListBullet"/>
      </w:pPr>
      <w:r>
        <w:t>Chatbot service port  |  Manual value  |  `chatbot_service/.env`  |  `CHATBOT_SERVICE_PORT`  |  Partially wired  |  Medium</w:t>
      </w:r>
    </w:p>
    <w:p>
      <w:pPr>
        <w:pStyle w:val="ListBullet"/>
      </w:pPr>
      <w:r>
        <w:t>Allowed origins  |  Manual value  |  `chatbot_service/.env`  |  `CORS_ORIGINS`  |  Partially wired  |  Medium</w:t>
      </w:r>
    </w:p>
    <w:p>
      <w:pPr>
        <w:pStyle w:val="ListBullet"/>
      </w:pPr>
      <w:r>
        <w:t>Main backend base URL  |  Local or deployed backend  |  `chatbot_service/.env`  |  `MAIN_BACKEND_BASE_URL`  |  Partially wired  |  Critical</w:t>
      </w:r>
    </w:p>
    <w:p>
      <w:pPr>
        <w:pStyle w:val="ListBullet"/>
      </w:pPr>
      <w:r>
        <w:t>Main backend timeout  |  Manual value  |  `chatbot_service/.env`  |  `MAIN_BACKEND_TIMEOUT_SECONDS`  |  Partially wired  |  Medium</w:t>
      </w:r>
    </w:p>
    <w:p>
      <w:pPr>
        <w:pStyle w:val="ListBullet"/>
      </w:pPr>
      <w:r>
        <w:t>Redis URL  |  Upstash -&gt; Connect  |  `chatbot_service/.env`  |  `REDIS_URL`  |  Partially wired  |  High</w:t>
      </w:r>
    </w:p>
    <w:p>
      <w:pPr>
        <w:pStyle w:val="ListBullet"/>
      </w:pPr>
      <w:r>
        <w:t>Chroma persist directory  |  Manual path  |  `chatbot_service/.env`  |  `CHROMA_PERSIST_DIR`  |  Future phase  |  High</w:t>
      </w:r>
    </w:p>
    <w:p>
      <w:pPr>
        <w:pStyle w:val="ListBullet"/>
      </w:pPr>
      <w:r>
        <w:t>RAG data directory  |  Manual path  |  `chatbot_service/.env`  |  `RAG_DATA_DIR`  |  Future phase  |  High</w:t>
      </w:r>
    </w:p>
    <w:p>
      <w:pPr>
        <w:pStyle w:val="ListBullet"/>
      </w:pPr>
      <w:r>
        <w:t>Embedding model  |  Hugging Face ID  |  `chatbot_service/.env`  |  `EMBEDDING_MODEL`  |  Future phase  |  Critical</w:t>
      </w:r>
    </w:p>
    <w:p>
      <w:pPr>
        <w:pStyle w:val="ListBullet"/>
      </w:pPr>
      <w:r>
        <w:t>Retrieval top-k  |  Manual value  |  `chatbot_service/.env`  |  `TOP_K_RETRIEVAL`  |  Future phase  |  Medium</w:t>
      </w:r>
    </w:p>
    <w:p>
      <w:pPr>
        <w:pStyle w:val="ListBullet"/>
      </w:pPr>
      <w:r>
        <w:t>Default provider  |  Manual value  |  `chatbot_service/.env`  |  `DEFAULT_LLM_PROVIDER`  |  Future phase  |  High</w:t>
      </w:r>
    </w:p>
    <w:p>
      <w:pPr>
        <w:pStyle w:val="ListBullet"/>
      </w:pPr>
      <w:r>
        <w:t>Default model  |  Manual value  |  `chatbot_service/.env`  |  `DEFAULT_LLM_MODEL`  |  Future phase  |  High</w:t>
      </w:r>
    </w:p>
    <w:p>
      <w:pPr>
        <w:pStyle w:val="ListBullet"/>
      </w:pPr>
      <w:r>
        <w:t>Groq API key  |  https://console.groq.com  |  `chatbot_service/.env`  |  `GROQ_API_KEY`  |  Future phase  |  Critical</w:t>
      </w:r>
    </w:p>
    <w:p>
      <w:pPr>
        <w:pStyle w:val="ListBullet"/>
      </w:pPr>
      <w:r>
        <w:t>Gemini model name  |  Manual value  |  `chatbot_service/.env`  |  `GEMINI_MODEL`  |  Future phase  |  High</w:t>
      </w:r>
    </w:p>
    <w:p>
      <w:pPr>
        <w:pStyle w:val="ListBullet"/>
      </w:pPr>
      <w:r>
        <w:t>Google API key  |  https://aistudio.google.com  |  `chatbot_service/.env`  |  `GOOGLE_API_KEY`  |  Future phase  |  Critical</w:t>
      </w:r>
    </w:p>
    <w:p>
      <w:pPr>
        <w:pStyle w:val="ListBullet"/>
      </w:pPr>
      <w:r>
        <w:t>GitHub token  |  https://github.com/marketplace/models  |  `chatbot_service/.env`  |  `GITHUB_TOKEN`  |  Future phase  |  High</w:t>
      </w:r>
    </w:p>
    <w:p>
      <w:pPr>
        <w:pStyle w:val="ListBullet"/>
      </w:pPr>
      <w:r>
        <w:t>Mistral API key  |  https://console.mistral.ai  |  `chatbot_service/.env`  |  `MISTRAL_API_KEY`  |  Future phase  |  Medium</w:t>
      </w:r>
    </w:p>
    <w:p>
      <w:pPr>
        <w:pStyle w:val="ListBullet"/>
      </w:pPr>
      <w:r>
        <w:t>Together AI key  |  https://api.together.xyz  |  `chatbot_service/.env`  |  `TOGETHER_API_KEY`  |  Future phase  |  Medium</w:t>
      </w:r>
    </w:p>
    <w:p>
      <w:pPr>
        <w:pStyle w:val="ListBullet"/>
      </w:pPr>
      <w:r>
        <w:t>NVIDIA NIM key  |  https://build.nvidia.com  |  `chatbot_service/.env`  |  `NVIDIA_NIM_API_KEY`  |  Future phase  |  Medium</w:t>
      </w:r>
    </w:p>
    <w:p>
      <w:pPr>
        <w:pStyle w:val="ListBullet"/>
      </w:pPr>
      <w:r>
        <w:t>NVIDIA NIM base URL  |  Hosted NVIDIA endpoint or self-hosted URL  |  `chatbot_service/.env`  |  `NVIDIA_NIM_BASE_URL`  |  Future phase  |  Low</w:t>
      </w:r>
    </w:p>
    <w:p>
      <w:pPr>
        <w:pStyle w:val="ListBullet"/>
      </w:pPr>
      <w:r>
        <w:t>OpenAI API key  |  https://platform.openai.com  |  `chatbot_service/.env`  |  `OPENAI_API_KEY`  |  Skip  |  Low</w:t>
      </w:r>
    </w:p>
    <w:p>
      <w:pPr>
        <w:pStyle w:val="ListBullet"/>
      </w:pPr>
      <w:r>
        <w:t>OpenWeather API key  |  OpenWeather dashboard  |  `chatbot_service/.env`  |  `OPENWEATHER_API_KEY`  |  Future phase  |  Medium</w:t>
      </w:r>
    </w:p>
    <w:p>
      <w:pPr>
        <w:pStyle w:val="ListBullet"/>
      </w:pPr>
      <w:r>
        <w:t>OpenWeather base URL  |  OpenWeather docs  |  `chatbot_service/.env`  |  `OPENWEATHER_BASE_URL`  |  Future phase  |  Medium</w:t>
      </w:r>
    </w:p>
    <w:p>
      <w:pPr>
        <w:pStyle w:val="ListBullet"/>
      </w:pPr>
      <w:r>
        <w:t>OpenWeather units  |  Manual value  |  `chatbot_service/.env`  |  `OPENWEATHER_UNITS`  |  Future phase  |  Low</w:t>
      </w:r>
    </w:p>
    <w:p>
      <w:pPr>
        <w:pStyle w:val="ListBullet"/>
      </w:pPr>
      <w:r>
        <w:t>HTTP timeout  |  Manual value  |  `chatbot_service/.env`  |  `HTTP_TIMEOUT_SECONDS`  |  Future phase  |  Medium</w:t>
      </w:r>
    </w:p>
    <w:p>
      <w:pPr>
        <w:pStyle w:val="ListBullet"/>
      </w:pPr>
      <w:r>
        <w:t>Chatbot user-agent  |  Manual value  |  `chatbot_service/.env`  |  `HTTP_USER_AGENT`  |  Future phase  |  Medium</w:t>
      </w:r>
    </w:p>
    <w:p>
      <w:pPr>
        <w:pStyle w:val="ListBullet"/>
      </w:pPr>
      <w:r>
        <w:t>Hugging Face token  |  https://huggingface.co/settings/tokens  |  `chatbot_service/.env`  |  `HF_TOKEN`  |  Future phase  |  High</w:t>
      </w:r>
    </w:p>
    <w:p>
      <w:pPr>
        <w:pStyle w:val="ListBullet"/>
      </w:pPr>
      <w:r>
        <w:t>Cerebras API key  |  https://cloud.cerebras.ai  |  `chatbot_service/.env`  |  `CEREBRAS_API_KEY`  |  Future phase  |  High</w:t>
      </w:r>
    </w:p>
    <w:p>
      <w:pPr>
        <w:pStyle w:val="ListBullet"/>
      </w:pPr>
      <w:r>
        <w:t>OpenRouter API key  |  https://openrouter.ai  |  `chatbot_service/.env`  |  `OPENROUTER_API_KEY`  |  Future phase  |  Medium</w:t>
      </w:r>
    </w:p>
    <w:p>
      <w:pPr>
        <w:pStyle w:val="Heading3"/>
      </w:pPr>
      <w:r>
        <w:rPr>
          <w:color w:val="0D1117"/>
        </w:rPr>
        <w:t>5. Map and geospatial runtime stack</w:t>
      </w:r>
    </w:p>
    <w:p>
      <w:pPr>
        <w:pStyle w:val="ListBullet"/>
      </w:pPr>
      <w:r>
        <w:t>Item  |  Source  |  Local save path  |  Env variable name  |  Status  |  Priority</w:t>
      </w:r>
    </w:p>
    <w:p>
      <w:pPr>
        <w:pStyle w:val="ListBullet"/>
      </w:pPr>
      <w:r>
        <w:t>MapLibre GL JS  |  https://maplibre.org and npm  |  [frontend/package.json](C:/Hackathons/IITM/SafeVixAI/frontend/package.json)  |  N/A  |  Wired now  |  Critical</w:t>
      </w:r>
    </w:p>
    <w:p>
      <w:pPr>
        <w:pStyle w:val="ListBullet"/>
      </w:pPr>
      <w:r>
        <w:t>OpenFreeMap Liberty style  |  https://tiles.openfreemap.org/styles/liberty  |  [frontend/components/maps/MapLibreCanvas.tsx](C:/Hackathons/IITM/SafeVixAI/frontend/components/maps/MapLibreCanvas.tsx) and `frontend/.env`  |  `NEXT_PUBLIC_MAP_STYLE_URL`  |  Wired now  |  Critical</w:t>
      </w:r>
    </w:p>
    <w:p>
      <w:pPr>
        <w:pStyle w:val="ListBullet"/>
      </w:pPr>
      <w:r>
        <w:t>OpenFreeMap Positron style  |  https://tiles.openfreemap.org/styles/positron  |  Future style toggle or theme config  |  N/A  |  Future phase  |  Low</w:t>
      </w:r>
    </w:p>
    <w:p>
      <w:pPr>
        <w:pStyle w:val="ListBullet"/>
      </w:pPr>
      <w:r>
        <w:t>Carto Voyager backup style  |  https://basemaps.cartocdn.com/gl/voyager-gl-style/style.json  |  Future fallback in `frontend/components/maps/MapLibreCanvas.tsx`  |  N/A  |  Future phase  |  High</w:t>
      </w:r>
    </w:p>
    <w:p>
      <w:pPr>
        <w:pStyle w:val="ListBullet"/>
      </w:pPr>
      <w:r>
        <w:t>Carto Dark Matter style  |  Carto CDN  |  Future dark-mode style toggle  |  N/A  |  Future phase  |  Medium</w:t>
      </w:r>
    </w:p>
    <w:p>
      <w:pPr>
        <w:pStyle w:val="ListBullet"/>
      </w:pPr>
      <w:r>
        <w:t>Photon search geocoder  |  https://photon.komoot.io/api  |  [backend/core/config.py](C:/Hackathons/IITM/SafeVixAI/backend/core/config.py), `backend/.env`  |  `PHOTON_URL`  |  Wired now  |  Critical</w:t>
      </w:r>
    </w:p>
    <w:p>
      <w:pPr>
        <w:pStyle w:val="ListBullet"/>
      </w:pPr>
      <w:r>
        <w:t>Nominatim reverse geocoder  |  https://nominatim.openstreetmap.org  |  [backend/core/config.py](C:/Hackathons/IITM/SafeVixAI/backend/core/config.py), `backend/.env`  |  `NOMINATIM_URL`  |  Wired now  |  Critical</w:t>
      </w:r>
    </w:p>
    <w:p>
      <w:pPr>
        <w:pStyle w:val="ListBullet"/>
      </w:pPr>
      <w:r>
        <w:t>Overpass API  |  https://overpass-api.de/api/interpreter  |  [backend/core/config.py](C:/Hackathons/IITM/SafeVixAI/backend/core/config.py), `backend/.env`  |  `OVERPASS_URL`  |  Wired now  |  Critical</w:t>
      </w:r>
    </w:p>
    <w:p>
      <w:pPr>
        <w:pStyle w:val="ListBullet"/>
      </w:pPr>
      <w:r>
        <w:t>Overpass mirror list  |  `overpass.kumi.systems`, `overpass.private.coffee`  |  `backend/.env`  |  `OVERPASS_URLS`  |  Wired now  |  High</w:t>
      </w:r>
    </w:p>
    <w:p>
      <w:pPr>
        <w:pStyle w:val="ListBullet"/>
      </w:pPr>
      <w:r>
        <w:t>openrouteservice routing  |  https://api.openrouteservice.org  |  [backend/services/routing_service.py](C:/Hackathons/IITM/SafeVixAI/backend/services/routing_service.py), `backend/.env`  |  `OPENROUTESERVICE_BASE_URL`, `OPENROUTESERVICE_API_KEY`  |  Partially wired  |  Critical</w:t>
      </w:r>
    </w:p>
    <w:p>
      <w:pPr>
        <w:pStyle w:val="ListBullet"/>
      </w:pPr>
      <w:r>
        <w:t>PMTiles runtime  |  https://github.com/protomaps/PMTiles  |  `frontend/public/maps/india.pmtiles` and future PMTiles loader  |  N/A  |  Future phase  |  Medium</w:t>
      </w:r>
    </w:p>
    <w:p>
      <w:pPr>
        <w:pStyle w:val="Heading3"/>
      </w:pPr>
      <w:r>
        <w:rPr>
          <w:color w:val="0D1117"/>
        </w:rPr>
        <w:t>6. Government and public datasets for maps and reporting</w:t>
      </w:r>
    </w:p>
    <w:p>
      <w:r>
        <w:rPr>
          <w:b w:val="0"/>
          <w:i w:val="0"/>
          <w:sz w:val="20"/>
        </w:rPr>
        <w:t>Suggested local dataset root: `SafeVixAI/backend/datasets/`</w:t>
      </w:r>
    </w:p>
    <w:p>
      <w:pPr>
        <w:pStyle w:val="ListBullet"/>
      </w:pPr>
      <w:r>
        <w:t>Item  |  Source  |  Local save path  |  Env variable name  |  Status  |  Priority</w:t>
      </w:r>
    </w:p>
    <w:p>
      <w:pPr>
        <w:pStyle w:val="ListBullet"/>
      </w:pPr>
      <w:r>
        <w:t>National Hospital Directory CSV  |  https://data.gov.in/catalog/hospital-directory-national-health-portal  |  `backend/datasets/hospital_directory_nhp.csv`  |  `DATA_GOV_API_KEY` if API-based  |  Needs download  |  Critical</w:t>
      </w:r>
    </w:p>
    <w:p>
      <w:pPr>
        <w:pStyle w:val="ListBullet"/>
      </w:pPr>
      <w:r>
        <w:t>Police Station Directory  |  data.gov.in search `police stations`  |  `backend/datasets/police_stations.csv`  |  `DATA_GOV_API_KEY` if API-based  |  Needs download  |  High</w:t>
      </w:r>
    </w:p>
    <w:p>
      <w:pPr>
        <w:pStyle w:val="ListBullet"/>
      </w:pPr>
      <w:r>
        <w:t>PMGSY Rural Roads export  |  data.gov.in search `PMGSY` or PMGSY/OMMAS export  |  `backend/datasets/pmgsy/pmgsy_&lt;state&gt;.csv` or `.zip`  |  `DATA_GOV_API_KEY` if API-based  |  Needs download  |  High</w:t>
      </w:r>
    </w:p>
    <w:p>
      <w:pPr>
        <w:pStyle w:val="ListBullet"/>
      </w:pPr>
      <w:r>
        <w:t>District Boundaries GeoJSON  |  data.gov.in  |  `backend/datasets/district_boundaries.geojson`  |  `DATA_GOV_API_KEY` if API-based  |  Needs download  |  Medium</w:t>
      </w:r>
    </w:p>
    <w:p>
      <w:pPr>
        <w:pStyle w:val="ListBullet"/>
      </w:pPr>
      <w:r>
        <w:t>NHM Health Facilities  |  https://nhm.gov.in  |  `backend/datasets/nhm_health_facilities.csv`  |  N/A  |  Future phase  |  Medium</w:t>
      </w:r>
    </w:p>
    <w:p>
      <w:pPr>
        <w:pStyle w:val="ListBullet"/>
      </w:pPr>
      <w:r>
        <w:t>TN road GeoJSON  |  Your downloaded state road dataset  |  `backend/datasets/tamil_nadu_roads.geojson`  |  N/A  |  Partially wired via importer  |  Medium</w:t>
      </w:r>
    </w:p>
    <w:p>
      <w:pPr>
        <w:pStyle w:val="ListBullet"/>
      </w:pPr>
      <w:r>
        <w:t>KA road GeoJSON  |  Your downloaded state road dataset  |  `backend/datasets/karnataka_roads.geojson`  |  N/A  |  Partially wired via importer  |  Medium</w:t>
      </w:r>
    </w:p>
    <w:p>
      <w:pPr>
        <w:pStyle w:val="ListBullet"/>
      </w:pPr>
      <w:r>
        <w:t>Maharashtra highways GeoJSON  |  State portal export  |  `backend/datasets/maharashtra_highways.geojson`  |  N/A  |  Partially wired via importer  |  Medium</w:t>
      </w:r>
    </w:p>
    <w:p>
      <w:pPr>
        <w:pStyle w:val="ListBullet"/>
      </w:pPr>
      <w:r>
        <w:t>City corporation streets CSV  |  Local body portal export  |  `backend/datasets/city_corporation_streets.csv`  |  N/A  |  Partially wired via importer  |  Low</w:t>
      </w:r>
    </w:p>
    <w:p>
      <w:pPr>
        <w:pStyle w:val="Heading3"/>
      </w:pPr>
      <w:r>
        <w:rPr>
          <w:color w:val="0D1117"/>
        </w:rPr>
        <w:t>7. Accident, risk, and road safety datasets</w:t>
      </w:r>
    </w:p>
    <w:p>
      <w:pPr>
        <w:pStyle w:val="ListBullet"/>
      </w:pPr>
      <w:r>
        <w:t>Item  |  Source  |  Local save path  |  Env variable name  |  Status  |  Priority</w:t>
      </w:r>
    </w:p>
    <w:p>
      <w:pPr>
        <w:pStyle w:val="ListBullet"/>
      </w:pPr>
      <w:r>
        <w:t>MAARG ONNX model  |  AI Kosh Project MAARG  |  `frontend/public/models/maarg-risk.onnx`  |  N/A  |  Future phase  |  High</w:t>
      </w:r>
    </w:p>
    <w:p>
      <w:pPr>
        <w:pStyle w:val="ListBullet"/>
      </w:pPr>
      <w:r>
        <w:t>MoRTH accidents by vehicle type 2012-2016  |  AI Kosh / MoRTH  |  `backend/datasets/accidents/morth_vehicle_type_2012_2016.csv`  |  N/A  |  Needs download  |  Critical</w:t>
      </w:r>
    </w:p>
    <w:p>
      <w:pPr>
        <w:pStyle w:val="ListBullet"/>
      </w:pPr>
      <w:r>
        <w:t>MoRTH accidents by road features 2014-2016  |  AI Kosh / MoRTH  |  `backend/datasets/accidents/morth_road_features_2014_2016.csv`  |  N/A  |  Needs download  |  Critical</w:t>
      </w:r>
    </w:p>
    <w:p>
      <w:pPr>
        <w:pStyle w:val="ListBullet"/>
      </w:pPr>
      <w:r>
        <w:t>Persons injured 2011-2014  |  AI Kosh / MoRTH  |  `backend/datasets/accidents/morth_persons_injured_2011_2014.csv`  |  N/A  |  Needs download  |  Medium</w:t>
      </w:r>
    </w:p>
    <w:p>
      <w:pPr>
        <w:pStyle w:val="ListBullet"/>
      </w:pPr>
      <w:r>
        <w:t>India Road Accident with lat/lon  |  Kaggle `data125661`  |  `backend/datasets/accidents/india_road_accident_coords.csv`  |  N/A  |  Needs download  |  Medium</w:t>
      </w:r>
    </w:p>
    <w:p>
      <w:pPr>
        <w:pStyle w:val="ListBullet"/>
      </w:pPr>
      <w:r>
        <w:t>Road Accident Severity dataset  |  Kaggle `khushi`  |  `backend/datasets/accidents/road_accident_severity.csv`  |  N/A  |  Future phase  |  Low</w:t>
      </w:r>
    </w:p>
    <w:p>
      <w:pPr>
        <w:pStyle w:val="ListBullet"/>
      </w:pPr>
      <w:r>
        <w:t>Road Accidents India (Manu Gupta)  |  Kaggle  |  `backend/datasets/accidents/road_accidents_india_manu_gupta.csv`  |  N/A  |  Needs download  |  Low</w:t>
      </w:r>
    </w:p>
    <w:p>
      <w:pPr>
        <w:pStyle w:val="ListBullet"/>
      </w:pPr>
      <w:r>
        <w:t>Crime Review India 2025  |  AI Kosh / IndiaAI  |  `backend/datasets/crime_review_india_2025.csv`  |  N/A  |  Future phase  |  Low</w:t>
      </w:r>
    </w:p>
    <w:p>
      <w:pPr>
        <w:pStyle w:val="Heading3"/>
      </w:pPr>
      <w:r>
        <w:rPr>
          <w:color w:val="0D1117"/>
        </w:rPr>
        <w:t>8. Pothole and road damage vision datasets</w:t>
      </w:r>
    </w:p>
    <w:p>
      <w:r>
        <w:rPr>
          <w:b w:val="0"/>
          <w:i w:val="0"/>
          <w:sz w:val="20"/>
        </w:rPr>
        <w:t>Keep raw training datasets outside git if possible.</w:t>
      </w:r>
    </w:p>
    <w:p>
      <w:pPr>
        <w:pStyle w:val="ListBullet"/>
      </w:pPr>
      <w:r>
        <w:t>Item  |  Source  |  Local save path  |  Env variable name  |  Status  |  Priority</w:t>
      </w:r>
    </w:p>
    <w:p>
      <w:pPr>
        <w:pStyle w:val="ListBullet"/>
      </w:pPr>
      <w:r>
        <w:t>Potholes YOLOv8 (Anggadwi)  |  https://kaggle.com/anggadwisunarto/potholes-detection-yolov8  |  `C:/datasets/potholes/anggadwi_yolov8/`  |  N/A  |  Needs download  |  High</w:t>
      </w:r>
    </w:p>
    <w:p>
      <w:pPr>
        <w:pStyle w:val="ListBullet"/>
      </w:pPr>
      <w:r>
        <w:t>Pothole dataset (Sachin Patel)  |  https://kaggle.com/sachinpatel21/pothole-image-dataset  |  `C:/datasets/potholes/sachin_patel/`  |  N/A  |  Needs download  |  Medium</w:t>
      </w:r>
    </w:p>
    <w:p>
      <w:pPr>
        <w:pStyle w:val="ListBullet"/>
      </w:pPr>
      <w:r>
        <w:t>Pothole dataset (Andrew)  |  https://kaggle.com/andrewmvd/pothole-detection  |  `C:/datasets/potholes/andrew_pascal_voc/`  |  N/A  |  Needs download  |  Low</w:t>
      </w:r>
    </w:p>
    <w:p>
      <w:pPr>
        <w:pStyle w:val="ListBullet"/>
      </w:pPr>
      <w:r>
        <w:t>Road Damage Dataset 2025  |  https://zenodo.org/records/17834373  |  `C:/datasets/road_damage_2025/`  |  N/A  |  Needs download  |  High</w:t>
      </w:r>
    </w:p>
    <w:p>
      <w:pPr>
        <w:pStyle w:val="ListBullet"/>
      </w:pPr>
      <w:r>
        <w:t>Potholes + Cracks + Manholes  |  Kaggle `sabidrahman`  |  `C:/datasets/potholes_cracks_manholes/`  |  N/A  |  Needs download  |  Low</w:t>
      </w:r>
    </w:p>
    <w:p>
      <w:pPr>
        <w:pStyle w:val="Heading3"/>
      </w:pPr>
      <w:r>
        <w:rPr>
          <w:color w:val="0D1117"/>
        </w:rPr>
        <w:t>9. Legal, first-aid, and RAG document corpus</w:t>
      </w:r>
    </w:p>
    <w:p>
      <w:pPr>
        <w:pStyle w:val="ListBullet"/>
      </w:pPr>
      <w:r>
        <w:t>Item  |  Source  |  Local save path  |  Env variable name  |  Status  |  Priority</w:t>
      </w:r>
    </w:p>
    <w:p>
      <w:pPr>
        <w:pStyle w:val="ListBullet"/>
      </w:pPr>
      <w:r>
        <w:t>Motor Vehicles Act 1988 PDF  |  https://www.indiacode.nic.in  |  `backend/data/motor_vehicles_act_1988.pdf`  |  N/A  |  Needs download  |  Critical</w:t>
      </w:r>
    </w:p>
    <w:p>
      <w:pPr>
        <w:pStyle w:val="ListBullet"/>
      </w:pPr>
      <w:r>
        <w:t>MV Amendment Act 2019 PDF  |  https://morth.nic.in  |  `backend/data/mv_amendment_act_2019.pdf`  |  N/A  |  Needs download  |  Critical</w:t>
      </w:r>
    </w:p>
    <w:p>
      <w:pPr>
        <w:pStyle w:val="ListBullet"/>
      </w:pPr>
      <w:r>
        <w:t>WHO Trauma Care Guidelines PDF  |  https://www.who.int  |  `backend/data/who_trauma_care_guidelines.pdf`  |  N/A  |  Needs download  |  Critical</w:t>
      </w:r>
    </w:p>
    <w:p>
      <w:pPr>
        <w:pStyle w:val="ListBullet"/>
      </w:pPr>
      <w:r>
        <w:t>WHO Global Road Safety Report 2023 PDF  |  https://www.who.int/publications/i/item/9789240086517  |  `backend/data/who_road_safety_2023.pdf`  |  N/A  |  Needs download  |  High</w:t>
      </w:r>
    </w:p>
    <w:p>
      <w:pPr>
        <w:pStyle w:val="ListBullet"/>
      </w:pPr>
      <w:r>
        <w:t>State amendment PDFs  |  State transport department websites  |  `backend/data/state_amendments/&lt;state&gt;.pdf`  |  N/A  |  Needs download  |  High</w:t>
      </w:r>
    </w:p>
    <w:p>
      <w:pPr>
        <w:pStyle w:val="ListBullet"/>
      </w:pPr>
      <w:r>
        <w:t>Indian Kanoon MV Act judgments  |  https://indiankanoon.org  |  `backend/data/legal_cases/*.pdf`  |  N/A  |  Needs download  |  High</w:t>
      </w:r>
    </w:p>
    <w:p>
      <w:pPr>
        <w:pStyle w:val="ListBullet"/>
      </w:pPr>
      <w:r>
        <w:t>BhasaAnuvaad speech corpus  |  AI Kosh / AI4Bharat  |  `C:/datasets/bhasaanuvaad/`  |  N/A  |  Future phase  |  Low</w:t>
      </w:r>
    </w:p>
    <w:p>
      <w:pPr>
        <w:pStyle w:val="ListBullet"/>
      </w:pPr>
      <w:r>
        <w:t>BharatGen MHQA multilingual QA  |  AI Kosh / IIT Bombay  |  `backend/data/bharatgen_mhqa/`  |  N/A  |  Future phase  |  Low</w:t>
      </w:r>
    </w:p>
    <w:p>
      <w:pPr>
        <w:pStyle w:val="Heading3"/>
      </w:pPr>
      <w:r>
        <w:rPr>
          <w:color w:val="0D1117"/>
        </w:rPr>
        <w:t>10. Embedding, offline AI, and hosted LLM models</w:t>
      </w:r>
    </w:p>
    <w:p>
      <w:pPr>
        <w:pStyle w:val="ListBullet"/>
      </w:pPr>
      <w:r>
        <w:t>Item  |  Source  |  Local save path  |  Env variable name  |  Status  |  Priority</w:t>
      </w:r>
    </w:p>
    <w:p>
      <w:pPr>
        <w:pStyle w:val="ListBullet"/>
      </w:pPr>
      <w:r>
        <w:t>LocalHashEmbeddingFunction embeddings  |  `LocalHashEmbeddingFunction (zero-dependency)` on Hugging Face  |  `chatbot_service/.env` plus future `chatbot_service/rag/embeddings.py`  |  `EMBEDDING_MODEL`  |  Future phase  |  Critical</w:t>
      </w:r>
    </w:p>
    <w:p>
      <w:pPr>
        <w:pStyle w:val="ListBullet"/>
      </w:pPr>
      <w:r>
        <w:t>multilingual MiniLM embeddings  |  `hash-based embeddings/paraphrase-multilingual-MiniLM-L12-v2`  |  Future `chatbot_service/rag/embeddings.py`  |  `EMBEDDING_MODEL` or upgrade path  |  Future phase  |  High</w:t>
      </w:r>
    </w:p>
    <w:p>
      <w:pPr>
        <w:pStyle w:val="ListBullet"/>
      </w:pPr>
      <w:r>
        <w:t>Gemma 4 E2B  |  `google/gemma-4-E2B-it`  |  [frontend/lib/edge-ai.ts](C:/Hackathons/IITM/SafeVixAI/frontend/lib/edge-ai.ts)  |  N/A  |  Future phase  |  Critical</w:t>
      </w:r>
    </w:p>
    <w:p>
      <w:pPr>
        <w:pStyle w:val="ListBullet"/>
      </w:pPr>
      <w:r>
        <w:t>Gemma 4 E4B  |  `google/gemma-4-E4B-it`  |  [frontend/lib/edge-ai.ts](C:/Hackathons/IITM/SafeVixAI/frontend/lib/edge-ai.ts) or future offline vision module  |  N/A  |  Future phase  |  High</w:t>
      </w:r>
    </w:p>
    <w:p>
      <w:pPr>
        <w:pStyle w:val="ListBullet"/>
      </w:pPr>
      <w:r>
        <w:t>Gemma 4 26B A4B  |  `google/gemma-4-26B-A4B-it`  |  Future server-side inference path only  |  N/A  |  Future phase  |  Low</w:t>
      </w:r>
    </w:p>
    <w:p>
      <w:pPr>
        <w:pStyle w:val="ListBullet"/>
      </w:pPr>
      <w:r>
        <w:t>Gemma 4 31B Dense  |  `google/gemma-4-31B-it`  |  Future server-side inference path only  |  N/A  |  Future phase  |  Low</w:t>
      </w:r>
    </w:p>
    <w:p>
      <w:pPr>
        <w:pStyle w:val="ListBullet"/>
      </w:pPr>
      <w:r>
        <w:t>Sarvam-30B  |  AI Kosh / Hugging Face inference  |  Future `chatbot_service/providers/sarvam_provider.py`  |  `HF_TOKEN`  |  Future phase  |  Critical</w:t>
      </w:r>
    </w:p>
    <w:p>
      <w:pPr>
        <w:pStyle w:val="ListBullet"/>
      </w:pPr>
      <w:r>
        <w:t>Sarvam-105B  |  AI Kosh / Hugging Face inference  |  Future `chatbot_service/providers/sarvam_provider.py`  |  `HF_TOKEN`  |  Future phase  |  High</w:t>
      </w:r>
    </w:p>
    <w:p>
      <w:pPr>
        <w:pStyle w:val="ListBullet"/>
      </w:pPr>
      <w:r>
        <w:t>SarvamM  |  AI Kosh / Hugging Face inference  |  Future `chatbot_service/providers/sarvam_provider.py`  |  `HF_TOKEN`  |  Future phase  |  High</w:t>
      </w:r>
    </w:p>
    <w:p>
      <w:pPr>
        <w:pStyle w:val="ListBullet"/>
      </w:pPr>
      <w:r>
        <w:t>SarvamTranslate  |  AI Kosh / Hugging Face inference  |  Future translation provider  |  `HF_TOKEN`  |  Future phase  |  Medium</w:t>
      </w:r>
    </w:p>
    <w:p>
      <w:pPr>
        <w:pStyle w:val="ListBullet"/>
      </w:pPr>
      <w:r>
        <w:t>Shuka-v1  |  AI Kosh / Hugging Face inference  |  Future voice report service  |  `HF_TOKEN`  |  Future phase  |  Medium</w:t>
      </w:r>
    </w:p>
    <w:p>
      <w:pPr>
        <w:pStyle w:val="ListBullet"/>
      </w:pPr>
      <w:r>
        <w:t>BharatGen Param-2 17B  |  `bharatgenai/param2-17b-moe-a2.4b`  |  Future `chatbot_service/providers/bharatgen_provider.py`  |  `HF_TOKEN`  |  Future phase  |  High</w:t>
      </w:r>
    </w:p>
    <w:p>
      <w:pPr>
        <w:pStyle w:val="ListBullet"/>
      </w:pPr>
      <w:r>
        <w:t>BharatGen Sooktam-2  |  `bharatgenai/sooktam2`  |  Future `chatbot_service/voice/speak.py` or `voice/providers/`  |  `HF_TOKEN` or provider key if using hosted API  |  Future phase  |  High</w:t>
      </w:r>
    </w:p>
    <w:p>
      <w:pPr>
        <w:pStyle w:val="ListBullet"/>
      </w:pPr>
      <w:r>
        <w:t>BharatGen A2TTS  |  BharatGen / AI Kosh  |  Future `chatbot_service/voice/tts/`  |  N/A  |  Future phase  |  Low</w:t>
      </w:r>
    </w:p>
    <w:p>
      <w:pPr>
        <w:pStyle w:val="ListBullet"/>
      </w:pPr>
      <w:r>
        <w:t>Whisper large-v3  |  Hugging Face  |  Future ASR fallback in chatbot service  |  `HF_TOKEN`  |  Future phase  |  Medium</w:t>
      </w:r>
    </w:p>
    <w:p>
      <w:pPr>
        <w:pStyle w:val="Heading3"/>
      </w:pPr>
      <w:r>
        <w:rPr>
          <w:color w:val="0D1117"/>
        </w:rPr>
        <w:t>11. Voice and ASR models</w:t>
      </w:r>
    </w:p>
    <w:p>
      <w:pPr>
        <w:pStyle w:val="ListBullet"/>
      </w:pPr>
      <w:r>
        <w:t>Item  |  Source  |  Local save path  |  Env variable name  |  Status  |  Priority</w:t>
      </w:r>
    </w:p>
    <w:p>
      <w:pPr>
        <w:pStyle w:val="ListBullet"/>
      </w:pPr>
      <w:r>
        <w:t>IndicWav2Vec Hindi  |  AI Kosh / AI4Bharat  |  Future `chatbot_service/voice/indic_asr.py` and local cache under `chatbot_service/data/asr_models/`  |  `HF_TOKEN` if hosted  |  Future phase  |  Critical</w:t>
      </w:r>
    </w:p>
    <w:p>
      <w:pPr>
        <w:pStyle w:val="ListBullet"/>
      </w:pPr>
      <w:r>
        <w:t>IndicWav2Vec Tamil  |  AI Kosh / AI4Bharat  |  Same as above  |  `HF_TOKEN` if hosted  |  Future phase  |  Critical</w:t>
      </w:r>
    </w:p>
    <w:p>
      <w:pPr>
        <w:pStyle w:val="ListBullet"/>
      </w:pPr>
      <w:r>
        <w:t>IndicWav2Vec Telugu  |  AI Kosh  |  Same as above  |  `HF_TOKEN` if hosted  |  Future phase  |  High</w:t>
      </w:r>
    </w:p>
    <w:p>
      <w:pPr>
        <w:pStyle w:val="ListBullet"/>
      </w:pPr>
      <w:r>
        <w:t>IndicWav2Vec Gujarati  |  AI Kosh  |  Same as above  |  `HF_TOKEN` if hosted  |  Future phase  |  High</w:t>
      </w:r>
    </w:p>
    <w:p>
      <w:pPr>
        <w:pStyle w:val="ListBullet"/>
      </w:pPr>
      <w:r>
        <w:t>IndicWav2Vec Marathi  |  AI Kosh  |  Same as above  |  `HF_TOKEN` if hosted  |  Future phase  |  High</w:t>
      </w:r>
    </w:p>
    <w:p>
      <w:pPr>
        <w:pStyle w:val="ListBullet"/>
      </w:pPr>
      <w:r>
        <w:t>IndicWav2Vec Odia  |  AI Kosh  |  Same as above  |  `HF_TOKEN` if hosted  |  Future phase  |  Medium</w:t>
      </w:r>
    </w:p>
    <w:p>
      <w:pPr>
        <w:pStyle w:val="ListBullet"/>
      </w:pPr>
      <w:r>
        <w:t>IndicWav2Vec Bengali  |  AI Kosh  |  Same as above  |  `HF_TOKEN` if hosted  |  Future phase  |  High</w:t>
      </w:r>
    </w:p>
    <w:p>
      <w:pPr>
        <w:pStyle w:val="ListBullet"/>
      </w:pPr>
      <w:r>
        <w:t>IndicConformer Kannada  |  AI Kosh  |  Same as above  |  `HF_TOKEN` if hosted  |  Future phase  |  High</w:t>
      </w:r>
    </w:p>
    <w:p>
      <w:pPr>
        <w:pStyle w:val="ListBullet"/>
      </w:pPr>
      <w:r>
        <w:t>IndicConformer Maithili  |  AI Kosh  |  Same as above  |  `HF_TOKEN` if hosted  |  Future phase  |  Medium</w:t>
      </w:r>
    </w:p>
    <w:p>
      <w:pPr>
        <w:pStyle w:val="Heading3"/>
      </w:pPr>
      <w:r>
        <w:rPr>
          <w:color w:val="0D1117"/>
        </w:rPr>
        <w:t>12. LLM provider chain from the document</w:t>
      </w:r>
    </w:p>
    <w:p>
      <w:pPr>
        <w:pStyle w:val="ListBullet"/>
      </w:pPr>
      <w:r>
        <w:t>Item  |  Source  |  Local save path  |  Env variable name  |  Status  |  Priority</w:t>
      </w:r>
    </w:p>
    <w:p>
      <w:pPr>
        <w:pStyle w:val="ListBullet"/>
      </w:pPr>
      <w:r>
        <w:t>Groq provider  |  https://console.groq.com  |  `chatbot_service/.env` and future provider module  |  `GROQ_API_KEY`  |  Future phase  |  Critical</w:t>
      </w:r>
    </w:p>
    <w:p>
      <w:pPr>
        <w:pStyle w:val="ListBullet"/>
      </w:pPr>
      <w:r>
        <w:t>Cerebras provider  |  https://cloud.cerebras.ai  |  `chatbot_service/.env` and future provider module  |  `CEREBRAS_API_KEY`  |  Future phase  |  High</w:t>
      </w:r>
    </w:p>
    <w:p>
      <w:pPr>
        <w:pStyle w:val="ListBullet"/>
      </w:pPr>
      <w:r>
        <w:t>Sarvam via HF Inference  |  Hugging Face  |  `chatbot_service/.env` and future provider module  |  `HF_TOKEN`  |  Future phase  |  High</w:t>
      </w:r>
    </w:p>
    <w:p>
      <w:pPr>
        <w:pStyle w:val="ListBullet"/>
      </w:pPr>
      <w:r>
        <w:t>BharatGen via HF Inference  |  Hugging Face  |  `chatbot_service/.env` and future provider module  |  `HF_TOKEN`  |  Future phase  |  Medium</w:t>
      </w:r>
    </w:p>
    <w:p>
      <w:pPr>
        <w:pStyle w:val="ListBullet"/>
      </w:pPr>
      <w:r>
        <w:t>Gemini 1.5 Flash  |  https://aistudio.google.com  |  `chatbot_service/.env` and future provider module  |  `GOOGLE_API_KEY`, `GEMINI_MODEL`  |  Future phase  |  High</w:t>
      </w:r>
    </w:p>
    <w:p>
      <w:pPr>
        <w:pStyle w:val="ListBullet"/>
      </w:pPr>
      <w:r>
        <w:t>GitHub Models  |  https://github.com/marketplace/models  |  `chatbot_service/.env` and future provider module  |  `GITHUB_TOKEN`  |  Future phase  |  Medium</w:t>
      </w:r>
    </w:p>
    <w:p>
      <w:pPr>
        <w:pStyle w:val="ListBullet"/>
      </w:pPr>
      <w:r>
        <w:t>NVIDIA NIM hosted models  |  https://build.nvidia.com  |  `chatbot_service/.env` and future provider module  |  `NVIDIA_NIM_API_KEY`, `NVIDIA_NIM_BASE_URL`  |  Future phase  |  Medium</w:t>
      </w:r>
    </w:p>
    <w:p>
      <w:pPr>
        <w:pStyle w:val="ListBullet"/>
      </w:pPr>
      <w:r>
        <w:t>OpenRouter  |  https://openrouter.ai  |  `chatbot_service/.env` and future provider module  |  `OPENROUTER_API_KEY`  |  Future phase  |  Medium</w:t>
      </w:r>
    </w:p>
    <w:p>
      <w:pPr>
        <w:pStyle w:val="ListBullet"/>
      </w:pPr>
      <w:r>
        <w:t>Mistral  |  https://console.mistral.ai  |  `chatbot_service/.env` and future provider module  |  `MISTRAL_API_KEY`  |  Future phase  |  Low</w:t>
      </w:r>
    </w:p>
    <w:p>
      <w:pPr>
        <w:pStyle w:val="ListBullet"/>
      </w:pPr>
      <w:r>
        <w:t>Together AI  |  https://api.together.xyz  |  `chatbot_service/.env` and future provider module  |  `TOGETHER_API_KEY`  |  Future phase  |  Low</w:t>
      </w:r>
    </w:p>
    <w:p>
      <w:pPr>
        <w:pStyle w:val="Heading3"/>
      </w:pPr>
      <w:r>
        <w:rPr>
          <w:color w:val="0D1117"/>
        </w:rPr>
        <w:t>13. Offline map and browser-side model artifacts</w:t>
      </w:r>
    </w:p>
    <w:p>
      <w:pPr>
        <w:pStyle w:val="ListBullet"/>
      </w:pPr>
      <w:r>
        <w:t>Item  |  Source  |  Local save path  |  Env variable name  |  Status  |  Priority</w:t>
      </w:r>
    </w:p>
    <w:p>
      <w:pPr>
        <w:pStyle w:val="ListBullet"/>
      </w:pPr>
      <w:r>
        <w:t>India PMTiles extract  |  Protomaps / PMTiles downloads  |  `frontend/public/maps/india.pmtiles`  |  N/A  |  Future phase  |  Medium</w:t>
      </w:r>
    </w:p>
    <w:p>
      <w:pPr>
        <w:pStyle w:val="ListBullet"/>
      </w:pPr>
      <w:r>
        <w:t>Gemma 4 browser runtime assets  |  Hugging Face / Transformers.js runtime cache  |  Runtime browser cache only  |  N/A  |  Future phase  |  Medium</w:t>
      </w:r>
    </w:p>
    <w:p>
      <w:pPr>
        <w:pStyle w:val="ListBullet"/>
      </w:pPr>
      <w:r>
        <w:t>LocalHashEmbeddingFunction (zero-dependency)  |  Xenova / Transformers.js  |  Runtime browser cache or future local cache  |  N/A  |  Future phase  |  Medium</w:t>
      </w:r>
    </w:p>
    <w:p>
      <w:pPr>
        <w:pStyle w:val="ListBullet"/>
      </w:pPr>
      <w:r>
        <w:t>YOLOv8n browser ONNX  |  Xenova/yolov8n or your fine-tuned ONNX export  |  `frontend/public/models/yolov8n.onnx` or `frontend/public/models/pothole-yolov8n.onnx`  |  N/A  |  Future phase  |  High</w:t>
      </w:r>
    </w:p>
    <w:p>
      <w:pPr>
        <w:pStyle w:val="Heading3"/>
      </w:pPr>
      <w:r>
        <w:rPr>
          <w:color w:val="0D1117"/>
        </w:rPr>
        <w:t>14. Mobile-only future references from the document</w:t>
      </w:r>
    </w:p>
    <w:p>
      <w:r>
        <w:rPr>
          <w:b w:val="0"/>
          <w:i w:val="0"/>
          <w:sz w:val="20"/>
        </w:rPr>
        <w:t>These are not for the current web repo, but they are mentioned in the source document and are included here so nothing is lost.</w:t>
      </w:r>
    </w:p>
    <w:p>
      <w:pPr>
        <w:pStyle w:val="ListBullet"/>
      </w:pPr>
      <w:r>
        <w:t>Item  |  Source  |  Local save path  |  Env variable name  |  Status  |  Priority</w:t>
      </w:r>
    </w:p>
    <w:p>
      <w:pPr>
        <w:pStyle w:val="ListBullet"/>
      </w:pPr>
      <w:r>
        <w:t>Android AICore path for Gemma 4  |  Android AICore / Google  |  N/A (future Android app only)  |  N/A  |  Future phase  |  Low</w:t>
      </w:r>
    </w:p>
    <w:p>
      <w:pPr>
        <w:pStyle w:val="ListBullet"/>
      </w:pPr>
      <w:r>
        <w:t>ML Kit GenAI Prompt API  |  Google ML Kit / Android  |  N/A (future Android app only)  |  N/A  |  Future phase  |  Low</w:t>
      </w:r>
    </w:p>
    <w:p>
      <w:pPr>
        <w:pStyle w:val="Heading3"/>
      </w:pPr>
      <w:r>
        <w:rPr>
          <w:color w:val="0D1117"/>
        </w:rPr>
        <w:t>15. Manual directories you should create locally</w:t>
      </w:r>
    </w:p>
    <w:p>
      <w:pPr>
        <w:pStyle w:val="ListBullet"/>
      </w:pPr>
      <w:r>
        <w:t>Item  |  Source  |  Local save path  |  Env variable name  |  Status  |  Priority</w:t>
      </w:r>
    </w:p>
    <w:p>
      <w:pPr>
        <w:pStyle w:val="ListBullet"/>
      </w:pPr>
      <w:r>
        <w:t>Backend dataset root  |  Manual local folder  |  `backend/datasets/`  |  N/A  |  Needs download  |  High</w:t>
      </w:r>
    </w:p>
    <w:p>
      <w:pPr>
        <w:pStyle w:val="ListBullet"/>
      </w:pPr>
      <w:r>
        <w:t>Backend accident datasets folder  |  Manual local folder  |  `backend/datasets/accidents/`  |  N/A  |  Needs download  |  High</w:t>
      </w:r>
    </w:p>
    <w:p>
      <w:pPr>
        <w:pStyle w:val="ListBullet"/>
      </w:pPr>
      <w:r>
        <w:t>Backend legal cases folder  |  Manual local folder  |  `backend/data/legal_cases/`  |  N/A  |  Needs download  |  High</w:t>
      </w:r>
    </w:p>
    <w:p>
      <w:pPr>
        <w:pStyle w:val="ListBullet"/>
      </w:pPr>
      <w:r>
        <w:t>Backend Chroma vector store  |  Built by vectorstore job  |  `backend/data/chroma_db/`  |  `CHROMA_PERSIST_DIR` or project default path  |  Future phase  |  High</w:t>
      </w:r>
    </w:p>
    <w:p>
      <w:pPr>
        <w:pStyle w:val="ListBullet"/>
      </w:pPr>
      <w:r>
        <w:t>Frontend model assets folder  |  Manual local folder  |  `frontend/public/models/`  |  N/A  |  Partially wired  |  High</w:t>
      </w:r>
    </w:p>
    <w:p>
      <w:pPr>
        <w:pStyle w:val="ListBullet"/>
      </w:pPr>
      <w:r>
        <w:t>Frontend offline map assets folder  |  Manual local folder  |  `frontend/public/maps/`  |  N/A  |  Future phase  |  Medium</w:t>
      </w:r>
    </w:p>
    <w:p>
      <w:pPr>
        <w:pStyle w:val="ListBullet"/>
      </w:pPr>
      <w:r>
        <w:t>Chatbot ASR model cache  |  Manual local folder  |  `chatbot_service/data/asr_models/`  |  N/A  |  Future phase  |  Medium</w:t>
      </w:r>
    </w:p>
    <w:p>
      <w:pPr>
        <w:pStyle w:val="Heading3"/>
      </w:pPr>
      <w:r>
        <w:rPr>
          <w:color w:val="0D1117"/>
        </w:rPr>
        <w:t>16. Resources the document explicitly says to skip or avoid as the main path</w:t>
      </w:r>
    </w:p>
    <w:p>
      <w:pPr>
        <w:pStyle w:val="ListBullet"/>
      </w:pPr>
      <w:r>
        <w:t>Item  |  Source  |  Local save path  |  Env variable name  |  Status  |  Priority</w:t>
      </w:r>
    </w:p>
    <w:p>
      <w:pPr>
        <w:pStyle w:val="ListBullet"/>
      </w:pPr>
      <w:r>
        <w:t>MapTiler as primary production map  |  https://www.maptiler.com  |  N/A  |  `NEXT_PUBLIC_MAPTILER_KEY`  |  Skip  |  Low</w:t>
      </w:r>
    </w:p>
    <w:p>
      <w:pPr>
        <w:pStyle w:val="ListBullet"/>
      </w:pPr>
      <w:r>
        <w:t>Google Maps API as primary map stack  |  https://mapsplatform.google.com  |  N/A  |  N/A  |  Skip  |  Low</w:t>
      </w:r>
    </w:p>
    <w:p>
      <w:pPr>
        <w:pStyle w:val="ListBullet"/>
      </w:pPr>
      <w:r>
        <w:t>Mapbox as primary map stack  |  https://www.mapbox.com  |  N/A  |  N/A  |  Skip  |  Low</w:t>
      </w:r>
    </w:p>
    <w:p>
      <w:pPr>
        <w:pStyle w:val="ListBullet"/>
      </w:pPr>
      <w:r>
        <w:t>Firebase Realtime Database  |  https://firebase.google.com  |  N/A  |  N/A  |  Skip  |  Low</w:t>
      </w:r>
    </w:p>
    <w:p>
      <w:pPr>
        <w:pStyle w:val="ListBullet"/>
      </w:pPr>
      <w:r>
        <w:t>OpenAI GPT-4 as default paid path  |  https://platform.openai.com  |  N/A  |  `OPENAI_API_KEY`  |  Skip  |  Low</w:t>
      </w:r>
    </w:p>
    <w:p>
      <w:pPr>
        <w:pStyle w:val="ListBullet"/>
      </w:pPr>
      <w:r>
        <w:t>Gnani Vachana TTS  |  AI Kosh  |  N/A  |  N/A  |  Skip  |  Low</w:t>
      </w:r>
    </w:p>
    <w:p>
      <w:pPr>
        <w:pStyle w:val="ListBullet"/>
      </w:pPr>
      <w:r>
        <w:t>DeepSeek direct API  |  DeepSeek  |  N/A  |  N/A  |  Skip  |  Low</w:t>
      </w:r>
    </w:p>
    <w:p>
      <w:pPr>
        <w:pStyle w:val="ListBullet"/>
      </w:pPr>
      <w:r>
        <w:t>Phi-3 Mini offline model  |  Microsoft / Hugging Face  |  Old offline path in `frontend/lib/edge-ai.ts`  |  N/A  |  Skip  |  Low</w:t>
      </w:r>
    </w:p>
    <w:p>
      <w:pPr>
        <w:pStyle w:val="ListBullet"/>
      </w:pPr>
      <w:r>
        <w:t>Sarvam-1 2B original  |  AI Kosh  |  N/A  |  N/A  |  Skip  |  Low</w:t>
      </w:r>
    </w:p>
    <w:p>
      <w:pPr>
        <w:pStyle w:val="ListBullet"/>
      </w:pPr>
      <w:r>
        <w:t>RomanSetu transliteration  |  AI Kosh  |  N/A  |  N/A  |  Skip  |  Low</w:t>
      </w:r>
    </w:p>
    <w:p>
      <w:pPr>
        <w:pStyle w:val="ListBullet"/>
      </w:pPr>
      <w:r>
        <w:t>GenLoop 2B small models  |  AI Kosh  |  N/A  |  N/A  |  Skip  |  Low</w:t>
      </w:r>
    </w:p>
    <w:p>
      <w:pPr>
        <w:pStyle w:val="ListBullet"/>
      </w:pPr>
      <w:r>
        <w:t>Meteorological raw datasets  |  AI Kosh  |  N/A  |  N/A  |  Skip  |  Low</w:t>
      </w:r>
    </w:p>
    <w:p>
      <w:pPr>
        <w:pStyle w:val="Heading3"/>
      </w:pPr>
      <w:r>
        <w:rPr>
          <w:color w:val="0D1117"/>
        </w:rPr>
        <w:t>17. Recommended collection order</w:t>
      </w:r>
    </w:p>
    <w:p>
      <w:pPr>
        <w:pStyle w:val="ListNumber"/>
      </w:pPr>
      <w:r>
        <w:t>Supabase values:</w:t>
      </w:r>
    </w:p>
    <w:p>
      <w:pPr>
        <w:pStyle w:val="ListBullet"/>
      </w:pPr>
      <w:r>
        <w:t>`DATABASE_URL`</w:t>
      </w:r>
    </w:p>
    <w:p>
      <w:pPr>
        <w:pStyle w:val="ListBullet"/>
      </w:pPr>
      <w:r>
        <w:t>`SUPABASE_URL`</w:t>
      </w:r>
    </w:p>
    <w:p>
      <w:pPr>
        <w:pStyle w:val="ListBullet"/>
      </w:pPr>
      <w:r>
        <w:t>`SUPABASE_ANON_KEY`</w:t>
      </w:r>
    </w:p>
    <w:p>
      <w:pPr>
        <w:pStyle w:val="ListBullet"/>
      </w:pPr>
      <w:r>
        <w:t>`SUPABASE_SERVICE_ROLE_KEY`</w:t>
      </w:r>
    </w:p>
    <w:p>
      <w:pPr>
        <w:pStyle w:val="ListNumber"/>
      </w:pPr>
      <w:r>
        <w:t>`REDIS_URL`</w:t>
      </w:r>
    </w:p>
    <w:p>
      <w:pPr>
        <w:pStyle w:val="ListNumber"/>
      </w:pPr>
      <w:r>
        <w:t>`OPENROUTESERVICE_API_KEY`</w:t>
      </w:r>
    </w:p>
    <w:p>
      <w:pPr>
        <w:pStyle w:val="ListNumber"/>
      </w:pPr>
      <w:r>
        <w:t>`OPENWEATHER_API_KEY`</w:t>
      </w:r>
    </w:p>
    <w:p>
      <w:pPr>
        <w:pStyle w:val="ListNumber"/>
      </w:pPr>
      <w:r>
        <w:t>`DATA_GOV_API_KEY`</w:t>
      </w:r>
    </w:p>
    <w:p>
      <w:pPr>
        <w:pStyle w:val="ListNumber"/>
      </w:pPr>
      <w:r>
        <w:t>National Hospital Directory CSV</w:t>
      </w:r>
    </w:p>
    <w:p>
      <w:pPr>
        <w:pStyle w:val="ListNumber"/>
      </w:pPr>
      <w:r>
        <w:t>3 MoRTH accident CSVs</w:t>
      </w:r>
    </w:p>
    <w:p>
      <w:pPr>
        <w:pStyle w:val="ListNumber"/>
      </w:pPr>
      <w:r>
        <w:t>Police Station Directory</w:t>
      </w:r>
    </w:p>
    <w:p>
      <w:pPr>
        <w:pStyle w:val="ListNumber"/>
      </w:pPr>
      <w:r>
        <w:t>PMGSY roads export</w:t>
      </w:r>
    </w:p>
    <w:p>
      <w:pPr>
        <w:pStyle w:val="ListNumber"/>
      </w:pPr>
      <w:r>
        <w:t>District Boundaries GeoJSON</w:t>
      </w:r>
    </w:p>
    <w:p>
      <w:pPr>
        <w:pStyle w:val="ListNumber"/>
      </w:pPr>
      <w:r>
        <w:t>MAARG ONNX</w:t>
      </w:r>
    </w:p>
    <w:p>
      <w:pPr>
        <w:pStyle w:val="ListNumber"/>
      </w:pPr>
      <w:r>
        <w:t>Legal PDFs:</w:t>
      </w:r>
    </w:p>
    <w:p>
      <w:pPr>
        <w:pStyle w:val="ListBullet"/>
      </w:pPr>
      <w:r>
        <w:t>MV Act 1988</w:t>
      </w:r>
    </w:p>
    <w:p>
      <w:pPr>
        <w:pStyle w:val="ListBullet"/>
      </w:pPr>
      <w:r>
        <w:t>MV Amendment 2019</w:t>
      </w:r>
    </w:p>
    <w:p>
      <w:pPr>
        <w:pStyle w:val="ListBullet"/>
      </w:pPr>
      <w:r>
        <w:t>WHO Trauma</w:t>
      </w:r>
    </w:p>
    <w:p>
      <w:pPr>
        <w:pStyle w:val="ListBullet"/>
      </w:pPr>
      <w:r>
        <w:t>WHO Road Safety</w:t>
      </w:r>
    </w:p>
    <w:p>
      <w:pPr>
        <w:pStyle w:val="ListBullet"/>
      </w:pPr>
      <w:r>
        <w:t>state amendment PDFs</w:t>
      </w:r>
    </w:p>
    <w:p>
      <w:pPr>
        <w:pStyle w:val="ListBullet"/>
      </w:pPr>
      <w:r>
        <w:t>Indian Kanoon judgments</w:t>
      </w:r>
    </w:p>
    <w:p>
      <w:pPr>
        <w:pStyle w:val="ListNumber"/>
      </w:pPr>
      <w:r>
        <w:t>Chatbot provider keys:</w:t>
      </w:r>
    </w:p>
    <w:p>
      <w:pPr>
        <w:pStyle w:val="ListBullet"/>
      </w:pPr>
      <w:r>
        <w:t>Groq</w:t>
      </w:r>
    </w:p>
    <w:p>
      <w:pPr>
        <w:pStyle w:val="ListBullet"/>
      </w:pPr>
      <w:r>
        <w:t>Google</w:t>
      </w:r>
    </w:p>
    <w:p>
      <w:pPr>
        <w:pStyle w:val="ListBullet"/>
      </w:pPr>
      <w:r>
        <w:t>GitHub Models</w:t>
      </w:r>
    </w:p>
    <w:p>
      <w:pPr>
        <w:pStyle w:val="ListBullet"/>
      </w:pPr>
      <w:r>
        <w:t>NVIDIA NIM</w:t>
      </w:r>
    </w:p>
    <w:p>
      <w:pPr>
        <w:pStyle w:val="ListBullet"/>
      </w:pPr>
      <w:r>
        <w:t>Mistral</w:t>
      </w:r>
    </w:p>
    <w:p>
      <w:pPr>
        <w:pStyle w:val="ListBullet"/>
      </w:pPr>
      <w:r>
        <w:t>Together AI</w:t>
      </w:r>
    </w:p>
    <w:p>
      <w:pPr>
        <w:pStyle w:val="ListBullet"/>
      </w:pPr>
      <w:r>
        <w:t>HF token</w:t>
      </w:r>
    </w:p>
    <w:p>
      <w:pPr>
        <w:pStyle w:val="ListBullet"/>
      </w:pPr>
      <w:r>
        <w:t>Cerebras</w:t>
      </w:r>
    </w:p>
    <w:p>
      <w:pPr>
        <w:pStyle w:val="ListBullet"/>
      </w:pPr>
      <w:r>
        <w:t>OpenRouter</w:t>
      </w:r>
    </w:p>
    <w:p>
      <w:pPr>
        <w:pStyle w:val="ListNumber"/>
      </w:pPr>
      <w:r>
        <w:t>Optional later-phase assets:</w:t>
      </w:r>
    </w:p>
    <w:p>
      <w:pPr>
        <w:pStyle w:val="ListBullet"/>
      </w:pPr>
      <w:r>
        <w:t>PMTiles India extract</w:t>
      </w:r>
    </w:p>
    <w:p>
      <w:pPr>
        <w:pStyle w:val="ListBullet"/>
      </w:pPr>
      <w:r>
        <w:t>pothole training datasets</w:t>
      </w:r>
    </w:p>
    <w:p>
      <w:pPr>
        <w:pStyle w:val="ListBullet"/>
      </w:pPr>
      <w:r>
        <w:t>BhasaAnuvaad</w:t>
      </w:r>
    </w:p>
    <w:p>
      <w:pPr>
        <w:pStyle w:val="ListBullet"/>
      </w:pPr>
      <w:r>
        <w:t>BharatGen/Sarvam voice and multilingual QA add-ons</w:t>
      </w:r>
    </w:p>
    <w:p>
      <w:pPr>
        <w:pStyle w:val="Heading3"/>
      </w:pPr>
      <w:r>
        <w:rPr>
          <w:color w:val="0D1117"/>
        </w:rPr>
        <w:t>18. Current repo reality check</w:t>
      </w:r>
    </w:p>
    <w:p>
      <w:r>
        <w:rPr>
          <w:b w:val="0"/>
          <w:i w:val="0"/>
          <w:sz w:val="20"/>
        </w:rPr>
        <w:t>This checklist intentionally includes more than the current repo already supports.</w:t>
      </w:r>
    </w:p>
    <w:p>
      <w:r>
        <w:rPr>
          <w:b w:val="0"/>
          <w:i w:val="0"/>
          <w:sz w:val="20"/>
        </w:rPr>
        <w:t>Already wired in current code:</w:t>
      </w:r>
    </w:p>
    <w:p>
      <w:pPr>
        <w:pStyle w:val="ListBullet"/>
      </w:pPr>
      <w:r>
        <w:t>MapLibre renderer</w:t>
      </w:r>
    </w:p>
    <w:p>
      <w:pPr>
        <w:pStyle w:val="ListBullet"/>
      </w:pPr>
      <w:r>
        <w:t>OpenFreeMap default map style</w:t>
      </w:r>
    </w:p>
    <w:p>
      <w:pPr>
        <w:pStyle w:val="ListBullet"/>
      </w:pPr>
      <w:r>
        <w:t>Photon + Nominatim pattern</w:t>
      </w:r>
    </w:p>
    <w:p>
      <w:pPr>
        <w:pStyle w:val="ListBullet"/>
      </w:pPr>
      <w:r>
        <w:t>Overpass emergency POIs</w:t>
      </w:r>
    </w:p>
    <w:p>
      <w:pPr>
        <w:pStyle w:val="ListBullet"/>
      </w:pPr>
      <w:r>
        <w:t>openrouteservice route plumbing</w:t>
      </w:r>
    </w:p>
    <w:p>
      <w:pPr>
        <w:pStyle w:val="ListBullet"/>
      </w:pPr>
      <w:r>
        <w:t>emergency seeding scaffold</w:t>
      </w:r>
    </w:p>
    <w:p>
      <w:pPr>
        <w:pStyle w:val="ListBullet"/>
      </w:pPr>
      <w:r>
        <w:t>road infrastructure import scaffold</w:t>
      </w:r>
    </w:p>
    <w:p>
      <w:r>
        <w:rPr>
          <w:b w:val="0"/>
          <w:i w:val="0"/>
          <w:sz w:val="20"/>
        </w:rPr>
        <w:t>Still only partially wired or not wired yet:</w:t>
      </w:r>
    </w:p>
    <w:p>
      <w:pPr>
        <w:pStyle w:val="ListBullet"/>
      </w:pPr>
      <w:r>
        <w:t>NHP hospital importer</w:t>
      </w:r>
    </w:p>
    <w:p>
      <w:pPr>
        <w:pStyle w:val="ListBullet"/>
      </w:pPr>
      <w:r>
        <w:t>MoRTH accident ingestion and blackspot tables</w:t>
      </w:r>
    </w:p>
    <w:p>
      <w:pPr>
        <w:pStyle w:val="ListBullet"/>
      </w:pPr>
      <w:r>
        <w:t>MAARG ONNX heatmap</w:t>
      </w:r>
    </w:p>
    <w:p>
      <w:pPr>
        <w:pStyle w:val="ListBullet"/>
      </w:pPr>
      <w:r>
        <w:t>PMTiles offline maps</w:t>
      </w:r>
    </w:p>
    <w:p>
      <w:pPr>
        <w:pStyle w:val="ListBullet"/>
      </w:pPr>
      <w:r>
        <w:t>Gemma 4 offline edge AI replacement</w:t>
      </w:r>
    </w:p>
    <w:p>
      <w:pPr>
        <w:pStyle w:val="ListBullet"/>
      </w:pPr>
      <w:r>
        <w:t>Cerebras, Sarvam, BharatGen, OpenRouter provider chain</w:t>
      </w:r>
    </w:p>
    <w:p>
      <w:pPr>
        <w:pStyle w:val="ListBullet"/>
      </w:pPr>
      <w:r>
        <w:t>IndicWav2Vec / IndicConformer / Sooktam-2 voice stack</w:t>
      </w:r>
    </w:p>
    <w:p>
      <w:pPr>
        <w:pStyle w:val="Heading3"/>
      </w:pPr>
      <w:r>
        <w:rPr>
          <w:color w:val="0D1117"/>
        </w:rPr>
        <w:t>19. Developer tooling, team workflow, and project setup assets</w:t>
      </w:r>
    </w:p>
    <w:p>
      <w:pPr>
        <w:pStyle w:val="ListBullet"/>
      </w:pPr>
      <w:r>
        <w:t>Item  |  Source  |  Local save path  |  Env variable name  |  Status  |  Priority</w:t>
      </w:r>
    </w:p>
    <w:p>
      <w:pPr>
        <w:pStyle w:val="ListBullet"/>
      </w:pPr>
      <w:r>
        <w:t>Shared password manager for keys  |  Bitwarden or equivalent, as required in chatbot implementation plan  |  Team vault only  |  N/A  |  Reference only  |  Critical</w:t>
      </w:r>
    </w:p>
    <w:p>
      <w:pPr>
        <w:pStyle w:val="ListBullet"/>
      </w:pPr>
      <w:r>
        <w:t>Cursor AI IDE  |  https://cursor.sh  |  Developer machine only  |  N/A  |  Reference only  |  Medium</w:t>
      </w:r>
    </w:p>
    <w:p>
      <w:pPr>
        <w:pStyle w:val="ListBullet"/>
      </w:pPr>
      <w:r>
        <w:t>Windsurf IDE / extension  |  https://windsurf.ai  |  Developer machine only  |  N/A  |  Reference only  |  Medium</w:t>
      </w:r>
    </w:p>
    <w:p>
      <w:pPr>
        <w:pStyle w:val="ListBullet"/>
      </w:pPr>
      <w:r>
        <w:t>21st.dev chat UI reference  |  https://21st.dev  |  No repo save path required unless you export components  |  N/A  |  Reference only  |  Low</w:t>
      </w:r>
    </w:p>
    <w:p>
      <w:pPr>
        <w:pStyle w:val="ListBullet"/>
      </w:pPr>
      <w:r>
        <w:t>Chatbot `.cursorrules` file  |  Chatbot implementation plan, Section 3  |  `chatbot_service/.cursorrules`  |  N/A  |  Future phase  |  Medium</w:t>
      </w:r>
    </w:p>
    <w:p>
      <w:pPr>
        <w:pStyle w:val="ListBullet"/>
      </w:pPr>
      <w:r>
        <w:t>Python 3.11 virtualenv for chatbot service  |  Python.org / local environment  |  `chatbot_service/.venv/`  |  N/A  |  Future phase  |  High</w:t>
      </w:r>
    </w:p>
    <w:p>
      <w:pPr>
        <w:pStyle w:val="ListBullet"/>
      </w:pPr>
      <w:r>
        <w:t>VS Code Python extension  |  VS Code Marketplace  |  Developer machine only  |  N/A  |  Reference only  |  Low</w:t>
      </w:r>
    </w:p>
    <w:p>
      <w:pPr>
        <w:pStyle w:val="ListBullet"/>
      </w:pPr>
      <w:r>
        <w:t>VS Code Pylance extension  |  VS Code Marketplace  |  Developer machine only  |  N/A  |  Reference only  |  Low</w:t>
      </w:r>
    </w:p>
    <w:p>
      <w:pPr>
        <w:pStyle w:val="ListBullet"/>
      </w:pPr>
      <w:r>
        <w:t>Ruff extension / linter support  |  VS Code Marketplace / Python package  |  Developer machine only and future `chatbot_service/requirements.txt`  |  N/A  |  Future phase  |  Low</w:t>
      </w:r>
    </w:p>
    <w:p>
      <w:pPr>
        <w:pStyle w:val="ListBullet"/>
      </w:pPr>
      <w:r>
        <w:t>Black formatter support  |  VS Code Marketplace / Python package  |  Developer machine only and future `chatbot_service/requirements.txt`  |  N/A  |  Future phase  |  Low</w:t>
      </w:r>
    </w:p>
    <w:p>
      <w:pPr>
        <w:pStyle w:val="ListBullet"/>
      </w:pPr>
      <w:r>
        <w:t>REST Client extension  |  VS Code Marketplace  |  Developer machine only  |  N/A  |  Reference only  |  Low</w:t>
      </w:r>
    </w:p>
    <w:p>
      <w:pPr>
        <w:pStyle w:val="ListBullet"/>
      </w:pPr>
      <w:r>
        <w:t>GitHub `develop` integration branch  |  GitHub repo branch strategy in chatbot implementation plan  |  Remote branch only  |  N/A  |  Reference only  |  High</w:t>
      </w:r>
    </w:p>
    <w:p>
      <w:pPr>
        <w:pStyle w:val="ListBullet"/>
      </w:pPr>
      <w:r>
        <w:t>`chatbot/*` feature branch naming pattern  |  GitHub workflow in chatbot implementation plan  |  Remote branches only  |  N/A  |  Reference only  |  High</w:t>
      </w:r>
    </w:p>
    <w:p>
      <w:pPr>
        <w:pStyle w:val="ListBullet"/>
      </w:pPr>
      <w:r>
        <w:t>Render staging chatbot instance  |  https://render.com  |  Render dashboard only  |  N/A  |  Future phase  |  High</w:t>
      </w:r>
    </w:p>
    <w:p>
      <w:pPr>
        <w:pStyle w:val="ListBullet"/>
      </w:pPr>
      <w:r>
        <w:t>Render production chatbot instance  |  https://render.com  |  Render dashboard only  |  N/A  |  Future phase  |  High</w:t>
      </w:r>
    </w:p>
    <w:p>
      <w:pPr>
        <w:pStyle w:val="Heading3"/>
      </w:pPr>
      <w:r>
        <w:rPr>
          <w:color w:val="0D1117"/>
        </w:rPr>
        <w:t>20. Chatbot service root files and deployment artifacts</w:t>
      </w:r>
    </w:p>
    <w:p>
      <w:r>
        <w:rPr>
          <w:b w:val="0"/>
          <w:i w:val="0"/>
          <w:sz w:val="20"/>
        </w:rPr>
        <w:t>Target root: `chatbot_service/` on the chatbot branch.</w:t>
      </w:r>
    </w:p>
    <w:p>
      <w:pPr>
        <w:pStyle w:val="ListBullet"/>
      </w:pPr>
      <w:r>
        <w:t>Item  |  Source  |  Local save path  |  Env variable name  |  Status  |  Priority</w:t>
      </w:r>
    </w:p>
    <w:p>
      <w:pPr>
        <w:pStyle w:val="ListBullet"/>
      </w:pPr>
      <w:r>
        <w:t>Chatbot FastAPI entrypoint  |  Chatbot implementation plan, Section 5  |  `chatbot_service/main.py`  |  N/A  |  Future phase  |  Critical</w:t>
      </w:r>
    </w:p>
    <w:p>
      <w:pPr>
        <w:pStyle w:val="ListBullet"/>
      </w:pPr>
      <w:r>
        <w:t>Chatbot Python dependencies  |  Chatbot implementation plan, Section 5  |  `chatbot_service/requirements.txt`  |  N/A  |  Future phase  |  Critical</w:t>
      </w:r>
    </w:p>
    <w:p>
      <w:pPr>
        <w:pStyle w:val="ListBullet"/>
      </w:pPr>
      <w:r>
        <w:t>Chatbot Dockerfile  |  Chatbot implementation plan, Section 5  |  `chatbot_service/Dockerfile`  |  N/A  |  Future phase  |  Critical</w:t>
      </w:r>
    </w:p>
    <w:p>
      <w:pPr>
        <w:pStyle w:val="ListBullet"/>
      </w:pPr>
      <w:r>
        <w:t>Chatbot env template  |  Chatbot implementation plan, Section 5  |  `chatbot_service/.env.example`  |  N/A  |  Partially wired  |  Critical</w:t>
      </w:r>
    </w:p>
    <w:p>
      <w:pPr>
        <w:pStyle w:val="ListBullet"/>
      </w:pPr>
      <w:r>
        <w:t>Chatbot gitignore  |  Chatbot implementation plan, Section 5  |  `chatbot_service/.gitignore`  |  N/A  |  Future phase  |  High</w:t>
      </w:r>
    </w:p>
    <w:p>
      <w:pPr>
        <w:pStyle w:val="ListBullet"/>
      </w:pPr>
      <w:r>
        <w:t>Chatbot Render blueprint  |  Chatbot implementation plan, Section 5  |  `chatbot_service/render.yaml`  |  N/A  |  Future phase  |  High</w:t>
      </w:r>
    </w:p>
    <w:p>
      <w:pPr>
        <w:pStyle w:val="ListBullet"/>
      </w:pPr>
      <w:r>
        <w:t>Chatbot config module  |  Chatbot implementation plan, Section 5  |  `chatbot_service/config.py`  |  N/A  |  Future phase  |  Critical</w:t>
      </w:r>
    </w:p>
    <w:p>
      <w:pPr>
        <w:pStyle w:val="ListBullet"/>
      </w:pPr>
      <w:r>
        <w:t>Chatbot service health endpoint  |  Chatbot implementation plan, Phase 1  |  `chatbot_service/main.py`  |  N/A  |  Future phase  |  High</w:t>
      </w:r>
    </w:p>
    <w:p>
      <w:pPr>
        <w:pStyle w:val="ListBullet"/>
      </w:pPr>
      <w:r>
        <w:t>Chatbot service port 8010 binding  |  Chatbot implementation plan, Section 5  |  `chatbot_service/main.py` and `chatbot_service/.env`  |  `CHATBOT_SERVICE_PORT`  |  Future phase  |  High</w:t>
      </w:r>
    </w:p>
    <w:p>
      <w:pPr>
        <w:pStyle w:val="ListBullet"/>
      </w:pPr>
      <w:r>
        <w:t>Chroma build baked into Docker image  |  Chatbot implementation plan, Deployment section  |  `chatbot_service/Dockerfile` and `chatbot_service/data/build_vectorstore.py`  |  N/A  |  Future phase  |  Medium</w:t>
      </w:r>
    </w:p>
    <w:p>
      <w:pPr>
        <w:pStyle w:val="Heading3"/>
      </w:pPr>
      <w:r>
        <w:rPr>
          <w:color w:val="0D1117"/>
        </w:rPr>
        <w:t>21. Chatbot service code artifacts by subsystem</w:t>
      </w:r>
    </w:p>
    <w:p>
      <w:pPr>
        <w:pStyle w:val="Heading4"/>
      </w:pPr>
      <w:r>
        <w:rPr>
          <w:color w:val="0D1117"/>
        </w:rPr>
        <w:t>21.1 Providers</w:t>
      </w:r>
    </w:p>
    <w:p>
      <w:pPr>
        <w:pStyle w:val="ListBullet"/>
      </w:pPr>
      <w:r>
        <w:t>Item  |  Source  |  Local save path  |  Env variable name  |  Status  |  Priority</w:t>
      </w:r>
    </w:p>
    <w:p>
      <w:pPr>
        <w:pStyle w:val="ListBullet"/>
      </w:pPr>
      <w:r>
        <w:t>Provider base class  |  Chatbot implementation plan, Section 5  |  `chatbot_service/providers/base.py`  |  N/A  |  Future phase  |  Critical</w:t>
      </w:r>
    </w:p>
    <w:p>
      <w:pPr>
        <w:pStyle w:val="ListBullet"/>
      </w:pPr>
      <w:r>
        <w:t>Groq provider wrapper  |  Chatbot implementation plan, Section 5  |  `chatbot_service/providers/groq_provider.py`  |  `GROQ_API_KEY`  |  Future phase  |  Critical</w:t>
      </w:r>
    </w:p>
    <w:p>
      <w:pPr>
        <w:pStyle w:val="ListBullet"/>
      </w:pPr>
      <w:r>
        <w:t>Gemini provider wrapper  |  Chatbot implementation plan, Section 5  |  `chatbot_service/providers/gemini_provider.py`  |  `GOOGLE_API_KEY`, `GEMINI_MODEL`  |  Future phase  |  High</w:t>
      </w:r>
    </w:p>
    <w:p>
      <w:pPr>
        <w:pStyle w:val="ListBullet"/>
      </w:pPr>
      <w:r>
        <w:t>GitHub Models provider wrapper  |  Chatbot implementation plan, Section 5  |  `chatbot_service/providers/github_models_provider.py`  |  `GITHUB_TOKEN`  |  Future phase  |  High</w:t>
      </w:r>
    </w:p>
    <w:p>
      <w:pPr>
        <w:pStyle w:val="ListBullet"/>
      </w:pPr>
      <w:r>
        <w:t>NVIDIA NIM provider wrapper  |  Chatbot implementation plan, Section 5  |  `chatbot_service/providers/nvidia_nim_provider.py`  |  `NVIDIA_NIM_API_KEY`, `NVIDIA_NIM_BASE_URL`  |  Future phase  |  Medium</w:t>
      </w:r>
    </w:p>
    <w:p>
      <w:pPr>
        <w:pStyle w:val="ListBullet"/>
      </w:pPr>
      <w:r>
        <w:t>Mistral provider wrapper  |  Chatbot implementation plan, Section 5  |  `chatbot_service/providers/mistral_provider.py`  |  `MISTRAL_API_KEY`  |  Future phase  |  Medium</w:t>
      </w:r>
    </w:p>
    <w:p>
      <w:pPr>
        <w:pStyle w:val="ListBullet"/>
      </w:pPr>
      <w:r>
        <w:t>Together AI provider wrapper  |  Chatbot implementation plan, Section 5  |  `chatbot_service/providers/together_provider.py`  |  `TOGETHER_API_KEY`  |  Future phase  |  Medium</w:t>
      </w:r>
    </w:p>
    <w:p>
      <w:pPr>
        <w:pStyle w:val="ListBullet"/>
      </w:pPr>
      <w:r>
        <w:t>Provider router with circuit breaker  |  Chatbot implementation plan, Sections 5 and 6  |  `chatbot_service/providers/router.py`  |  `DEFAULT_LLM_PROVIDER`, `DEFAULT_LLM_MODEL`  |  Future phase  |  Critical</w:t>
      </w:r>
    </w:p>
    <w:p>
      <w:pPr>
        <w:pStyle w:val="Heading4"/>
      </w:pPr>
      <w:r>
        <w:rPr>
          <w:color w:val="0D1117"/>
        </w:rPr>
        <w:t>21.2 RAG, agent, and orchestration</w:t>
      </w:r>
    </w:p>
    <w:p>
      <w:pPr>
        <w:pStyle w:val="ListBullet"/>
      </w:pPr>
      <w:r>
        <w:t>Item  |  Source  |  Local save path  |  Env variable name  |  Status  |  Priority</w:t>
      </w:r>
    </w:p>
    <w:p>
      <w:pPr>
        <w:pStyle w:val="ListBullet"/>
      </w:pPr>
      <w:r>
        <w:t>Chroma vectorstore manager  |  Chatbot implementation plan, Section 5  |  `chatbot_service/rag/vectorstore.py`  |  `CHROMA_PERSIST_DIR`  |  Future phase  |  Critical</w:t>
      </w:r>
    </w:p>
    <w:p>
      <w:pPr>
        <w:pStyle w:val="ListBullet"/>
      </w:pPr>
      <w:r>
        <w:t>Embeddings wrapper  |  Chatbot implementation plan, Section 5  |  `chatbot_service/rag/embeddings.py`  |  `EMBEDDING_MODEL`  |  Future phase  |  Critical</w:t>
      </w:r>
    </w:p>
    <w:p>
      <w:pPr>
        <w:pStyle w:val="ListBullet"/>
      </w:pPr>
      <w:r>
        <w:t>Retriever module  |  Chatbot implementation plan, Section 5  |  `chatbot_service/rag/retriever.py`  |  `TOP_K_RETRIEVAL`  |  Future phase  |  High</w:t>
      </w:r>
    </w:p>
    <w:p>
      <w:pPr>
        <w:pStyle w:val="ListBullet"/>
      </w:pPr>
      <w:r>
        <w:t>PDF/document loader  |  Chatbot implementation plan, Section 5  |  `chatbot_service/rag/document_loader.py`  |  `RAG_DATA_DIR`  |  Future phase  |  High</w:t>
      </w:r>
    </w:p>
    <w:p>
      <w:pPr>
        <w:pStyle w:val="ListBullet"/>
      </w:pPr>
      <w:r>
        <w:t>ChatEngine definition  |  Chatbot implementation plan, Section 5  |  `chatbot_service/agent/graph.py`  |  N/A  |  Future phase  |  Critical</w:t>
      </w:r>
    </w:p>
    <w:p>
      <w:pPr>
        <w:pStyle w:val="ListBullet"/>
      </w:pPr>
      <w:r>
        <w:t>Agent state schema  |  Chatbot implementation plan, Section 5  |  `chatbot_service/agent/state.py`  |  N/A  |  Future phase  |  High</w:t>
      </w:r>
    </w:p>
    <w:p>
      <w:pPr>
        <w:pStyle w:val="ListBullet"/>
      </w:pPr>
      <w:r>
        <w:t>Intent detector  |  Chatbot implementation plan and guide  |  `chatbot_service/agent/intent_detector.py`  |  N/A  |  Future phase  |  Critical</w:t>
      </w:r>
    </w:p>
    <w:p>
      <w:pPr>
        <w:pStyle w:val="ListBullet"/>
      </w:pPr>
      <w:r>
        <w:t>Context assembler  |  Chatbot implementation plan and guide  |  `chatbot_service/agent/context_assembler.py`  |  N/A  |  Future phase  |  Critical</w:t>
      </w:r>
    </w:p>
    <w:p>
      <w:pPr>
        <w:pStyle w:val="ListBullet"/>
      </w:pPr>
      <w:r>
        <w:t>Safety checker  |  Chatbot implementation plan and guide  |  `chatbot_service/agent/safety_checker.py`  |  N/A  |  Future phase  |  High</w:t>
      </w:r>
    </w:p>
    <w:p>
      <w:pPr>
        <w:pStyle w:val="Heading4"/>
      </w:pPr>
      <w:r>
        <w:rPr>
          <w:color w:val="0D1117"/>
        </w:rPr>
        <w:t>21.3 Tools, memory, API, and tests</w:t>
      </w:r>
    </w:p>
    <w:p>
      <w:pPr>
        <w:pStyle w:val="ListBullet"/>
      </w:pPr>
      <w:r>
        <w:t>Item  |  Source  |  Local save path  |  Env variable name  |  Status  |  Priority</w:t>
      </w:r>
    </w:p>
    <w:p>
      <w:pPr>
        <w:pStyle w:val="ListBullet"/>
      </w:pPr>
      <w:r>
        <w:t>Emergency API tool  |  Chatbot implementation plan, Section 5  |  `chatbot_service/tools/emergency_tool.py`  |  `MAIN_BACKEND_BASE_URL`  |  Future phase  |  Critical</w:t>
      </w:r>
    </w:p>
    <w:p>
      <w:pPr>
        <w:pStyle w:val="ListBullet"/>
      </w:pPr>
      <w:r>
        <w:t>Challan tool  |  Chatbot implementation plan and guide  |  `chatbot_service/tools/challan_tool.py`  |  `MAIN_BACKEND_BASE_URL`  |  Future phase  |  Critical</w:t>
      </w:r>
    </w:p>
    <w:p>
      <w:pPr>
        <w:pStyle w:val="ListBullet"/>
      </w:pPr>
      <w:r>
        <w:t>Legal search tool  |  Chatbot implementation plan and guide  |  `chatbot_service/tools/legal_search_tool.py`  |  N/A  |  Future phase  |  High</w:t>
      </w:r>
    </w:p>
    <w:p>
      <w:pPr>
        <w:pStyle w:val="ListBullet"/>
      </w:pPr>
      <w:r>
        <w:t>Road infrastructure tool  |  Chatbot implementation plan, Section 5  |  `chatbot_service/tools/road_infra_tool.py`  |  `MAIN_BACKEND_BASE_URL`  |  Future phase  |  High</w:t>
      </w:r>
    </w:p>
    <w:p>
      <w:pPr>
        <w:pStyle w:val="ListBullet"/>
      </w:pPr>
      <w:r>
        <w:t>Road issues tool  |  Chatbot implementation plan, Section 5  |  `chatbot_service/tools/road_issues_tool.py`  |  `MAIN_BACKEND_BASE_URL`  |  Future phase  |  High</w:t>
      </w:r>
    </w:p>
    <w:p>
      <w:pPr>
        <w:pStyle w:val="ListBullet"/>
      </w:pPr>
      <w:r>
        <w:t>First-aid tool  |  Chatbot implementation plan, Section 5  |  `chatbot_service/tools/first_aid_tool.py`  |  N/A  |  Future phase  |  High</w:t>
      </w:r>
    </w:p>
    <w:p>
      <w:pPr>
        <w:pStyle w:val="ListBullet"/>
      </w:pPr>
      <w:r>
        <w:t>Weather tool  |  Chatbot implementation plan, Section 5  |  `chatbot_service/tools/weather_tool.py`  |  `OPENWEATHER_API_KEY`  |  Future phase  |  Medium</w:t>
      </w:r>
    </w:p>
    <w:p>
      <w:pPr>
        <w:pStyle w:val="ListBullet"/>
      </w:pPr>
      <w:r>
        <w:t>SOS deep-link tool  |  Chatbot implementation plan, Section 5  |  `chatbot_service/tools/sos_tool.py`  |  N/A  |  Future phase  |  High</w:t>
      </w:r>
    </w:p>
    <w:p>
      <w:pPr>
        <w:pStyle w:val="ListBullet"/>
      </w:pPr>
      <w:r>
        <w:t>Submit-report tool  |  Chatbot implementation plan, Section 5  |  `chatbot_service/tools/submit_report_tool.py`  |  `MAIN_BACKEND_BASE_URL`  |  Future phase  |  High</w:t>
      </w:r>
    </w:p>
    <w:p>
      <w:pPr>
        <w:pStyle w:val="ListBullet"/>
      </w:pPr>
      <w:r>
        <w:t>Redis conversation memory  |  Chatbot implementation plan, Section 5  |  `chatbot_service/memory/redis_memory.py`  |  `REDIS_URL`  |  Future phase  |  High</w:t>
      </w:r>
    </w:p>
    <w:p>
      <w:pPr>
        <w:pStyle w:val="ListBullet"/>
      </w:pPr>
      <w:r>
        <w:t>Chat REST and WebSocket API  |  Chatbot implementation plan, Section 5  |  `chatbot_service/api/chat.py`  |  N/A  |  Future phase  |  Critical</w:t>
      </w:r>
    </w:p>
    <w:p>
      <w:pPr>
        <w:pStyle w:val="ListBullet"/>
      </w:pPr>
      <w:r>
        <w:t>Chat message endpoint  |  Chatbot implementation plan, Section 5  |  `chatbot_service/api/chat.py` -&gt; `POST /chat/message`  |  N/A  |  Future phase  |  Critical</w:t>
      </w:r>
    </w:p>
    <w:p>
      <w:pPr>
        <w:pStyle w:val="ListBullet"/>
      </w:pPr>
      <w:r>
        <w:t>Chat stream endpoint  |  Chatbot implementation plan and guide  |  `chatbot_service/api/chat.py` -&gt; `WebSocket /chat/stream`  |  N/A  |  Future phase  |  Critical</w:t>
      </w:r>
    </w:p>
    <w:p>
      <w:pPr>
        <w:pStyle w:val="ListBullet"/>
      </w:pPr>
      <w:r>
        <w:t>Chat history endpoint  |  Chatbot implementation plan, Section 5  |  `chatbot_service/api/chat.py` -&gt; `GET /chat/history/{session_id}`  |  N/A  |  Future phase  |  Medium</w:t>
      </w:r>
    </w:p>
    <w:p>
      <w:pPr>
        <w:pStyle w:val="ListBullet"/>
      </w:pPr>
      <w:r>
        <w:t>Admin endpoints API  |  Chatbot implementation plan, Section 5  |  `chatbot_service/api/admin.py`  |  N/A  |  Future phase  |  Medium</w:t>
      </w:r>
    </w:p>
    <w:p>
      <w:pPr>
        <w:pStyle w:val="ListBullet"/>
      </w:pPr>
      <w:r>
        <w:t>Provider health admin endpoint  |  Chatbot implementation plan and guide  |  `chatbot_service/api/admin.py` -&gt; `GET /admin/provider-health`  |  N/A  |  Future phase  |  Medium</w:t>
      </w:r>
    </w:p>
    <w:p>
      <w:pPr>
        <w:pStyle w:val="ListBullet"/>
      </w:pPr>
      <w:r>
        <w:t>Vectorstore rebuild admin endpoint  |  Chatbot implementation plan and guide  |  `chatbot_service/api/admin.py` -&gt; `POST /admin/rebuild-vectorstore`  |  N/A  |  Future phase  |  Medium</w:t>
      </w:r>
    </w:p>
    <w:p>
      <w:pPr>
        <w:pStyle w:val="ListBullet"/>
      </w:pPr>
      <w:r>
        <w:t>Chatbot stats admin endpoint  |  Chatbot implementation plan  |  `chatbot_service/api/admin.py` -&gt; `GET /admin/stats`  |  N/A  |  Future phase  |  Medium</w:t>
      </w:r>
    </w:p>
    <w:p>
      <w:pPr>
        <w:pStyle w:val="ListBullet"/>
      </w:pPr>
      <w:r>
        <w:t>Provider integration tests  |  Chatbot implementation plan, Section 7  |  `chatbot_service/tests/test_providers.py`  |  N/A  |  Future phase  |  High</w:t>
      </w:r>
    </w:p>
    <w:p>
      <w:pPr>
        <w:pStyle w:val="ListBullet"/>
      </w:pPr>
      <w:r>
        <w:t>Intent tests  |  Chatbot implementation plan, Section 7  |  `chatbot_service/tests/test_intent.py`  |  N/A  |  Future phase  |  High</w:t>
      </w:r>
    </w:p>
    <w:p>
      <w:pPr>
        <w:pStyle w:val="ListBullet"/>
      </w:pPr>
      <w:r>
        <w:t>Tool contract tests  |  Chatbot implementation plan, Section 7  |  `chatbot_service/tests/test_tools.py`  |  N/A  |  Future phase  |  High</w:t>
      </w:r>
    </w:p>
    <w:p>
      <w:pPr>
        <w:pStyle w:val="ListBullet"/>
      </w:pPr>
      <w:r>
        <w:t>RAG retrieval tests  |  Chatbot implementation plan, Section 7  |  `chatbot_service/tests/test_rag.py`  |  N/A  |  Future phase  |  High</w:t>
      </w:r>
    </w:p>
    <w:p>
      <w:pPr>
        <w:pStyle w:val="ListBullet"/>
      </w:pPr>
      <w:r>
        <w:t>Voice tests  |  Chatbot implementation plan, Section 7  |  `chatbot_service/tests/test_voice.py`  |  N/A  |  Future phase  |  Medium</w:t>
      </w:r>
    </w:p>
    <w:p>
      <w:pPr>
        <w:pStyle w:val="ListBullet"/>
      </w:pPr>
      <w:r>
        <w:t>End-to-end chatbot tests  |  Chatbot implementation plan, Section 7  |  `chatbot_service/tests/test_e2e.py`  |  N/A  |  Future phase  |  Critical</w:t>
      </w:r>
    </w:p>
    <w:p>
      <w:pPr>
        <w:pStyle w:val="Heading3"/>
      </w:pPr>
      <w:r>
        <w:rPr>
          <w:color w:val="0D1117"/>
        </w:rPr>
        <w:t>22. Database tables, runtime channels, offline data files, and helper scripts</w:t>
      </w:r>
    </w:p>
    <w:p>
      <w:pPr>
        <w:pStyle w:val="ListBullet"/>
      </w:pPr>
      <w:r>
        <w:t>Item  |  Source  |  Local save path  |  Env variable name  |  Status  |  Priority</w:t>
      </w:r>
    </w:p>
    <w:p>
      <w:pPr>
        <w:pStyle w:val="ListBullet"/>
      </w:pPr>
      <w:r>
        <w:t>`chat_logs` PostgreSQL table  |  Chatbot implementation plan and guide  |  Future DB migration under `chatbot_service/` or main backend migrations  |  N/A  |  Future phase  |  High</w:t>
      </w:r>
    </w:p>
    <w:p>
      <w:pPr>
        <w:pStyle w:val="ListBullet"/>
      </w:pPr>
      <w:r>
        <w:t>`first_aid_articles` PostgreSQL table  |  Chatbot implementation plan  |  Future DB migration under backend or chatbot service  |  N/A  |  Future phase  |  Medium</w:t>
      </w:r>
    </w:p>
    <w:p>
      <w:pPr>
        <w:pStyle w:val="ListBullet"/>
      </w:pPr>
      <w:r>
        <w:t>Redis `road_events` Pub/Sub channel  |  Chatbot implementation plan and guide  |  Runtime Redis channel only  |  `REDIS_URL`  |  Future phase  |  High</w:t>
      </w:r>
    </w:p>
    <w:p>
      <w:pPr>
        <w:pStyle w:val="ListBullet"/>
      </w:pPr>
      <w:r>
        <w:t>PostgreSQL `NOTIFY` trigger on `road_issues` INSERT  |  Chatbot implementation plan and guide  |  Future backend migration / trigger SQL  |  N/A  |  Future phase  |  High</w:t>
      </w:r>
    </w:p>
    <w:p>
      <w:pPr>
        <w:pStyle w:val="ListBullet"/>
      </w:pPr>
      <w:r>
        <w:t>Redis geo-grid event keys  |  Chatbot implementation plan  |  Runtime Redis keys such as `road_events:{grid_lat}:{grid_lon}`  |  `REDIS_URL`  |  Future phase  |  Medium</w:t>
      </w:r>
    </w:p>
    <w:p>
      <w:pPr>
        <w:pStyle w:val="ListBullet"/>
      </w:pPr>
      <w:r>
        <w:t>Vectorstore build script  |  Chatbot implementation plan and guide  |  `chatbot_service/data/build_vectorstore.py`  |  N/A  |  Future phase  |  High</w:t>
      </w:r>
    </w:p>
    <w:p>
      <w:pPr>
        <w:pStyle w:val="ListBullet"/>
      </w:pPr>
      <w:r>
        <w:t>Offline first-aid JSON corpus  |  Chatbot implementation plan and guide  |  `chatbot_service/data/first_aid.json`  |  N/A  |  Future phase  |  High</w:t>
      </w:r>
    </w:p>
    <w:p>
      <w:pPr>
        <w:pStyle w:val="ListBullet"/>
      </w:pPr>
      <w:r>
        <w:t>Violations seed CSV  |  `doc_text.txt` and chatbot guide  |  `backend/data/violations_seed.csv`  |  N/A  |  Future phase  |  Critical</w:t>
      </w:r>
    </w:p>
    <w:p>
      <w:pPr>
        <w:pStyle w:val="ListBullet"/>
      </w:pPr>
      <w:r>
        <w:t>State overrides CSV  |  `doc_text.txt` and chatbot guide  |  `backend/data/state_overrides.csv`  |  N/A  |  Future phase  |  Critical</w:t>
      </w:r>
    </w:p>
    <w:p>
      <w:pPr>
        <w:pStyle w:val="ListBullet"/>
      </w:pPr>
      <w:r>
        <w:t>Violations reseed script  |  `doc_text.txt` and chatbot guide  |  `backend/data/seed_violations.py`  |  N/A  |  Future phase  |  High</w:t>
      </w:r>
    </w:p>
    <w:p>
      <w:pPr>
        <w:pStyle w:val="ListBullet"/>
      </w:pPr>
      <w:r>
        <w:t>Offline violations CSV for browser challan  |  `doc_text.txt` and chatbot guide  |  `frontend/public/offline-data/violations.csv`  |  N/A  |  Future phase  |  High</w:t>
      </w:r>
    </w:p>
    <w:p>
      <w:pPr>
        <w:pStyle w:val="ListBullet"/>
      </w:pPr>
      <w:r>
        <w:t>Offline emergency GeoJSON  |  `doc_text.txt`  |  `frontend/public/offline-data/india-emergency.geojson`  |  N/A  |  Future phase  |  High</w:t>
      </w:r>
    </w:p>
    <w:p>
      <w:pPr>
        <w:pStyle w:val="ListBullet"/>
      </w:pPr>
      <w:r>
        <w:t>Downloadable city/state emergency bundles  |  `doc_text.txt`  |  `frontend/public/offline-data/city-bundles/` or `frontend/public/offline-data/state-packs/`  |  N/A  |  Future phase  |  Medium</w:t>
      </w:r>
    </w:p>
    <w:p>
      <w:pPr>
        <w:pStyle w:val="ListBullet"/>
      </w:pPr>
      <w:r>
        <w:t>`AUTHORITY_MATRIX` source file  |  `doc_text.txt`  |  Future `backend/services/authority_matrix.py` or `backend/data/authority_matrix.json`  |  N/A  |  Future phase  |  Critical</w:t>
      </w:r>
    </w:p>
    <w:p>
      <w:pPr>
        <w:pStyle w:val="ListBullet"/>
      </w:pPr>
      <w:r>
        <w:t>Road safety score / segment risk dataset  |  `doc_text.txt`  |  Future `backend/data/road_safety_score/` or DB table  |  N/A  |  Future phase  |  Medium</w:t>
      </w:r>
    </w:p>
    <w:p>
      <w:pPr>
        <w:pStyle w:val="ListBullet"/>
      </w:pPr>
      <w:r>
        <w:t>Passive road-quality heatmap storage  |  `doc_text.txt`  |  Future DB table / analytics dataset  |  N/A  |  Future phase  |  Low</w:t>
      </w:r>
    </w:p>
    <w:p>
      <w:pPr>
        <w:pStyle w:val="Heading3"/>
      </w:pPr>
      <w:r>
        <w:rPr>
          <w:color w:val="0D1117"/>
        </w:rPr>
        <w:t>23. Browser APIs, client-side runtime assets, and offline storage</w:t>
      </w:r>
    </w:p>
    <w:p>
      <w:pPr>
        <w:pStyle w:val="ListBullet"/>
      </w:pPr>
      <w:r>
        <w:t>Item  |  Source  |  Local save path  |  Env variable name  |  Status  |  Priority</w:t>
      </w:r>
    </w:p>
    <w:p>
      <w:pPr>
        <w:pStyle w:val="ListBullet"/>
      </w:pPr>
      <w:r>
        <w:t>Geolocation one-shot API  |  `doc_text.txt` and current app architecture  |  `frontend/lib/geolocation.ts`  |  N/A  |  Wired now  |  Critical</w:t>
      </w:r>
    </w:p>
    <w:p>
      <w:pPr>
        <w:pStyle w:val="ListBullet"/>
      </w:pPr>
      <w:r>
        <w:t>Geolocation continuous watch  |  `doc_text.txt` and current app architecture  |  `frontend/lib/geolocation.ts`  |  N/A  |  Wired now  |  Critical</w:t>
      </w:r>
    </w:p>
    <w:p>
      <w:pPr>
        <w:pStyle w:val="ListBullet"/>
      </w:pPr>
      <w:r>
        <w:t>DeviceMotion crash detection  |  `doc_text.txt`  |  `frontend/lib/geolocation.ts` or future crash module  |  N/A  |  Future phase  |  High</w:t>
      </w:r>
    </w:p>
    <w:p>
      <w:pPr>
        <w:pStyle w:val="ListBullet"/>
      </w:pPr>
      <w:r>
        <w:t>Service Worker  |  `doc_text.txt`  |  `frontend/public/sw.js` or Next PWA layer  |  N/A  |  Future phase  |  High</w:t>
      </w:r>
    </w:p>
    <w:p>
      <w:pPr>
        <w:pStyle w:val="ListBullet"/>
      </w:pPr>
      <w:r>
        <w:t>IndexedDB cache  |  `doc_text.txt` and chatbot guide  |  Future `frontend/lib/offline-db.ts` and browser storage  |  N/A  |  Future phase  |  High</w:t>
      </w:r>
    </w:p>
    <w:p>
      <w:pPr>
        <w:pStyle w:val="ListBullet"/>
      </w:pPr>
      <w:r>
        <w:t>HNSWlib.js for offline RAG  |  `doc_text.txt` and chatbot guide  |  Future `frontend/lib/offline-rag.ts` or browser bundle  |  N/A  |  Future phase  |  High</w:t>
      </w:r>
    </w:p>
    <w:p>
      <w:pPr>
        <w:pStyle w:val="ListBullet"/>
      </w:pPr>
      <w:r>
        <w:t>DuckDB-Wasm  |  `doc_text.txt` and chatbot guide  |  `frontend/lib/duckdb-challan.ts` and browser bundle  |  N/A  |  Partially wired  |  High</w:t>
      </w:r>
    </w:p>
    <w:p>
      <w:pPr>
        <w:pStyle w:val="ListBullet"/>
      </w:pPr>
      <w:r>
        <w:t>Browser Cache Storage for offline models  |  `doc_text.txt`  |  Browser cache only  |  N/A  |  Future phase  |  Medium</w:t>
      </w:r>
    </w:p>
    <w:p>
      <w:pPr>
        <w:pStyle w:val="ListBullet"/>
      </w:pPr>
      <w:r>
        <w:t>WebSocket stream endpoint  |  Chatbot implementation plan and guide  |  `chatbot_service/api/chat.py` and frontend chat client  |  N/A  |  Future phase  |  Critical</w:t>
      </w:r>
    </w:p>
    <w:p>
      <w:pPr>
        <w:pStyle w:val="ListBullet"/>
      </w:pPr>
      <w:r>
        <w:t>Server-sent events fallback  |  Chatbot guide  |  Future frontend chat client / API adapter  |  N/A  |  Future phase  |  Low</w:t>
      </w:r>
    </w:p>
    <w:p>
      <w:pPr>
        <w:pStyle w:val="ListBullet"/>
      </w:pPr>
      <w:r>
        <w:t>Chat session ID stored client-side  |  Chatbot guide and implementation plan  |  Future `frontend/lib/chat-session.ts` or browser storage  |  N/A  |  Future phase  |  Medium</w:t>
      </w:r>
    </w:p>
    <w:p>
      <w:pPr>
        <w:pStyle w:val="ListBullet"/>
      </w:pPr>
      <w:r>
        <w:t>Web Speech API  |  Chatbot implementation plan and guide  |  `frontend/components/chat/VoiceInput.tsx`  |  N/A  |  Future phase  |  High</w:t>
      </w:r>
    </w:p>
    <w:p>
      <w:pPr>
        <w:pStyle w:val="ListBullet"/>
      </w:pPr>
      <w:r>
        <w:t>Web Speech Synthesis API  |  Chatbot implementation plan and guide  |  `frontend/components/chat/VoiceOutput.tsx`  |  N/A  |  Future phase  |  High</w:t>
      </w:r>
    </w:p>
    <w:p>
      <w:pPr>
        <w:pStyle w:val="ListBullet"/>
      </w:pPr>
      <w:r>
        <w:t>Browser Notification API  |  Chatbot guide  |  Future `frontend/lib/notifications.ts` or alert module  |  N/A  |  Future phase  |  Medium</w:t>
      </w:r>
    </w:p>
    <w:p>
      <w:pPr>
        <w:pStyle w:val="ListBullet"/>
      </w:pPr>
      <w:r>
        <w:t>Hands-free mode toggle  |  Chatbot implementation plan and guide  |  `frontend/app/settings/page.tsx` and `frontend/components/chat/VoiceOutput.tsx`  |  N/A  |  Future phase  |  Medium</w:t>
      </w:r>
    </w:p>
    <w:p>
      <w:pPr>
        <w:pStyle w:val="ListBullet"/>
      </w:pPr>
      <w:r>
        <w:t>Trip history in IndexedDB  |  Chatbot guide  |  Future `frontend/lib/trip-history.ts` or IndexedDB store  |  N/A  |  Future phase  |  Medium</w:t>
      </w:r>
    </w:p>
    <w:p>
      <w:pPr>
        <w:pStyle w:val="ListBullet"/>
      </w:pPr>
      <w:r>
        <w:t>Feedback thumbs up/down UI  |  Chatbot guide  |  Future `frontend/components/chat/FeedbackButtons.tsx`  |  N/A  |  Future phase  |  Medium</w:t>
      </w:r>
    </w:p>
    <w:p>
      <w:pPr>
        <w:pStyle w:val="ListBullet"/>
      </w:pPr>
      <w:r>
        <w:t>Voice transcript UI  |  Chatbot implementation plan  |  `frontend/components/chat/VoiceInput.tsx`  |  N/A  |  Future phase  |  Medium</w:t>
      </w:r>
    </w:p>
    <w:p>
      <w:pPr>
        <w:pStyle w:val="ListBullet"/>
      </w:pPr>
      <w:r>
        <w:t>Route-to-hospital external deep link  |  `doc_text.txt`  |  `frontend/components/EmergencyMapInner.tsx` or service popup UI  |  N/A  |  Future phase  |  Medium</w:t>
      </w:r>
    </w:p>
    <w:p>
      <w:pPr>
        <w:pStyle w:val="Heading3"/>
      </w:pPr>
      <w:r>
        <w:rPr>
          <w:color w:val="0D1117"/>
        </w:rPr>
        <w:t>24. User profile fields, portals, helplines, and authority-routing integrations</w:t>
      </w:r>
    </w:p>
    <w:p>
      <w:pPr>
        <w:pStyle w:val="ListBullet"/>
      </w:pPr>
      <w:r>
        <w:t>Item  |  Source  |  Local save path  |  Env variable name  |  Status  |  Priority</w:t>
      </w:r>
    </w:p>
    <w:p>
      <w:pPr>
        <w:pStyle w:val="ListBullet"/>
      </w:pPr>
      <w:r>
        <w:t>User blood group field  |  `doc_text.txt`  |  `frontend/app/profile/page.tsx` and profile persistence layer  |  N/A  |  Future phase  |  High</w:t>
      </w:r>
    </w:p>
    <w:p>
      <w:pPr>
        <w:pStyle w:val="ListBullet"/>
      </w:pPr>
      <w:r>
        <w:t>User vehicle number field  |  `doc_text.txt`  |  `frontend/app/profile/page.tsx` and profile persistence layer  |  N/A  |  Future phase  |  High</w:t>
      </w:r>
    </w:p>
    <w:p>
      <w:pPr>
        <w:pStyle w:val="ListBullet"/>
      </w:pPr>
      <w:r>
        <w:t>User emergency contacts  |  `doc_text.txt` and app feature spec  |  `frontend/app/profile/page.tsx` and profile persistence layer  |  N/A  |  Future phase  |  High</w:t>
      </w:r>
    </w:p>
    <w:p>
      <w:pPr>
        <w:pStyle w:val="ListBullet"/>
      </w:pPr>
      <w:r>
        <w:t>Optional disability / medical info  |  `doc_text.txt` inspiration from Rakshak  |  `frontend/app/profile/page.tsx` and profile persistence layer  |  N/A  |  Future phase  |  Medium</w:t>
      </w:r>
    </w:p>
    <w:p>
      <w:pPr>
        <w:pStyle w:val="ListBullet"/>
      </w:pPr>
      <w:r>
        <w:t>mParivahan reference portal  |  https://mparivahan.com or official MoRTH resources  |  External link only  |  N/A  |  Reference only  |  Low</w:t>
      </w:r>
    </w:p>
    <w:p>
      <w:pPr>
        <w:pStyle w:val="ListBullet"/>
      </w:pPr>
      <w:r>
        <w:t>eChallan payment portal  |  https://echallan.parivahan.gov.in  |  External link only  |  N/A  |  Reference only  |  Medium</w:t>
      </w:r>
    </w:p>
    <w:p>
      <w:pPr>
        <w:pStyle w:val="ListBullet"/>
      </w:pPr>
      <w:r>
        <w:t>NHAI emergency helpline  |  Official NHAI / Sukhad Yatra references  |  UI constants and authority matrix  |  N/A  |  Wired now  |  Critical</w:t>
      </w:r>
    </w:p>
    <w:p>
      <w:pPr>
        <w:pStyle w:val="ListBullet"/>
      </w:pPr>
      <w:r>
        <w:t>NHAI complaint portal  |  https://nhai.gov.in/complaint or current official complaint page  |  External link and authority matrix  |  N/A  |  Future phase  |  High</w:t>
      </w:r>
    </w:p>
    <w:p>
      <w:pPr>
        <w:pStyle w:val="ListBullet"/>
      </w:pPr>
      <w:r>
        <w:t>PG Portal grievance fallback  |  https://pgportal.gov.in  |  External link and authority matrix  |  N/A  |  Future phase  |  High</w:t>
      </w:r>
    </w:p>
    <w:p>
      <w:pPr>
        <w:pStyle w:val="ListBullet"/>
      </w:pPr>
      <w:r>
        <w:t>OMMAS / PMGSY complaint routing  |  https://ommas.nic.in  |  External link and authority matrix  |  N/A  |  Future phase  |  High</w:t>
      </w:r>
    </w:p>
    <w:p>
      <w:pPr>
        <w:pStyle w:val="ListBullet"/>
      </w:pPr>
      <w:r>
        <w:t>Universal authority-routing matrix  |  `doc_text.txt`  |  Future `backend/data/authority_matrix.json` or `backend/services/authority_matrix.py`  |  N/A  |  Future phase  |  Critical</w:t>
      </w:r>
    </w:p>
    <w:p>
      <w:pPr>
        <w:pStyle w:val="ListBullet"/>
      </w:pPr>
      <w:r>
        <w:t>Budget source attribution URL  |  `doc_text.txt`  |  `road_infrastructure.data_source_url` in DB and UI cards  |  N/A  |  Partially wired  |  High</w:t>
      </w:r>
    </w:p>
    <w:p>
      <w:pPr>
        <w:pStyle w:val="ListBullet"/>
      </w:pPr>
      <w:r>
        <w:t>gROADS international road dataset reference  |  https://datacatalog.worldbank.org/search/dataset/0038014  |  Future `backend/datasets/global/groads.*`  |  N/A  |  Future phase  |  Low</w:t>
      </w:r>
    </w:p>
    <w:p>
      <w:pPr>
        <w:pStyle w:val="ListBullet"/>
      </w:pPr>
      <w:r>
        <w:t>GRIP international road dataset reference  |  https://datacatalog.worldbank.org/search/dataset/0038272  |  Future `backend/datasets/global/grip.*`  |  N/A  |  Future phase  |  Low</w:t>
      </w:r>
    </w:p>
    <w:p>
      <w:pPr>
        <w:pStyle w:val="Heading3"/>
      </w:pPr>
      <w:r>
        <w:rPr>
          <w:color w:val="0D1117"/>
        </w:rPr>
        <w:t>25. Runtime policies, thresholds, safety rules, and quality gates from the docs</w:t>
      </w:r>
    </w:p>
    <w:p>
      <w:pPr>
        <w:pStyle w:val="ListBullet"/>
      </w:pPr>
      <w:r>
        <w:t>Item  |  Source  |  Local save path  |  Env variable name  |  Status  |  Priority</w:t>
      </w:r>
    </w:p>
    <w:p>
      <w:pPr>
        <w:pStyle w:val="ListBullet"/>
      </w:pPr>
      <w:r>
        <w:t>6-turn conversation memory window  |  Chatbot guide  |  Future `chatbot_service/memory/redis_memory.py`  |  N/A  |  Future phase  |  Medium</w:t>
      </w:r>
    </w:p>
    <w:p>
      <w:pPr>
        <w:pStyle w:val="ListBullet"/>
      </w:pPr>
      <w:r>
        <w:t>24-hour conversation TTL  |  Chatbot implementation plan and guide  |  Future `chatbot_service/memory/redis_memory.py`  |  N/A  |  Future phase  |  Medium</w:t>
      </w:r>
    </w:p>
    <w:p>
      <w:pPr>
        <w:pStyle w:val="ListBullet"/>
      </w:pPr>
      <w:r>
        <w:t>Provider health polling every 60 seconds  |  Chatbot guide  |  Future `chatbot_service/providers/router.py` or health worker  |  N/A  |  Future phase  |  Medium</w:t>
      </w:r>
    </w:p>
    <w:p>
      <w:pPr>
        <w:pStyle w:val="ListBullet"/>
      </w:pPr>
      <w:r>
        <w:t>Circuit breaker open period 60 seconds  |  Chatbot implementation plan  |  Future `chatbot_service/providers/router.py`  |  N/A  |  Future phase  |  Medium</w:t>
      </w:r>
    </w:p>
    <w:p>
      <w:pPr>
        <w:pStyle w:val="ListBullet"/>
      </w:pPr>
      <w:r>
        <w:t>Provider health dashboard target  |  Chatbot implementation plan  |  `chatbot_service/api/admin.py` and admin UI if added  |  N/A  |  Future phase  |  Medium</w:t>
      </w:r>
    </w:p>
    <w:p>
      <w:pPr>
        <w:pStyle w:val="ListBullet"/>
      </w:pPr>
      <w:r>
        <w:t>Rate limit target: 30 msgs/hour, block 31st  |  Chatbot implementation plan  |  `chatbot_service/config.py` and middleware  |  N/A  |  Future phase  |  High</w:t>
      </w:r>
    </w:p>
    <w:p>
      <w:pPr>
        <w:pStyle w:val="ListBullet"/>
      </w:pPr>
      <w:r>
        <w:t>20 concurrent sessions under 5 seconds  |  Chatbot implementation plan  |  Load-test target only  |  N/A  |  Future phase  |  High</w:t>
      </w:r>
    </w:p>
    <w:p>
      <w:pPr>
        <w:pStyle w:val="ListBullet"/>
      </w:pPr>
      <w:r>
        <w:t>Minimum 500+ Chroma chunks after indexing  |  Chatbot implementation plan and guide  |  `chatbot_service/data/build_vectorstore.py` validation  |  N/A  |  Future phase  |  High</w:t>
      </w:r>
    </w:p>
    <w:p>
      <w:pPr>
        <w:pStyle w:val="ListBullet"/>
      </w:pPr>
      <w:r>
        <w:t>Voice silence auto-stop 5 seconds  |  Chatbot implementation plan and guide  |  `frontend/components/chat/VoiceInput.tsx`  |  N/A  |  Future phase  |  Medium</w:t>
      </w:r>
    </w:p>
    <w:p>
      <w:pPr>
        <w:pStyle w:val="ListBullet"/>
      </w:pPr>
      <w:r>
        <w:t>Voice auto-read speed 0.9  |  Chatbot implementation plan and guide  |  `frontend/components/chat/VoiceOutput.tsx`  |  N/A  |  Future phase  |  Medium</w:t>
      </w:r>
    </w:p>
    <w:p>
      <w:pPr>
        <w:pStyle w:val="ListBullet"/>
      </w:pPr>
      <w:r>
        <w:t>Proactive alert distance 2km  |  Chatbot guide  |  Future alerting module  |  N/A  |  Future phase  |  Medium</w:t>
      </w:r>
    </w:p>
    <w:p>
      <w:pPr>
        <w:pStyle w:val="ListBullet"/>
      </w:pPr>
      <w:r>
        <w:t>WebSocket / live map push area 5km  |  Chatbot guide and implementation plan  |  Future geo-subscription logic  |  N/A  |  Future phase  |  Medium</w:t>
      </w:r>
    </w:p>
    <w:p>
      <w:pPr>
        <w:pStyle w:val="ListBullet"/>
      </w:pPr>
      <w:r>
        <w:t>Road event cache TTL 1 hour  |  Chatbot implementation plan  |  Redis runtime keys  |  `REDIS_URL`  |  Future phase  |  Low</w:t>
      </w:r>
    </w:p>
    <w:p>
      <w:pPr>
        <w:pStyle w:val="ListBullet"/>
      </w:pPr>
      <w:r>
        <w:t>Crash threshold 2.5G  |  `doc_text.txt`  |  `frontend/lib/geolocation.ts` or crash module  |  N/A  |  Future phase  |  High</w:t>
      </w:r>
    </w:p>
    <w:p>
      <w:pPr>
        <w:pStyle w:val="ListBullet"/>
      </w:pPr>
      <w:r>
        <w:t>Crash cooldown 30 seconds  |  `doc_text.txt`  |  `frontend/lib/geolocation.ts` or crash module  |  N/A  |  Future phase  |  Medium</w:t>
      </w:r>
    </w:p>
    <w:p>
      <w:pPr>
        <w:pStyle w:val="ListBullet"/>
      </w:pPr>
      <w:r>
        <w:t>Ignore crash below 10km/h  |  `doc_text.txt`  |  `frontend/lib/geolocation.ts` or crash module  |  N/A  |  Future phase  |  High</w:t>
      </w:r>
    </w:p>
    <w:p>
      <w:pPr>
        <w:pStyle w:val="ListBullet"/>
      </w:pPr>
      <w:r>
        <w:t>Nearby road issues freshness 90 days  |  `doc_text.txt`  |  backend road issues query layer  |  N/A  |  Partially wired  |  Medium</w:t>
      </w:r>
    </w:p>
    <w:p>
      <w:pPr>
        <w:pStyle w:val="ListBullet"/>
      </w:pPr>
      <w:r>
        <w:t>GPS auto-refresh after 500m movement  |  `doc_text.txt`  |  `frontend/lib/geolocation.ts` and map bootstrap  |  N/A  |  Future phase  |  Medium</w:t>
      </w:r>
    </w:p>
    <w:p>
      <w:pPr>
        <w:pStyle w:val="ListBullet"/>
      </w:pPr>
      <w:r>
        <w:t>Honest fallback response mentioning 112 or 1033  |  Chatbot guide  |  `chatbot_service/agent/safety_checker.py` and fallback prompts  |  N/A  |  Future phase  |  High</w:t>
      </w:r>
    </w:p>
    <w:p>
      <w:pPr>
        <w:pStyle w:val="Heading3"/>
      </w:pPr>
      <w:r>
        <w:rPr>
          <w:color w:val="0D1117"/>
        </w:rPr>
        <w:t>26. Reference applications and benchmark products mentioned in the docs</w:t>
      </w:r>
    </w:p>
    <w:p>
      <w:r>
        <w:rPr>
          <w:b w:val="0"/>
          <w:i w:val="0"/>
          <w:sz w:val="20"/>
        </w:rPr>
        <w:t>These are included so the source material is fully represented, but they are not assets you need to download into the repo.</w:t>
      </w:r>
    </w:p>
    <w:p>
      <w:pPr>
        <w:pStyle w:val="ListBullet"/>
      </w:pPr>
      <w:r>
        <w:t>Item  |  Source  |  Local save path  |  Env variable name  |  Status  |  Priority</w:t>
      </w:r>
    </w:p>
    <w:p>
      <w:pPr>
        <w:pStyle w:val="ListBullet"/>
      </w:pPr>
      <w:r>
        <w:t>HumSafar Road Safety App  |  `doc_text.txt`  |  N/A  |  N/A  |  Reference only  |  Low</w:t>
      </w:r>
    </w:p>
    <w:p>
      <w:pPr>
        <w:pStyle w:val="ListBullet"/>
      </w:pPr>
      <w:r>
        <w:t>Rakshak  |  `doc_text.txt`  |  N/A  |  N/A  |  Reference only  |  Low</w:t>
      </w:r>
    </w:p>
    <w:p>
      <w:pPr>
        <w:pStyle w:val="ListBullet"/>
      </w:pPr>
      <w:r>
        <w:t>Safely Home App  |  `doc_text.txt`  |  N/A  |  N/A  |  Reference only  |  Low</w:t>
      </w:r>
    </w:p>
    <w:p>
      <w:pPr>
        <w:pStyle w:val="ListBullet"/>
      </w:pPr>
      <w:r>
        <w:t>mParivahan  |  `doc_text.txt`  |  N/A  |  N/A  |  Reference only  |  Low</w:t>
      </w:r>
    </w:p>
    <w:p>
      <w:pPr>
        <w:pStyle w:val="ListBullet"/>
      </w:pPr>
      <w:r>
        <w:t>Sukhad Yatra  |  `doc_text.txt`  |  N/A  |  N/A  |  Reference only  |  Low</w:t>
      </w:r>
    </w:p>
    <w:p>
      <w:pPr>
        <w:pStyle w:val="ListBullet"/>
      </w:pPr>
      <w:r>
        <w:t>BreakDown App  |  `doc_text.txt`  |  N/A  |  N/A  |  Reference only  |  Low</w:t>
      </w:r>
    </w:p>
    <w:p>
      <w:pPr>
        <w:pStyle w:val="ListBullet"/>
      </w:pPr>
      <w:r>
        <w:t>Waze  |  `doc_text.txt`  |  N/A  |  N/A  |  Reference only  |  Low</w:t>
      </w:r>
    </w:p>
    <w:p>
      <w:pPr>
        <w:pStyle w:val="ListBullet"/>
      </w:pPr>
      <w:r>
        <w:t>Google Maps crash detection reference  |  `doc_text.txt`  |  N/A  |  N/A  |  Reference only  |  Low</w:t>
      </w:r>
    </w:p>
    <w:p>
      <w:pPr>
        <w:pStyle w:val="ListBullet"/>
      </w:pPr>
      <w:r>
        <w:t>Apple Emergency SOS reference  |  `doc_text.txt`  |  N/A  |  N/A  |  Reference only  |  Low</w:t>
      </w:r>
    </w:p>
    <w:p>
      <w:pPr>
        <w:pStyle w:val="ListBullet"/>
      </w:pPr>
      <w:r>
        <w:t>Nayan Tech  |  `doc_text.txt`  |  N/A  |  N/A  |  Reference only  |  Low</w:t>
      </w:r>
    </w:p>
    <w:p>
      <w:pPr>
        <w:pStyle w:val="ListBullet"/>
      </w:pPr>
      <w:r>
        <w:t>LifeSaver  |  `doc_text.txt`  |  N/A  |  N/A  |  Reference only  |  Low</w:t>
      </w:r>
    </w:p>
    <w:p>
      <w:pPr>
        <w:pStyle w:val="ListBullet"/>
      </w:pPr>
      <w:r>
        <w:t>iRoad / Road Warrior  |  `doc_text.txt`  |  N/A  |  N/A  |  Reference only  |  Low</w:t>
      </w:r>
    </w:p>
    <w:p>
      <w:r>
        <w:rPr>
          <w:b w:val="0"/>
          <w:i/>
          <w:color w:val="999999"/>
          <w:sz w:val="16"/>
        </w:rPr>
        <w:t>— Source: docs\Complete_Project_Resource_Checklist.md —</w:t>
      </w:r>
    </w:p>
    <w:p>
      <w:r>
        <w:br w:type="page"/>
      </w:r>
    </w:p>
    <w:p>
      <w:pPr>
        <w:pStyle w:val="Heading1"/>
      </w:pPr>
      <w:r>
        <w:rPr>
          <w:color w:val="1A5C38"/>
        </w:rPr>
        <w:t>PART B — SEMI-STATIC CONFIGURATION</w:t>
      </w:r>
    </w:p>
    <w:p>
      <w:r>
        <w:rPr>
          <w:b w:val="0"/>
          <w:i/>
          <w:sz w:val="20"/>
        </w:rPr>
        <w:t>Configuration that changes only when the system architecture is modified. Update this section when adding new services, tables, or environment variables.</w:t>
      </w:r>
    </w:p>
    <w:p>
      <w:r>
        <w:br w:type="page"/>
      </w:r>
    </w:p>
    <w:p>
      <w:pPr>
        <w:pStyle w:val="Heading2"/>
      </w:pPr>
      <w:r>
        <w:rPr>
          <w:color w:val="1A5C38"/>
        </w:rPr>
        <w:t>B.1  Environment Variables</w:t>
      </w:r>
    </w:p>
    <w:p>
      <w:r>
        <w:rPr>
          <w:b w:val="0"/>
          <w:i w:val="0"/>
          <w:sz w:val="20"/>
        </w:rPr>
        <w:t>All environment variables needed to run the project's **three services** locally and in production.</w:t>
      </w:r>
    </w:p>
    <w:p>
      <w:r>
        <w:rPr>
          <w:b w:val="0"/>
          <w:i w:val="0"/>
          <w:sz w:val="20"/>
        </w:rPr>
        <w:t>---</w:t>
      </w:r>
    </w:p>
    <w:p>
      <w:pPr>
        <w:pStyle w:val="Heading3"/>
      </w:pPr>
      <w:r>
        <w:rPr>
          <w:color w:val="0D1117"/>
        </w:rPr>
        <w:t>Backend — `backend/.env`</w:t>
      </w:r>
    </w:p>
    <w:p>
      <w:r>
        <w:rPr>
          <w:b w:val="0"/>
          <w:i w:val="0"/>
          <w:sz w:val="20"/>
        </w:rPr>
        <w:t>Copy `backend/.env.example` and fill in each value.</w:t>
      </w:r>
    </w:p>
    <w:p>
      <w:pPr>
        <w:ind w:left="567"/>
      </w:pPr>
      <w:r>
        <w:rPr>
          <w:rFonts w:ascii="Consolas" w:hAnsi="Consolas"/>
          <w:color w:val="1A1A2E"/>
          <w:sz w:val="16"/>
        </w:rPr>
        <w:t>cp backend/.env.example backend/.env</w:t>
      </w:r>
    </w:p>
    <w:p>
      <w:pPr>
        <w:pStyle w:val="Heading4"/>
      </w:pPr>
      <w:r>
        <w:rPr>
          <w:color w:val="0D1117"/>
        </w:rPr>
        <w:t>Database</w:t>
      </w:r>
    </w:p>
    <w:p>
      <w:pPr>
        <w:pStyle w:val="ListBullet"/>
      </w:pPr>
      <w:r>
        <w:t>Variable  |  Description  |  Where to get it</w:t>
      </w:r>
    </w:p>
    <w:p>
      <w:pPr>
        <w:pStyle w:val="ListBullet"/>
      </w:pPr>
      <w:r>
        <w:t>`DATABASE_URL`  |  PostgreSQL connection string with asyncpg driver  |  Supabase → Settings → Database → URI (replace `postgresql://` with `postgresql+asyncpg://`)</w:t>
      </w:r>
    </w:p>
    <w:p>
      <w:r>
        <w:rPr>
          <w:b w:val="0"/>
          <w:i w:val="0"/>
          <w:sz w:val="20"/>
        </w:rPr>
        <w:t>Example format:</w:t>
      </w:r>
    </w:p>
    <w:p>
      <w:pPr>
        <w:ind w:left="567"/>
      </w:pPr>
      <w:r>
        <w:rPr>
          <w:rFonts w:ascii="Consolas" w:hAnsi="Consolas"/>
          <w:color w:val="1A1A2E"/>
          <w:sz w:val="16"/>
        </w:rPr>
        <w:t>DATABASE_URL=postgresql+asyncpg://postgres:[PASSWORD]@db.[PROJECT-REF].supabase.co:5432/postgres</w:t>
      </w:r>
    </w:p>
    <w:p>
      <w:pPr>
        <w:pStyle w:val="Heading4"/>
      </w:pPr>
      <w:r>
        <w:rPr>
          <w:color w:val="0D1117"/>
        </w:rPr>
        <w:t>Cache (Redis)</w:t>
      </w:r>
    </w:p>
    <w:p>
      <w:pPr>
        <w:pStyle w:val="ListBullet"/>
      </w:pPr>
      <w:r>
        <w:t>Variable  |  Description  |  Where to get it</w:t>
      </w:r>
    </w:p>
    <w:p>
      <w:pPr>
        <w:pStyle w:val="ListBullet"/>
      </w:pPr>
      <w:r>
        <w:t>`REDIS_URL`  |  Upstash Redis connection string with TLS  |  Upstash → Database → Connect → .env tab</w:t>
      </w:r>
    </w:p>
    <w:p>
      <w:r>
        <w:rPr>
          <w:b w:val="0"/>
          <w:i w:val="0"/>
          <w:sz w:val="20"/>
        </w:rPr>
        <w:t>&gt; Optional — falls back to in-memory cache if missing.</w:t>
      </w:r>
    </w:p>
    <w:p>
      <w:pPr>
        <w:pStyle w:val="Heading4"/>
      </w:pPr>
      <w:r>
        <w:rPr>
          <w:color w:val="0D1117"/>
        </w:rPr>
        <w:t>Service Connection</w:t>
      </w:r>
    </w:p>
    <w:p>
      <w:pPr>
        <w:pStyle w:val="ListBullet"/>
      </w:pPr>
      <w:r>
        <w:t>Variable  |  Description  |  Default</w:t>
      </w:r>
    </w:p>
    <w:p>
      <w:pPr>
        <w:pStyle w:val="ListBullet"/>
      </w:pPr>
      <w:r>
        <w:t>`CHATBOT_SERVICE_URL`  |  URL of the chatbot service  |  `http://localhost:8010/api/v1`</w:t>
      </w:r>
    </w:p>
    <w:p>
      <w:pPr>
        <w:pStyle w:val="Heading4"/>
      </w:pPr>
      <w:r>
        <w:rPr>
          <w:color w:val="0D1117"/>
        </w:rPr>
        <w:t>External APIs</w:t>
      </w:r>
    </w:p>
    <w:p>
      <w:pPr>
        <w:pStyle w:val="ListBullet"/>
      </w:pPr>
      <w:r>
        <w:t>Variable  |  Required  |  Description</w:t>
      </w:r>
    </w:p>
    <w:p>
      <w:pPr>
        <w:pStyle w:val="ListBullet"/>
      </w:pPr>
      <w:r>
        <w:t>`OVERPASS_URLS`  |  No  |  Comma-separated Overpass API endpoints</w:t>
      </w:r>
    </w:p>
    <w:p>
      <w:pPr>
        <w:pStyle w:val="ListBullet"/>
      </w:pPr>
      <w:r>
        <w:t>`OPENROUTESERVICE_API_KEY`  |  No  |  For routing (free tier available)</w:t>
      </w:r>
    </w:p>
    <w:p>
      <w:pPr>
        <w:pStyle w:val="ListBullet"/>
      </w:pPr>
      <w:r>
        <w:t>`DATA_GOV_API_KEY`  |  No  |  For government data endpoints</w:t>
      </w:r>
    </w:p>
    <w:p>
      <w:pPr>
        <w:pStyle w:val="Heading4"/>
      </w:pPr>
      <w:r>
        <w:rPr>
          <w:color w:val="0D1117"/>
        </w:rPr>
        <w:t>App Config</w:t>
      </w:r>
    </w:p>
    <w:p>
      <w:pPr>
        <w:pStyle w:val="ListBullet"/>
      </w:pPr>
      <w:r>
        <w:t>Variable  |  Description  |  Recommended value</w:t>
      </w:r>
    </w:p>
    <w:p>
      <w:pPr>
        <w:pStyle w:val="ListBullet"/>
      </w:pPr>
      <w:r>
        <w:t>`ENVIRONMENT`  |  Running environment  |  `development` or `production`</w:t>
      </w:r>
    </w:p>
    <w:p>
      <w:pPr>
        <w:pStyle w:val="ListBullet"/>
      </w:pPr>
      <w:r>
        <w:t>`DEFAULT_RADIUS`  |  Default search radius in meters  |  `5000`</w:t>
      </w:r>
    </w:p>
    <w:p>
      <w:pPr>
        <w:pStyle w:val="ListBullet"/>
      </w:pPr>
      <w:r>
        <w:t>`MAX_RADIUS`  |  Maximum expandable radius in meters  |  `50000`</w:t>
      </w:r>
    </w:p>
    <w:p>
      <w:pPr>
        <w:pStyle w:val="ListBullet"/>
      </w:pPr>
      <w:r>
        <w:t>`CACHE_TTL`  |  Default Redis cache expiry in seconds  |  `3600`</w:t>
      </w:r>
    </w:p>
    <w:p>
      <w:r>
        <w:rPr>
          <w:b w:val="0"/>
          <w:i w:val="0"/>
          <w:sz w:val="20"/>
        </w:rPr>
        <w:t>---</w:t>
      </w:r>
    </w:p>
    <w:p>
      <w:pPr>
        <w:pStyle w:val="Heading3"/>
      </w:pPr>
      <w:r>
        <w:rPr>
          <w:color w:val="0D1117"/>
        </w:rPr>
        <w:t>Chatbot Service — `chatbot_service/.env`</w:t>
      </w:r>
    </w:p>
    <w:p>
      <w:r>
        <w:rPr>
          <w:b w:val="0"/>
          <w:i w:val="0"/>
          <w:sz w:val="20"/>
        </w:rPr>
        <w:t>Copy `chatbot_service/.env.example` and fill in each value.</w:t>
      </w:r>
    </w:p>
    <w:p>
      <w:pPr>
        <w:ind w:left="567"/>
      </w:pPr>
      <w:r>
        <w:rPr>
          <w:rFonts w:ascii="Consolas" w:hAnsi="Consolas"/>
          <w:color w:val="1A1A2E"/>
          <w:sz w:val="16"/>
        </w:rPr>
        <w:t>cp chatbot_service/.env.example chatbot_service/.env</w:t>
      </w:r>
    </w:p>
    <w:p>
      <w:pPr>
        <w:pStyle w:val="Heading4"/>
      </w:pPr>
      <w:r>
        <w:rPr>
          <w:color w:val="0D1117"/>
        </w:rPr>
        <w:t>LLM Provider API Keys</w:t>
      </w:r>
    </w:p>
    <w:p>
      <w:pPr>
        <w:pStyle w:val="ListBullet"/>
      </w:pPr>
      <w:r>
        <w:t>Variable  |  Required  |  Provider</w:t>
      </w:r>
    </w:p>
    <w:p>
      <w:pPr>
        <w:pStyle w:val="ListBullet"/>
      </w:pPr>
      <w:r>
        <w:t>`DEFAULT_LLM_PROVIDER`  |  Yes  |  Default: `groq`</w:t>
      </w:r>
    </w:p>
    <w:p>
      <w:pPr>
        <w:pStyle w:val="ListBullet"/>
      </w:pPr>
      <w:r>
        <w:t>`DEFAULT_LLM_MODEL`  |  Yes  |  Model ID for chosen provider</w:t>
      </w:r>
    </w:p>
    <w:p>
      <w:pPr>
        <w:pStyle w:val="ListBullet"/>
      </w:pPr>
      <w:r>
        <w:t>`GROQ_API_KEY`  |  For Groq  |  Primary English provider (300+ tok/s)</w:t>
      </w:r>
    </w:p>
    <w:p>
      <w:pPr>
        <w:pStyle w:val="ListBullet"/>
      </w:pPr>
      <w:r>
        <w:t>`CEREBRAS_API_KEY`  |  For Cerebras  |  Speed overflow (2000+ tok/s)</w:t>
      </w:r>
    </w:p>
    <w:p>
      <w:pPr>
        <w:pStyle w:val="ListBullet"/>
      </w:pPr>
      <w:r>
        <w:t>`GEMINI_API_KEY`  |  For Gemini  |  Google Gemini 1.5 Flash (1M context)</w:t>
      </w:r>
    </w:p>
    <w:p>
      <w:pPr>
        <w:pStyle w:val="ListBullet"/>
      </w:pPr>
      <w:r>
        <w:t>`SARVAM_API_KEY`  |  For Sarvam  |  Indian language specialist</w:t>
      </w:r>
    </w:p>
    <w:p>
      <w:pPr>
        <w:pStyle w:val="ListBullet"/>
      </w:pPr>
      <w:r>
        <w:t>`GITHUB_TOKEN`  |  For GitHub Models  |  Free with GitHub account</w:t>
      </w:r>
    </w:p>
    <w:p>
      <w:pPr>
        <w:pStyle w:val="ListBullet"/>
      </w:pPr>
      <w:r>
        <w:t>`NVIDIA_NIM_API_KEY`  |  For NVIDIA NIM  |  GPU-optimized inference</w:t>
      </w:r>
    </w:p>
    <w:p>
      <w:pPr>
        <w:pStyle w:val="ListBullet"/>
      </w:pPr>
      <w:r>
        <w:t>`OPENROUTER_API_KEY`  |  For OpenRouter  |  Gateway to 20+ models</w:t>
      </w:r>
    </w:p>
    <w:p>
      <w:pPr>
        <w:pStyle w:val="ListBullet"/>
      </w:pPr>
      <w:r>
        <w:t>`MISTRAL_API_KEY`  |  For Mistral  |  1B tokens/month free</w:t>
      </w:r>
    </w:p>
    <w:p>
      <w:pPr>
        <w:pStyle w:val="ListBullet"/>
      </w:pPr>
      <w:r>
        <w:t>`TOGETHER_API_KEY`  |  For Together  |  $25 free credit</w:t>
      </w:r>
    </w:p>
    <w:p>
      <w:r>
        <w:rPr>
          <w:b w:val="0"/>
          <w:i w:val="0"/>
          <w:sz w:val="20"/>
        </w:rPr>
        <w:t>&gt; You only need keys for providers you want to enable. The ProviderRouter auto-skips providers without keys.</w:t>
      </w:r>
    </w:p>
    <w:p>
      <w:pPr>
        <w:pStyle w:val="ListBullet"/>
      </w:pPr>
      <w:r>
        <w:t>`HF_TOKEN`  |  No  |  HuggingFace — fallback for Sarvam, Shuka, BharatGen, Whisper via HF Inference API. Not needed for core chatbot flow</w:t>
      </w:r>
    </w:p>
    <w:p>
      <w:pPr>
        <w:pStyle w:val="Heading4"/>
      </w:pPr>
      <w:r>
        <w:rPr>
          <w:color w:val="0D1117"/>
        </w:rPr>
        <w:t>Backend Connection</w:t>
      </w:r>
    </w:p>
    <w:p>
      <w:pPr>
        <w:pStyle w:val="ListBullet"/>
      </w:pPr>
      <w:r>
        <w:t>Variable  |  Description  |  Default</w:t>
      </w:r>
    </w:p>
    <w:p>
      <w:pPr>
        <w:pStyle w:val="ListBullet"/>
      </w:pPr>
      <w:r>
        <w:t>`MAIN_BACKEND_BASE_URL`  |  URL of the main backend API  |  `http://localhost:8000`</w:t>
      </w:r>
    </w:p>
    <w:p>
      <w:pPr>
        <w:pStyle w:val="Heading4"/>
      </w:pPr>
      <w:r>
        <w:rPr>
          <w:color w:val="0D1117"/>
        </w:rPr>
        <w:t>RAG Configuration</w:t>
      </w:r>
    </w:p>
    <w:p>
      <w:pPr>
        <w:pStyle w:val="ListBullet"/>
      </w:pPr>
      <w:r>
        <w:t>Variable  |  Description  |  Default</w:t>
      </w:r>
    </w:p>
    <w:p>
      <w:pPr>
        <w:pStyle w:val="ListBullet"/>
      </w:pPr>
      <w:r>
        <w:t>`CHROMA_PERSIST_DIR`  |  Path to ChromaDB vectorstore  |  `./data/chroma_db`</w:t>
      </w:r>
    </w:p>
    <w:p>
      <w:pPr>
        <w:pStyle w:val="ListBullet"/>
      </w:pPr>
      <w:r>
        <w:t>`EMBEDDING_MODEL`  |  hash-based embeddings model name  |  `LocalHashEmbeddingFunction (zero-dependency)`</w:t>
      </w:r>
    </w:p>
    <w:p>
      <w:pPr>
        <w:pStyle w:val="Heading4"/>
      </w:pPr>
      <w:r>
        <w:rPr>
          <w:color w:val="0D1117"/>
        </w:rPr>
        <w:t>Other Services</w:t>
      </w:r>
    </w:p>
    <w:p>
      <w:pPr>
        <w:pStyle w:val="ListBullet"/>
      </w:pPr>
      <w:r>
        <w:t>Variable  |  Required  |  Description</w:t>
      </w:r>
    </w:p>
    <w:p>
      <w:pPr>
        <w:pStyle w:val="ListBullet"/>
      </w:pPr>
      <w:r>
        <w:t>`REDIS_URL`  |  No  |  Redis for conversation memory (falls back to in-memory)</w:t>
      </w:r>
    </w:p>
    <w:p>
      <w:pPr>
        <w:pStyle w:val="ListBullet"/>
      </w:pPr>
      <w:r>
        <w:t>`OPENWEATHER_API_KEY`  |  No  |  Required for the WeatherTool</w:t>
      </w:r>
    </w:p>
    <w:p>
      <w:r>
        <w:rPr>
          <w:b w:val="0"/>
          <w:i w:val="0"/>
          <w:sz w:val="20"/>
        </w:rPr>
        <w:t>---</w:t>
      </w:r>
    </w:p>
    <w:p>
      <w:pPr>
        <w:pStyle w:val="Heading3"/>
      </w:pPr>
      <w:r>
        <w:rPr>
          <w:color w:val="0D1117"/>
        </w:rPr>
        <w:t>Frontend — `frontend/.env.local`</w:t>
      </w:r>
    </w:p>
    <w:p>
      <w:pPr>
        <w:ind w:left="567"/>
      </w:pPr>
      <w:r>
        <w:rPr>
          <w:rFonts w:ascii="Consolas" w:hAnsi="Consolas"/>
          <w:color w:val="1A1A2E"/>
          <w:sz w:val="16"/>
        </w:rPr>
        <w:t>cp frontend/.env.local.example frontend/.env.local</w:t>
      </w:r>
    </w:p>
    <w:p>
      <w:pPr>
        <w:pStyle w:val="ListBullet"/>
      </w:pPr>
      <w:r>
        <w:t>Variable  |  Description  |  Value</w:t>
      </w:r>
    </w:p>
    <w:p>
      <w:pPr>
        <w:pStyle w:val="ListBullet"/>
      </w:pPr>
      <w:r>
        <w:t>`NEXT_PUBLIC_BACKEND_URL`  |  URL of backend API  |  `http://localhost:8000` (local) or Render URL (prod)</w:t>
      </w:r>
    </w:p>
    <w:p>
      <w:pPr>
        <w:pStyle w:val="ListBullet"/>
      </w:pPr>
      <w:r>
        <w:t>`NEXT_PUBLIC_CHATBOT_URL`  |  URL of chatbot service  |  `http://localhost:8010` (local) or Render URL (prod)</w:t>
      </w:r>
    </w:p>
    <w:p>
      <w:r>
        <w:rPr>
          <w:b w:val="0"/>
          <w:i w:val="0"/>
          <w:sz w:val="20"/>
        </w:rPr>
        <w:t>&gt; **IMPORTANT:** All frontend env variables must start with `NEXT_PUBLIC_` to be accessible in the browser.</w:t>
      </w:r>
    </w:p>
    <w:p>
      <w:r>
        <w:rPr>
          <w:b w:val="0"/>
          <w:i w:val="0"/>
          <w:sz w:val="20"/>
        </w:rPr>
        <w:t>---</w:t>
      </w:r>
    </w:p>
    <w:p>
      <w:pPr>
        <w:pStyle w:val="Heading3"/>
      </w:pPr>
      <w:r>
        <w:rPr>
          <w:color w:val="0D1117"/>
        </w:rPr>
        <w:t>Production Environment Variables</w:t>
      </w:r>
    </w:p>
    <w:p>
      <w:r>
        <w:rPr>
          <w:b w:val="0"/>
          <w:i w:val="0"/>
          <w:sz w:val="20"/>
        </w:rPr>
        <w:t>When deploying, set these in the hosting dashboards instead of .env files.</w:t>
      </w:r>
    </w:p>
    <w:p>
      <w:pPr>
        <w:pStyle w:val="Heading4"/>
      </w:pPr>
      <w:r>
        <w:rPr>
          <w:color w:val="0D1117"/>
        </w:rPr>
        <w:t>Render.com — Backend Service</w:t>
      </w:r>
    </w:p>
    <w:p>
      <w:r>
        <w:rPr>
          <w:b w:val="0"/>
          <w:i w:val="0"/>
          <w:sz w:val="20"/>
        </w:rPr>
        <w:t>Set all backend variables with production values:</w:t>
      </w:r>
    </w:p>
    <w:p>
      <w:pPr>
        <w:pStyle w:val="ListBullet"/>
      </w:pPr>
      <w:r>
        <w:t>`DATABASE_URL` — Supabase PostgreSQL connection string</w:t>
      </w:r>
    </w:p>
    <w:p>
      <w:pPr>
        <w:pStyle w:val="ListBullet"/>
      </w:pPr>
      <w:r>
        <w:t>`REDIS_URL` — Upstash Redis URL</w:t>
      </w:r>
    </w:p>
    <w:p>
      <w:pPr>
        <w:pStyle w:val="ListBullet"/>
      </w:pPr>
      <w:r>
        <w:t>`CHATBOT_SERVICE_URL` — Render chatbot service URL (internal)</w:t>
      </w:r>
    </w:p>
    <w:p>
      <w:pPr>
        <w:pStyle w:val="ListBullet"/>
      </w:pPr>
      <w:r>
        <w:t>`ENVIRONMENT` — set to `production`</w:t>
      </w:r>
    </w:p>
    <w:p>
      <w:pPr>
        <w:pStyle w:val="Heading4"/>
      </w:pPr>
      <w:r>
        <w:rPr>
          <w:color w:val="0D1117"/>
        </w:rPr>
        <w:t>Render.com — Chatbot Service</w:t>
      </w:r>
    </w:p>
    <w:p>
      <w:r>
        <w:rPr>
          <w:b w:val="0"/>
          <w:i w:val="0"/>
          <w:sz w:val="20"/>
        </w:rPr>
        <w:t>Set all chatbot variables:</w:t>
      </w:r>
    </w:p>
    <w:p>
      <w:pPr>
        <w:pStyle w:val="ListBullet"/>
      </w:pPr>
      <w:r>
        <w:t>`DEFAULT_LLM_PROVIDER`, `DEFAULT_LLM_MODEL`</w:t>
      </w:r>
    </w:p>
    <w:p>
      <w:pPr>
        <w:pStyle w:val="ListBullet"/>
      </w:pPr>
      <w:r>
        <w:t>All LLM provider API keys you want active</w:t>
      </w:r>
    </w:p>
    <w:p>
      <w:pPr>
        <w:pStyle w:val="ListBullet"/>
      </w:pPr>
      <w:r>
        <w:t>`MAIN_BACKEND_BASE_URL` — Render backend URL</w:t>
      </w:r>
    </w:p>
    <w:p>
      <w:pPr>
        <w:pStyle w:val="ListBullet"/>
      </w:pPr>
      <w:r>
        <w:t>`REDIS_URL` — same Upstash URL</w:t>
      </w:r>
    </w:p>
    <w:p>
      <w:pPr>
        <w:pStyle w:val="ListBullet"/>
      </w:pPr>
      <w:r>
        <w:t>`CHROMA_PERSIST_DIR` — `./data/chroma_db`</w:t>
      </w:r>
    </w:p>
    <w:p>
      <w:pPr>
        <w:pStyle w:val="Heading4"/>
      </w:pPr>
      <w:r>
        <w:rPr>
          <w:color w:val="0D1117"/>
        </w:rPr>
        <w:t>Vercel — Frontend</w:t>
      </w:r>
    </w:p>
    <w:p>
      <w:pPr>
        <w:pStyle w:val="ListBullet"/>
      </w:pPr>
      <w:r>
        <w:t>`NEXT_PUBLIC_BACKEND_URL` — your Render backend URL</w:t>
      </w:r>
    </w:p>
    <w:p>
      <w:pPr>
        <w:pStyle w:val="ListBullet"/>
      </w:pPr>
      <w:r>
        <w:t>`NEXT_PUBLIC_CHATBOT_URL` — your Render chatbot URL</w:t>
      </w:r>
    </w:p>
    <w:p>
      <w:r>
        <w:rPr>
          <w:b w:val="0"/>
          <w:i w:val="0"/>
          <w:sz w:val="20"/>
        </w:rPr>
        <w:t>---</w:t>
      </w:r>
    </w:p>
    <w:p>
      <w:pPr>
        <w:pStyle w:val="Heading3"/>
      </w:pPr>
      <w:r>
        <w:rPr>
          <w:color w:val="0D1117"/>
        </w:rPr>
        <w:t>Free Tier Accounts Needed</w:t>
      </w:r>
    </w:p>
    <w:p>
      <w:pPr>
        <w:pStyle w:val="ListBullet"/>
      </w:pPr>
      <w:r>
        <w:t>Service  |  Sign up at  |  Used for  |  Free limit</w:t>
      </w:r>
    </w:p>
    <w:p>
      <w:pPr>
        <w:pStyle w:val="ListBullet"/>
      </w:pPr>
      <w:r>
        <w:t>Supabase  |  supabase.com  |  PostgreSQL + PostGIS database  |  500MB DB, 2GB bandwidth</w:t>
      </w:r>
    </w:p>
    <w:p>
      <w:pPr>
        <w:pStyle w:val="ListBullet"/>
      </w:pPr>
      <w:r>
        <w:t>Upstash  |  upstash.com  |  Redis cache  |  10,000 commands/day</w:t>
      </w:r>
    </w:p>
    <w:p>
      <w:pPr>
        <w:pStyle w:val="ListBullet"/>
      </w:pPr>
      <w:r>
        <w:t>Groq  |  console.groq.com  |  Primary LLM API  |  14,400 requests/day</w:t>
      </w:r>
    </w:p>
    <w:p>
      <w:pPr>
        <w:pStyle w:val="ListBullet"/>
      </w:pPr>
      <w:r>
        <w:t>Sarvam AI  |  sarvam.ai  |  Indian language LLM  |  Free tier available</w:t>
      </w:r>
    </w:p>
    <w:p>
      <w:pPr>
        <w:pStyle w:val="ListBullet"/>
      </w:pPr>
      <w:r>
        <w:t>Vercel  |  vercel.com  |  Frontend hosting  |  Unlimited for personal</w:t>
      </w:r>
    </w:p>
    <w:p>
      <w:pPr>
        <w:pStyle w:val="ListBullet"/>
      </w:pPr>
      <w:r>
        <w:t>Render.com  |  render.com  |  Backend + chatbot hosting  |  750 hours/month free</w:t>
      </w:r>
    </w:p>
    <w:p>
      <w:r>
        <w:rPr>
          <w:b w:val="0"/>
          <w:i w:val="0"/>
          <w:sz w:val="20"/>
        </w:rPr>
        <w:t>All services have free tiers sufficient for a hackathon demo. No credit card needed for any of them.</w:t>
      </w:r>
    </w:p>
    <w:p>
      <w:r>
        <w:rPr>
          <w:b w:val="0"/>
          <w:i w:val="0"/>
          <w:sz w:val="20"/>
        </w:rPr>
        <w:t>---</w:t>
      </w:r>
    </w:p>
    <w:p>
      <w:pPr>
        <w:pStyle w:val="Heading3"/>
      </w:pPr>
      <w:r>
        <w:rPr>
          <w:color w:val="0D1117"/>
        </w:rPr>
        <w:t>Security Notes</w:t>
      </w:r>
    </w:p>
    <w:p>
      <w:pPr>
        <w:pStyle w:val="ListBullet"/>
      </w:pPr>
      <w:r>
        <w:t>`.env` and `.env.local` are in `.gitignore` — they will never be committed</w:t>
      </w:r>
    </w:p>
    <w:p>
      <w:pPr>
        <w:pStyle w:val="ListBullet"/>
      </w:pPr>
      <w:r>
        <w:t>Never log or print API keys in your code</w:t>
      </w:r>
    </w:p>
    <w:p>
      <w:pPr>
        <w:pStyle w:val="ListBullet"/>
      </w:pPr>
      <w:r>
        <w:t>Never put secrets in frontend code — only `NEXT_PUBLIC_*` vars in frontend</w:t>
      </w:r>
    </w:p>
    <w:p>
      <w:pPr>
        <w:pStyle w:val="ListBullet"/>
      </w:pPr>
      <w:r>
        <w:t>Backend and chatbot service each have their **own** `.env` — don't mix them</w:t>
      </w:r>
    </w:p>
    <w:p>
      <w:r>
        <w:rPr>
          <w:b w:val="0"/>
          <w:i w:val="0"/>
          <w:sz w:val="20"/>
        </w:rPr>
        <w:t>---</w:t>
      </w:r>
    </w:p>
    <w:p>
      <w:r>
        <w:rPr>
          <w:b w:val="0"/>
          <w:i w:val="0"/>
          <w:sz w:val="20"/>
        </w:rPr>
        <w:t>*For full setup steps, see `SETUP.md`*</w:t>
      </w:r>
    </w:p>
    <w:p>
      <w:r>
        <w:rPr>
          <w:b w:val="0"/>
          <w:i w:val="0"/>
          <w:sz w:val="20"/>
        </w:rPr>
        <w:t>*For deployment steps, see `docs/Deployment.md`*</w:t>
      </w:r>
    </w:p>
    <w:p>
      <w:r>
        <w:br w:type="page"/>
      </w:r>
    </w:p>
    <w:p>
      <w:pPr>
        <w:pStyle w:val="Heading2"/>
      </w:pPr>
      <w:r>
        <w:rPr>
          <w:color w:val="1A5C38"/>
        </w:rPr>
        <w:t>B.2  Database Tables &amp;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br w:type="page"/>
      </w:r>
    </w:p>
    <w:p>
      <w:pPr>
        <w:pStyle w:val="Heading2"/>
      </w:pPr>
      <w:r>
        <w:rPr>
          <w:color w:val="1A5C38"/>
        </w:rPr>
        <w:t>B.3  Dataset Placement Guide</w:t>
      </w:r>
    </w:p>
    <w:p>
      <w:r>
        <w:rPr>
          <w:b w:val="0"/>
          <w:i w:val="0"/>
          <w:sz w:val="20"/>
        </w:rPr>
        <w:t>This file is the project-wide placement guide for every dataset, legal corpus file, and offline data asset mentioned in the SafeVixAI data and chatbot documents.</w:t>
      </w:r>
    </w:p>
    <w:p>
      <w:r>
        <w:rPr>
          <w:b w:val="0"/>
          <w:i w:val="0"/>
          <w:sz w:val="20"/>
        </w:rPr>
        <w:t>Use this file when downloading or copying resources into the repo.</w:t>
      </w:r>
    </w:p>
    <w:p>
      <w:pPr>
        <w:pStyle w:val="Heading3"/>
      </w:pPr>
      <w:r>
        <w:rPr>
          <w:color w:val="0D1117"/>
        </w:rPr>
        <w:t>Scope</w:t>
      </w:r>
    </w:p>
    <w:p>
      <w:r>
        <w:rPr>
          <w:b w:val="0"/>
          <w:i w:val="0"/>
          <w:sz w:val="20"/>
        </w:rPr>
        <w:t>This guide covers placement for:</w:t>
      </w:r>
    </w:p>
    <w:p>
      <w:pPr>
        <w:pStyle w:val="ListBullet"/>
      </w:pPr>
      <w:r>
        <w:t>backend import datasets</w:t>
      </w:r>
    </w:p>
    <w:p>
      <w:pPr>
        <w:pStyle w:val="ListBullet"/>
      </w:pPr>
      <w:r>
        <w:t>chatbot RAG/legal corpus files</w:t>
      </w:r>
    </w:p>
    <w:p>
      <w:pPr>
        <w:pStyle w:val="ListBullet"/>
      </w:pPr>
      <w:r>
        <w:t>frontend offline static data bundles</w:t>
      </w:r>
    </w:p>
    <w:p>
      <w:pPr>
        <w:pStyle w:val="ListBullet"/>
      </w:pPr>
      <w:r>
        <w:t>dataset manifests used for imports</w:t>
      </w:r>
    </w:p>
    <w:p>
      <w:r>
        <w:rPr>
          <w:b w:val="0"/>
          <w:i w:val="0"/>
          <w:sz w:val="20"/>
        </w:rPr>
        <w:t>This guide does not cover:</w:t>
      </w:r>
    </w:p>
    <w:p>
      <w:pPr>
        <w:pStyle w:val="ListBullet"/>
      </w:pPr>
      <w:r>
        <w:t>secret keys or `.env` values</w:t>
      </w:r>
    </w:p>
    <w:p>
      <w:pPr>
        <w:pStyle w:val="ListBullet"/>
      </w:pPr>
      <w:r>
        <w:t>model training datasets stored outside the repo</w:t>
      </w:r>
    </w:p>
    <w:p>
      <w:pPr>
        <w:pStyle w:val="ListBullet"/>
      </w:pPr>
      <w:r>
        <w:t>dashboard-only benchmark/reference apps</w:t>
      </w:r>
    </w:p>
    <w:p>
      <w:pPr>
        <w:pStyle w:val="Heading3"/>
      </w:pPr>
      <w:r>
        <w:rPr>
          <w:color w:val="0D1117"/>
        </w:rPr>
        <w:t>Placement Rules</w:t>
      </w:r>
    </w:p>
    <w:p>
      <w:pPr>
        <w:pStyle w:val="ListBullet"/>
      </w:pPr>
      <w:r>
        <w:t>Put government and importable CSV/GeoJSON/JSON assets under `backend/datasets/`.</w:t>
      </w:r>
    </w:p>
    <w:p>
      <w:pPr>
        <w:pStyle w:val="ListBullet"/>
      </w:pPr>
      <w:r>
        <w:t>Put chatbot legal/RAG PDFs and vectorstore source files under `chatbot_service/data/legal/` and `chatbot_service/data/medical/`.</w:t>
      </w:r>
    </w:p>
    <w:p>
      <w:pPr>
        <w:pStyle w:val="ListBullet"/>
      </w:pPr>
      <w:r>
        <w:t>Put browser-consumed offline bundles under `frontend/public/offline-data/`.</w:t>
      </w:r>
    </w:p>
    <w:p>
      <w:pPr>
        <w:pStyle w:val="ListBullet"/>
      </w:pPr>
      <w:r>
        <w:t>Keep very large raw training datasets outside git unless we explicitly decide otherwise.</w:t>
      </w:r>
    </w:p>
    <w:p>
      <w:pPr>
        <w:pStyle w:val="ListBullet"/>
      </w:pPr>
      <w:r>
        <w:t>Prefer the suggested filenames below so import scripts and future docs stay consistent.</w:t>
      </w:r>
    </w:p>
    <w:p>
      <w:pPr>
        <w:pStyle w:val="Heading3"/>
      </w:pPr>
      <w:r>
        <w:rPr>
          <w:color w:val="0D1117"/>
        </w:rPr>
        <w:t>1. Backend Dataset Root</w:t>
      </w:r>
    </w:p>
    <w:p>
      <w:r>
        <w:rPr>
          <w:b w:val="0"/>
          <w:i w:val="0"/>
          <w:sz w:val="20"/>
        </w:rPr>
        <w:t>Base path: `backend/datasets/`</w:t>
      </w:r>
    </w:p>
    <w:p>
      <w:pPr>
        <w:pStyle w:val="Heading4"/>
      </w:pPr>
      <w:r>
        <w:rPr>
          <w:color w:val="0D1117"/>
        </w:rPr>
        <w:t>1.1 Emergency Services</w:t>
      </w:r>
    </w:p>
    <w:p>
      <w:pPr>
        <w:pStyle w:val="ListBullet"/>
      </w:pPr>
      <w:r>
        <w:t>Dataset  |  Put it here  |  Suggested filename</w:t>
      </w:r>
    </w:p>
    <w:p>
      <w:pPr>
        <w:pStyle w:val="ListBullet"/>
      </w:pPr>
      <w:r>
        <w:t>National Hospital Directory with Geo Code  |  `backend/datasets/emergency/hospitals/`  |  `hospital_directory_nhp.csv`</w:t>
      </w:r>
    </w:p>
    <w:p>
      <w:pPr>
        <w:pStyle w:val="ListBullet"/>
      </w:pPr>
      <w:r>
        <w:t>Blood Bank Directory National Health Portal  |  `backend/datasets/emergency/blood_banks/`  |  `blood_bank_directory_nhp.csv`</w:t>
      </w:r>
    </w:p>
    <w:p>
      <w:pPr>
        <w:pStyle w:val="ListBullet"/>
      </w:pPr>
      <w:r>
        <w:t>Number of Sub-Centres, PHCs and CHCs  |  `backend/datasets/emergency/primary_care/`  |  `sub_centres_phc_chc_counts.csv`</w:t>
      </w:r>
    </w:p>
    <w:p>
      <w:pPr>
        <w:pStyle w:val="ListBullet"/>
      </w:pPr>
      <w:r>
        <w:t>State-wise Number of PHCs/CHCs functioning Rural Urban  |  `backend/datasets/emergency/primary_care/`  |  `phc_chc_rural_urban.csv`</w:t>
      </w:r>
    </w:p>
    <w:p>
      <w:pPr>
        <w:pStyle w:val="ListBullet"/>
      </w:pPr>
      <w:r>
        <w:t>NHM health facilities export  |  `backend/datasets/emergency/primary_care/`  |  `nhm_health_facilities.csv`</w:t>
      </w:r>
    </w:p>
    <w:p>
      <w:pPr>
        <w:pStyle w:val="Heading4"/>
      </w:pPr>
      <w:r>
        <w:rPr>
          <w:color w:val="0D1117"/>
        </w:rPr>
        <w:t>1.2 Accident and Risk Datasets</w:t>
      </w:r>
    </w:p>
    <w:p>
      <w:pPr>
        <w:pStyle w:val="ListBullet"/>
      </w:pPr>
      <w:r>
        <w:t>Dataset  |  Put it here  |  Suggested filename</w:t>
      </w:r>
    </w:p>
    <w:p>
      <w:pPr>
        <w:pStyle w:val="ListBullet"/>
      </w:pPr>
      <w:r>
        <w:t>Road Accidents in India 2022  |  `backend/datasets/accidents/adsi/`  |  `road_accidents_india_2022.csv`</w:t>
      </w:r>
    </w:p>
    <w:p>
      <w:pPr>
        <w:pStyle w:val="ListBullet"/>
      </w:pPr>
      <w:r>
        <w:t>Road Accidents in India 2021  |  `backend/datasets/accidents/adsi/`  |  `road_accidents_india_2021.csv`</w:t>
      </w:r>
    </w:p>
    <w:p>
      <w:pPr>
        <w:pStyle w:val="ListBullet"/>
      </w:pPr>
      <w:r>
        <w:t>Road Accidents in India 2020  |  `backend/datasets/accidents/adsi/`  |  `road_accidents_india_2020.csv`</w:t>
      </w:r>
    </w:p>
    <w:p>
      <w:pPr>
        <w:pStyle w:val="ListBullet"/>
      </w:pPr>
      <w:r>
        <w:t>Road Accidents in India 2019  |  `backend/datasets/accidents/adsi/`  |  `road_accidents_india_2019.csv`</w:t>
      </w:r>
    </w:p>
    <w:p>
      <w:pPr>
        <w:pStyle w:val="ListBullet"/>
      </w:pPr>
      <w:r>
        <w:t>State/UT/City-wise Traffic Accidents Cases Injured Died 2022  |  `backend/datasets/accidents/adsi/`  |  `traffic_accidents_cases_injured_died_2022.csv`</w:t>
      </w:r>
    </w:p>
    <w:p>
      <w:pPr>
        <w:pStyle w:val="ListBullet"/>
      </w:pPr>
      <w:r>
        <w:t>Accidental Deaths and Suicides in India ADSI 2022  |  `backend/datasets/accidents/adsi/`  |  `adsi_2022.csv`</w:t>
      </w:r>
    </w:p>
    <w:p>
      <w:pPr>
        <w:pStyle w:val="ListBullet"/>
      </w:pPr>
      <w:r>
        <w:t>MoRTH accidents by vehicle type 2012-2016  |  `backend/datasets/accidents/morth/`  |  `morth_vehicle_type_2012_2016.csv`</w:t>
      </w:r>
    </w:p>
    <w:p>
      <w:pPr>
        <w:pStyle w:val="ListBullet"/>
      </w:pPr>
      <w:r>
        <w:t>MoRTH accidents by road features 2014-2016  |  `backend/datasets/accidents/morth/`  |  `morth_road_features_2014_2016.csv`</w:t>
      </w:r>
    </w:p>
    <w:p>
      <w:pPr>
        <w:pStyle w:val="ListBullet"/>
      </w:pPr>
      <w:r>
        <w:t>Persons injured 2011-2014  |  `backend/datasets/accidents/morth/`  |  `morth_persons_injured_2011_2014.csv`</w:t>
      </w:r>
    </w:p>
    <w:p>
      <w:pPr>
        <w:pStyle w:val="ListBullet"/>
      </w:pPr>
      <w:r>
        <w:t>India road accident dataset with coordinates  |  `backend/datasets/accidents/kaggle/`  |  `india_road_accident_coords.csv`</w:t>
      </w:r>
    </w:p>
    <w:p>
      <w:pPr>
        <w:pStyle w:val="ListBullet"/>
      </w:pPr>
      <w:r>
        <w:t>Road accident severity dataset  |  `backend/datasets/accidents/kaggle/`  |  `road_accident_severity.csv`</w:t>
      </w:r>
    </w:p>
    <w:p>
      <w:pPr>
        <w:pStyle w:val="ListBullet"/>
      </w:pPr>
      <w:r>
        <w:t>Road accidents India (Manu Gupta)  |  `backend/datasets/accidents/kaggle/`  |  `road_accidents_india_manu_gupta.csv`</w:t>
      </w:r>
    </w:p>
    <w:p>
      <w:pPr>
        <w:pStyle w:val="ListBullet"/>
      </w:pPr>
      <w:r>
        <w:t>Crime Review India 2025  |  `backend/datasets/accidents/kaggle/`  |  `crime_review_india_2025.csv`</w:t>
      </w:r>
    </w:p>
    <w:p>
      <w:pPr>
        <w:pStyle w:val="Heading4"/>
      </w:pPr>
      <w:r>
        <w:rPr>
          <w:color w:val="0D1117"/>
        </w:rPr>
        <w:t>1.3 Road Infrastructure and RoadWatch Sources</w:t>
      </w:r>
    </w:p>
    <w:p>
      <w:pPr>
        <w:pStyle w:val="ListBullet"/>
      </w:pPr>
      <w:r>
        <w:t>Dataset  |  Put it here  |  Suggested filename</w:t>
      </w:r>
    </w:p>
    <w:p>
      <w:pPr>
        <w:pStyle w:val="ListBullet"/>
      </w:pPr>
      <w:r>
        <w:t>PMGSY Rural Roads export (single file)  |  `backend/datasets/roads/pmgsy/`  |  `pmgsy_rural_roads.csv`</w:t>
      </w:r>
    </w:p>
    <w:p>
      <w:pPr>
        <w:pStyle w:val="ListBullet"/>
      </w:pPr>
      <w:r>
        <w:t>PMGSY Rural Roads export (state-wise multiple files)  |  `backend/datasets/roads/pmgsy/`  |  `pmgsy_&lt;state&gt;.csv`</w:t>
      </w:r>
    </w:p>
    <w:p>
      <w:pPr>
        <w:pStyle w:val="ListBullet"/>
      </w:pPr>
      <w:r>
        <w:t>National Highway Length state-wise  |  `backend/datasets/roads/nhai/`  |  `national_highway_length_statewise.csv`</w:t>
      </w:r>
    </w:p>
    <w:p>
      <w:pPr>
        <w:pStyle w:val="ListBullet"/>
      </w:pPr>
      <w:r>
        <w:t>Basic Road Statistics of India  |  `backend/datasets/roads/basic_stats/`  |  `basic_road_statistics_india.pdf`</w:t>
      </w:r>
    </w:p>
    <w:p>
      <w:pPr>
        <w:pStyle w:val="ListBullet"/>
      </w:pPr>
      <w:r>
        <w:t>District boundaries GeoJSON  |  `backend/datasets/roads/boundaries/`  |  `district_boundaries.geojson`</w:t>
      </w:r>
    </w:p>
    <w:p>
      <w:pPr>
        <w:pStyle w:val="ListBullet"/>
      </w:pPr>
      <w:r>
        <w:t>State road GeoJSON exports  |  `backend/datasets/roads/boundaries/`  |  `&lt;state&gt;_roads.geojson`</w:t>
      </w:r>
    </w:p>
    <w:p>
      <w:pPr>
        <w:pStyle w:val="ListBullet"/>
      </w:pPr>
      <w:r>
        <w:t>NHAI Toll Plazas India  |  `backend/datasets/roads/toll_plazas/`  |  `nhai_toll_plazas_india.csv`</w:t>
      </w:r>
    </w:p>
    <w:p>
      <w:pPr>
        <w:pStyle w:val="ListBullet"/>
      </w:pPr>
      <w:r>
        <w:t>City corporation streets export  |  `backend/datasets/roads/boundaries/`  |  `city_corporation_streets.csv`</w:t>
      </w:r>
    </w:p>
    <w:p>
      <w:pPr>
        <w:pStyle w:val="Heading4"/>
      </w:pPr>
      <w:r>
        <w:rPr>
          <w:color w:val="0D1117"/>
        </w:rPr>
        <w:t>1.4 Police and Authority Routing Datasets</w:t>
      </w:r>
    </w:p>
    <w:p>
      <w:pPr>
        <w:pStyle w:val="ListBullet"/>
      </w:pPr>
      <w:r>
        <w:t>Dataset  |  Put it here  |  Suggested filename</w:t>
      </w:r>
    </w:p>
    <w:p>
      <w:pPr>
        <w:pStyle w:val="ListBullet"/>
      </w:pPr>
      <w:r>
        <w:t>List of Police Stations India  |  `backend/datasets/police/stations/`  |  `police_stations_india.csv`</w:t>
      </w:r>
    </w:p>
    <w:p>
      <w:pPr>
        <w:pStyle w:val="ListBullet"/>
      </w:pPr>
      <w:r>
        <w:t>District-wise Crime Statistics NCRB  |  `backend/datasets/police/crime/`  |  `district_crime_statistics.csv`</w:t>
      </w:r>
    </w:p>
    <w:p>
      <w:pPr>
        <w:pStyle w:val="ListBullet"/>
      </w:pPr>
      <w:r>
        <w:t>State police contacts export  |  `backend/datasets/police/stations/`  |  `state_police_contacts.csv`</w:t>
      </w:r>
    </w:p>
    <w:p>
      <w:pPr>
        <w:pStyle w:val="Heading4"/>
      </w:pPr>
      <w:r>
        <w:rPr>
          <w:color w:val="0D1117"/>
        </w:rPr>
        <w:t>1.5 Legal and Policy Corpora for Backend Use</w:t>
      </w:r>
    </w:p>
    <w:p>
      <w:pPr>
        <w:pStyle w:val="ListBullet"/>
      </w:pPr>
      <w:r>
        <w:t>Dataset / file  |  Put it here  |  Suggested filename</w:t>
      </w:r>
    </w:p>
    <w:p>
      <w:pPr>
        <w:pStyle w:val="ListBullet"/>
      </w:pPr>
      <w:r>
        <w:t>Motor Vehicles Act 1988 PDF  |  `backend/datasets/legal/acts/`  |  `motor_vehicles_act_1988.pdf`</w:t>
      </w:r>
    </w:p>
    <w:p>
      <w:pPr>
        <w:pStyle w:val="ListBullet"/>
      </w:pPr>
      <w:r>
        <w:t>MV Amendment Act 2019 PDF  |  `backend/datasets/legal/acts/`  |  `mv_amendment_act_2019.pdf`</w:t>
      </w:r>
    </w:p>
    <w:p>
      <w:pPr>
        <w:pStyle w:val="ListBullet"/>
      </w:pPr>
      <w:r>
        <w:t>WHO Trauma Care Guidelines PDF  |  `backend/datasets/legal/who/`  |  `who_trauma_care_guidelines.pdf`</w:t>
      </w:r>
    </w:p>
    <w:p>
      <w:pPr>
        <w:pStyle w:val="ListBullet"/>
      </w:pPr>
      <w:r>
        <w:t>WHO Global Road Safety Report 2023 PDF  |  `backend/datasets/legal/who/`  |  `who_road_safety_2023.pdf`</w:t>
      </w:r>
    </w:p>
    <w:p>
      <w:pPr>
        <w:pStyle w:val="ListBullet"/>
      </w:pPr>
      <w:r>
        <w:t>State amendment PDFs  |  `backend/datasets/legal/state_amendments/`  |  `&lt;state&gt;.pdf`</w:t>
      </w:r>
    </w:p>
    <w:p>
      <w:pPr>
        <w:pStyle w:val="ListBullet"/>
      </w:pPr>
      <w:r>
        <w:t>Indian Kanoon legal judgments  |  `backend/datasets/legal/court_cases/`  |  `&lt;case_name&gt;.pdf`</w:t>
      </w:r>
    </w:p>
    <w:p>
      <w:pPr>
        <w:pStyle w:val="Heading4"/>
      </w:pPr>
      <w:r>
        <w:rPr>
          <w:color w:val="0D1117"/>
        </w:rPr>
        <w:t>1.6 Dataset Manifests and Import Configs</w:t>
      </w:r>
    </w:p>
    <w:p>
      <w:pPr>
        <w:pStyle w:val="ListBullet"/>
      </w:pPr>
      <w:r>
        <w:t>File  |  Put it here  |  Suggested filename</w:t>
      </w:r>
    </w:p>
    <w:p>
      <w:pPr>
        <w:pStyle w:val="ListBullet"/>
      </w:pPr>
      <w:r>
        <w:t>data.gov.in source manifest  |  `backend/datasets/manifests/data_gov/`  |  `data_gov_sources.json`</w:t>
      </w:r>
    </w:p>
    <w:p>
      <w:pPr>
        <w:pStyle w:val="ListBullet"/>
      </w:pPr>
      <w:r>
        <w:t>import run manifest / batch notes  |  `backend/datasets/manifests/imports/`  |  `import_manifest.json`</w:t>
      </w:r>
    </w:p>
    <w:p>
      <w:pPr>
        <w:pStyle w:val="ListBullet"/>
      </w:pPr>
      <w:r>
        <w:t>official road source manifest  |  `backend/datasets/manifests/imports/`  |  `road_sources.json`</w:t>
      </w:r>
    </w:p>
    <w:p>
      <w:pPr>
        <w:pStyle w:val="Heading3"/>
      </w:pPr>
      <w:r>
        <w:rPr>
          <w:color w:val="0D1117"/>
        </w:rPr>
        <w:t>2. Chatbot Service Data Root</w:t>
      </w:r>
    </w:p>
    <w:p>
      <w:r>
        <w:rPr>
          <w:b w:val="0"/>
          <w:i w:val="0"/>
          <w:sz w:val="20"/>
        </w:rPr>
        <w:t>Base path: `chatbot_service/data/`</w:t>
      </w:r>
    </w:p>
    <w:p>
      <w:r>
        <w:rPr>
          <w:b w:val="0"/>
          <w:i w:val="0"/>
          <w:sz w:val="20"/>
        </w:rPr>
        <w:t>These files are for RAG, legal reasoning, and chatbot-side retrieval.</w:t>
      </w:r>
    </w:p>
    <w:p>
      <w:pPr>
        <w:pStyle w:val="ListBullet"/>
      </w:pPr>
      <w:r>
        <w:t>Dataset / file  |  Put it here  |  Suggested filename</w:t>
      </w:r>
    </w:p>
    <w:p>
      <w:pPr>
        <w:pStyle w:val="ListBullet"/>
      </w:pPr>
      <w:r>
        <w:t>Motor Vehicles Act 1988 PDF  |  `chatbot_service/data/legal/`  |  `motor_vehicles_act_1988.pdf`</w:t>
      </w:r>
    </w:p>
    <w:p>
      <w:pPr>
        <w:pStyle w:val="ListBullet"/>
      </w:pPr>
      <w:r>
        <w:t>MV Amendment Act 2019 PDF  |  `chatbot_service/data/legal/`  |  `mv_amendment_act_2019.pdf`</w:t>
      </w:r>
    </w:p>
    <w:p>
      <w:pPr>
        <w:pStyle w:val="ListBullet"/>
      </w:pPr>
      <w:r>
        <w:t>WHO Trauma Care Guidelines PDF  |  `chatbot_service/data/medical/`  |  `who_trauma_care_guidelines.pdf`</w:t>
      </w:r>
    </w:p>
    <w:p>
      <w:pPr>
        <w:pStyle w:val="ListBullet"/>
      </w:pPr>
      <w:r>
        <w:t>Offline first-aid JSON corpus  |  `chatbot_service/data/`  |  `first_aid.json`</w:t>
      </w:r>
    </w:p>
    <w:p>
      <w:pPr>
        <w:pStyle w:val="ListBullet"/>
      </w:pPr>
      <w:r>
        <w:t>State amendment PDFs  |  `chatbot_service/data/legal/state_amendments/`  |  `&lt;state&gt;.pdf`</w:t>
      </w:r>
    </w:p>
    <w:p>
      <w:pPr>
        <w:pStyle w:val="ListBullet"/>
      </w:pPr>
      <w:r>
        <w:t>Indian Kanoon legal judgments  |  `chatbot_service/data/legal/indian_kanoon/`  |  `&lt;case_name&gt;.pdf`</w:t>
      </w:r>
    </w:p>
    <w:p>
      <w:pPr>
        <w:pStyle w:val="ListBullet"/>
      </w:pPr>
      <w:r>
        <w:t>Chroma persistence files  |  `chatbot_service/data/chroma_db/`  |  generated files</w:t>
      </w:r>
    </w:p>
    <w:p>
      <w:r>
        <w:rPr>
          <w:b w:val="0"/>
          <w:i w:val="0"/>
          <w:sz w:val="20"/>
        </w:rPr>
        <w:t>Do not manually rename the generated Chroma files unless we also update the vectorstore code.</w:t>
      </w:r>
    </w:p>
    <w:p>
      <w:pPr>
        <w:pStyle w:val="Heading3"/>
      </w:pPr>
      <w:r>
        <w:rPr>
          <w:color w:val="0D1117"/>
        </w:rPr>
        <w:t>3. Frontend Offline Data Root</w:t>
      </w:r>
    </w:p>
    <w:p>
      <w:r>
        <w:rPr>
          <w:b w:val="0"/>
          <w:i w:val="0"/>
          <w:sz w:val="20"/>
        </w:rPr>
        <w:t>Base path: `frontend/public/offline-data/`</w:t>
      </w:r>
    </w:p>
    <w:p>
      <w:r>
        <w:rPr>
          <w:b w:val="0"/>
          <w:i w:val="0"/>
          <w:sz w:val="20"/>
        </w:rPr>
        <w:t>These files are meant to be served directly to the browser/PWA.</w:t>
      </w:r>
    </w:p>
    <w:p>
      <w:pPr>
        <w:pStyle w:val="ListBullet"/>
      </w:pPr>
      <w:r>
        <w:t>Dataset / file  |  Put it here  |  Suggested filename</w:t>
      </w:r>
    </w:p>
    <w:p>
      <w:pPr>
        <w:pStyle w:val="ListBullet"/>
      </w:pPr>
      <w:r>
        <w:t>Offline first-aid reference bundle  |  `frontend/public/offline-data/`  |  `first-aid.json`</w:t>
      </w:r>
    </w:p>
    <w:p>
      <w:pPr>
        <w:pStyle w:val="ListBullet"/>
      </w:pPr>
      <w:r>
        <w:t>Offline emergency services GeoJSON  |  `frontend/public/offline-data/`  |  `india-emergency.geojson`</w:t>
      </w:r>
    </w:p>
    <w:p>
      <w:pPr>
        <w:pStyle w:val="ListBullet"/>
      </w:pPr>
      <w:r>
        <w:t>Violations rules CSV  |  `frontend/public/offline-data/`  |  `violations.csv`</w:t>
      </w:r>
    </w:p>
    <w:p>
      <w:pPr>
        <w:pStyle w:val="ListBullet"/>
      </w:pPr>
      <w:r>
        <w:t>State override CSV  |  `frontend/public/offline-data/`  |  `state_overrides.csv`</w:t>
      </w:r>
    </w:p>
    <w:p>
      <w:pPr>
        <w:pStyle w:val="ListBullet"/>
      </w:pPr>
      <w:r>
        <w:t>City offline service bundles  |  `frontend/public/offline-data/city-bundles/`  |  `&lt;city&gt;.json`</w:t>
      </w:r>
    </w:p>
    <w:p>
      <w:pPr>
        <w:pStyle w:val="ListBullet"/>
      </w:pPr>
      <w:r>
        <w:t>Translation packs  |  `frontend/public/offline-data/translations/`  |  `&lt;lang&gt;.json`</w:t>
      </w:r>
    </w:p>
    <w:p>
      <w:pPr>
        <w:pStyle w:val="Heading3"/>
      </w:pPr>
      <w:r>
        <w:rPr>
          <w:color w:val="0D1117"/>
        </w:rPr>
        <w:t>4. Keep Outside the Repo by Default</w:t>
      </w:r>
    </w:p>
    <w:p>
      <w:r>
        <w:rPr>
          <w:b w:val="0"/>
          <w:i w:val="0"/>
          <w:sz w:val="20"/>
        </w:rPr>
        <w:t>These datasets are useful, but large enough that we should keep them outside normal git tracking unless we explicitly decide to vendor them.</w:t>
      </w:r>
    </w:p>
    <w:p>
      <w:pPr>
        <w:pStyle w:val="ListBullet"/>
      </w:pPr>
      <w:r>
        <w:t>Dataset  |  Recommended local storage</w:t>
      </w:r>
    </w:p>
    <w:p>
      <w:pPr>
        <w:pStyle w:val="ListBullet"/>
      </w:pPr>
      <w:r>
        <w:t>Potholes YOLOv8 (Anggadwi)  |  `C:/datasets/potholes/anggadwi_yolov8/`</w:t>
      </w:r>
    </w:p>
    <w:p>
      <w:pPr>
        <w:pStyle w:val="ListBullet"/>
      </w:pPr>
      <w:r>
        <w:t>Pothole dataset (Sachin Patel)  |  `C:/datasets/potholes/sachin_patel/`</w:t>
      </w:r>
    </w:p>
    <w:p>
      <w:pPr>
        <w:pStyle w:val="ListBullet"/>
      </w:pPr>
      <w:r>
        <w:t>Pothole dataset (Andrew)  |  `C:/datasets/potholes/andrew_pascal_voc/`</w:t>
      </w:r>
    </w:p>
    <w:p>
      <w:pPr>
        <w:pStyle w:val="ListBullet"/>
      </w:pPr>
      <w:r>
        <w:t>Road Damage Dataset 2025  |  `C:/datasets/road_damage_2025/`</w:t>
      </w:r>
    </w:p>
    <w:p>
      <w:pPr>
        <w:pStyle w:val="ListBullet"/>
      </w:pPr>
      <w:r>
        <w:t>Potholes + Cracks + Manholes  |  `C:/datasets/potholes_cracks_manholes/`</w:t>
      </w:r>
    </w:p>
    <w:p>
      <w:pPr>
        <w:pStyle w:val="ListBullet"/>
      </w:pPr>
      <w:r>
        <w:t>BhasaAnuvaad speech corpus  |  `C:/datasets/bhasaanuvaad/`</w:t>
      </w:r>
    </w:p>
    <w:p>
      <w:pPr>
        <w:pStyle w:val="Heading3"/>
      </w:pPr>
      <w:r>
        <w:rPr>
          <w:color w:val="0D1117"/>
        </w:rPr>
        <w:t>5. Recommended Download Order</w:t>
      </w:r>
    </w:p>
    <w:p>
      <w:r>
        <w:rPr>
          <w:b w:val="0"/>
          <w:i w:val="0"/>
          <w:sz w:val="20"/>
        </w:rPr>
        <w:t>If we are collecting data in phases, use this order:</w:t>
      </w:r>
    </w:p>
    <w:p>
      <w:pPr>
        <w:pStyle w:val="ListNumber"/>
      </w:pPr>
      <w:r>
        <w:t>`backend/datasets/emergency/hospitals/hospital_directory_nhp.csv`</w:t>
      </w:r>
    </w:p>
    <w:p>
      <w:pPr>
        <w:pStyle w:val="ListNumber"/>
      </w:pPr>
      <w:r>
        <w:t>`backend/datasets/emergency/blood_banks/blood_bank_directory_nhp.csv`</w:t>
      </w:r>
    </w:p>
    <w:p>
      <w:pPr>
        <w:pStyle w:val="ListNumber"/>
      </w:pPr>
      <w:r>
        <w:t>`backend/datasets/police/stations/police_stations_india.csv`</w:t>
      </w:r>
    </w:p>
    <w:p>
      <w:pPr>
        <w:pStyle w:val="ListNumber"/>
      </w:pPr>
      <w:r>
        <w:t>`backend/datasets/accidents/adsi/road_accidents_india_2022.csv`</w:t>
      </w:r>
    </w:p>
    <w:p>
      <w:pPr>
        <w:pStyle w:val="ListNumber"/>
      </w:pPr>
      <w:r>
        <w:t>`backend/datasets/accidents/adsi/road_accidents_india_2021.csv`</w:t>
      </w:r>
    </w:p>
    <w:p>
      <w:pPr>
        <w:pStyle w:val="ListNumber"/>
      </w:pPr>
      <w:r>
        <w:t>`backend/datasets/roads/pmgsy/pmgsy_rural_roads.csv`</w:t>
      </w:r>
    </w:p>
    <w:p>
      <w:pPr>
        <w:pStyle w:val="ListNumber"/>
      </w:pPr>
      <w:r>
        <w:t>`backend/datasets/legal/acts/motor_vehicles_act_1988.pdf`</w:t>
      </w:r>
    </w:p>
    <w:p>
      <w:pPr>
        <w:pStyle w:val="ListNumber"/>
      </w:pPr>
      <w:r>
        <w:t>`backend/datasets/legal/acts/mv_amendment_act_2019.pdf`</w:t>
      </w:r>
    </w:p>
    <w:p>
      <w:pPr>
        <w:pStyle w:val="ListNumber"/>
      </w:pPr>
      <w:r>
        <w:t>`chatbot_service/data/legal/indian_kanoon/&lt;case_name&gt;.pdf`</w:t>
      </w:r>
    </w:p>
    <w:p>
      <w:pPr>
        <w:pStyle w:val="ListNumber"/>
      </w:pPr>
      <w:r>
        <w:t>`frontend/public/offline-data/city-bundles/&lt;city&gt;.json`</w:t>
      </w:r>
    </w:p>
    <w:p>
      <w:pPr>
        <w:pStyle w:val="Heading3"/>
      </w:pPr>
      <w:r>
        <w:rPr>
          <w:color w:val="0D1117"/>
        </w:rPr>
        <w:t>6. Naming and Hygiene Rules</w:t>
      </w:r>
    </w:p>
    <w:p>
      <w:pPr>
        <w:pStyle w:val="ListBullet"/>
      </w:pPr>
      <w:r>
        <w:t>Use lowercase filenames with underscores where possible.</w:t>
      </w:r>
    </w:p>
    <w:p>
      <w:pPr>
        <w:pStyle w:val="ListBullet"/>
      </w:pPr>
      <w:r>
        <w:t>Prefer `.csv`, `.geojson`, `.json`, or `.pdf` as downloaded formats unless the source forces another format.</w:t>
      </w:r>
    </w:p>
    <w:p>
      <w:pPr>
        <w:pStyle w:val="ListBullet"/>
      </w:pPr>
      <w:r>
        <w:t>If a source provides ZIP files, keep the original ZIP only temporarily, then extract and place the final data file in the correct target folder.</w:t>
      </w:r>
    </w:p>
    <w:p>
      <w:pPr>
        <w:pStyle w:val="ListBullet"/>
      </w:pPr>
      <w:r>
        <w:t>Do not put API keys or tokens in these folders.</w:t>
      </w:r>
    </w:p>
    <w:p>
      <w:pPr>
        <w:pStyle w:val="ListBullet"/>
      </w:pPr>
      <w:r>
        <w:t>Do not commit huge raw ML training datasets to the repo.</w:t>
      </w:r>
    </w:p>
    <w:p>
      <w:pPr>
        <w:pStyle w:val="Heading3"/>
      </w:pPr>
      <w:r>
        <w:rPr>
          <w:color w:val="0D1117"/>
        </w:rPr>
        <w:t>7. If a Dataset Does Not Match Cleanly</w:t>
      </w:r>
    </w:p>
    <w:p>
      <w:r>
        <w:rPr>
          <w:b w:val="0"/>
          <w:i w:val="0"/>
          <w:sz w:val="20"/>
        </w:rPr>
        <w:t>If you download a file and it does not fit one of the exact placements above:</w:t>
      </w:r>
    </w:p>
    <w:p>
      <w:pPr>
        <w:pStyle w:val="ListBullet"/>
      </w:pPr>
      <w:r>
        <w:t>place it in the nearest matching category folder first</w:t>
      </w:r>
    </w:p>
    <w:p>
      <w:pPr>
        <w:pStyle w:val="ListBullet"/>
      </w:pPr>
      <w:r>
        <w:t>keep the original source name in a side note or manifest</w:t>
      </w:r>
    </w:p>
    <w:p>
      <w:pPr>
        <w:pStyle w:val="ListBullet"/>
      </w:pPr>
      <w:r>
        <w:t>then we can normalize it in an import manifest later</w:t>
      </w:r>
    </w:p>
    <w:p>
      <w:r>
        <w:rPr>
          <w:b w:val="0"/>
          <w:i w:val="0"/>
          <w:sz w:val="20"/>
        </w:rPr>
        <w:t>When in doubt, prefer category correctness over perfect filename matching.</w:t>
      </w:r>
    </w:p>
    <w:p>
      <w:r>
        <w:br w:type="page"/>
      </w:r>
    </w:p>
    <w:p>
      <w:pPr>
        <w:pStyle w:val="Heading1"/>
      </w:pPr>
      <w:r>
        <w:rPr>
          <w:color w:val="1A5C38"/>
        </w:rPr>
        <w:t>PART C — LIVE STATUS (AUTO-UPDATED DAILY)</w:t>
      </w:r>
    </w:p>
    <w:p>
      <w:r>
        <w:rPr>
          <w:b/>
          <w:i w:val="0"/>
          <w:sz w:val="22"/>
        </w:rPr>
        <w:t>🕐 Last auto-updated: 2026-07-26 16:12 IST</w:t>
      </w:r>
    </w:p>
    <w:p>
      <w:r>
        <w:rPr>
          <w:b w:val="0"/>
          <w:i/>
          <w:sz w:val="18"/>
        </w:rPr>
        <w:t>This section is automatically rewritten on push to docs/ or root .md files via GitHub Actions. Do not edit manually — changes will be overwritten.</w:t>
      </w:r>
    </w:p>
    <w:p>
      <w:pPr>
        <w:pStyle w:val="Heading2"/>
      </w:pPr>
      <w:r>
        <w:rPr>
          <w:color w:val="1A5C38"/>
        </w:rPr>
        <w:t>Repository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 Stars</w:t>
            </w:r>
          </w:p>
        </w:tc>
        <w:tc>
          <w:tcPr>
            <w:tcW w:type="dxa" w:w="4320"/>
          </w:tcPr>
          <w:p>
            <w:r>
              <w:rPr>
                <w:sz w:val="18"/>
              </w:rPr>
              <w:t>2</w:t>
            </w:r>
          </w:p>
        </w:tc>
      </w:tr>
      <w:tr>
        <w:tc>
          <w:tcPr>
            <w:tcW w:type="dxa" w:w="4320"/>
          </w:tcPr>
          <w:p>
            <w:r>
              <w:rPr>
                <w:sz w:val="18"/>
              </w:rPr>
              <w:t>🍴 Forks</w:t>
            </w:r>
          </w:p>
        </w:tc>
        <w:tc>
          <w:tcPr>
            <w:tcW w:type="dxa" w:w="4320"/>
          </w:tcPr>
          <w:p>
            <w:r>
              <w:rPr>
                <w:sz w:val="18"/>
              </w:rPr>
              <w:t>0</w:t>
            </w:r>
          </w:p>
        </w:tc>
      </w:tr>
      <w:tr>
        <w:tc>
          <w:tcPr>
            <w:tcW w:type="dxa" w:w="4320"/>
          </w:tcPr>
          <w:p>
            <w:r>
              <w:rPr>
                <w:sz w:val="18"/>
              </w:rPr>
              <w:t>📦 Repo Size</w:t>
            </w:r>
          </w:p>
        </w:tc>
        <w:tc>
          <w:tcPr>
            <w:tcW w:type="dxa" w:w="4320"/>
          </w:tcPr>
          <w:p>
            <w:r>
              <w:rPr>
                <w:sz w:val="18"/>
              </w:rPr>
              <w:t>89 MB</w:t>
            </w:r>
          </w:p>
        </w:tc>
      </w:tr>
      <w:tr>
        <w:tc>
          <w:tcPr>
            <w:tcW w:type="dxa" w:w="4320"/>
          </w:tcPr>
          <w:p>
            <w:r>
              <w:rPr>
                <w:sz w:val="18"/>
              </w:rPr>
              <w:t>🔀 Default Branch</w:t>
            </w:r>
          </w:p>
        </w:tc>
        <w:tc>
          <w:tcPr>
            <w:tcW w:type="dxa" w:w="4320"/>
          </w:tcPr>
          <w:p>
            <w:r>
              <w:rPr>
                <w:sz w:val="18"/>
              </w:rPr>
              <w:t>main</w:t>
            </w:r>
          </w:p>
        </w:tc>
      </w:tr>
      <w:tr>
        <w:tc>
          <w:tcPr>
            <w:tcW w:type="dxa" w:w="4320"/>
          </w:tcPr>
          <w:p>
            <w:r>
              <w:rPr>
                <w:sz w:val="18"/>
              </w:rPr>
              <w:t>📅 Last Updated</w:t>
            </w:r>
          </w:p>
        </w:tc>
        <w:tc>
          <w:tcPr>
            <w:tcW w:type="dxa" w:w="4320"/>
          </w:tcPr>
          <w:p>
            <w:r>
              <w:rPr>
                <w:sz w:val="18"/>
              </w:rPr>
              <w:t>2026-07-26</w:t>
            </w:r>
          </w:p>
        </w:tc>
      </w:tr>
      <w:tr>
        <w:tc>
          <w:tcPr>
            <w:tcW w:type="dxa" w:w="4320"/>
          </w:tcPr>
          <w:p>
            <w:r>
              <w:rPr>
                <w:sz w:val="18"/>
              </w:rPr>
              <w:t>🐛 Open Issues</w:t>
            </w:r>
          </w:p>
        </w:tc>
        <w:tc>
          <w:tcPr>
            <w:tcW w:type="dxa" w:w="4320"/>
          </w:tcPr>
          <w:p>
            <w:r>
              <w:rPr>
                <w:sz w:val="18"/>
              </w:rPr>
              <w:t>10</w:t>
            </w:r>
          </w:p>
        </w:tc>
      </w:tr>
    </w:tbl>
    <w:p>
      <w:pPr>
        <w:pStyle w:val="Heading2"/>
      </w:pPr>
      <w:r>
        <w:rPr>
          <w:color w:val="1A5C38"/>
        </w:rPr>
        <w:t>Deployment &amp; Service Health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Status</w:t>
            </w:r>
          </w:p>
        </w:tc>
        <w:tc>
          <w:tcPr>
            <w:tcW w:type="dxa" w:w="2880"/>
          </w:tcPr>
          <w:p>
            <w:r>
              <w:rPr>
                <w:b/>
                <w:sz w:val="18"/>
              </w:rPr>
              <w:t>Details</w:t>
            </w:r>
          </w:p>
        </w:tc>
      </w:tr>
      <w:tr>
        <w:tc>
          <w:tcPr>
            <w:tcW w:type="dxa" w:w="2880"/>
          </w:tcPr>
          <w:p>
            <w:r>
              <w:rPr>
                <w:sz w:val="18"/>
              </w:rPr>
              <w:t>Backend API</w:t>
            </w:r>
          </w:p>
        </w:tc>
        <w:tc>
          <w:tcPr>
            <w:tcW w:type="dxa" w:w="2880"/>
          </w:tcPr>
          <w:p>
            <w:r>
              <w:rPr>
                <w:sz w:val="18"/>
              </w:rPr>
              <w:t>✅ UP</w:t>
            </w:r>
          </w:p>
        </w:tc>
        <w:tc>
          <w:tcPr>
            <w:tcW w:type="dxa" w:w="2880"/>
          </w:tcPr>
          <w:p>
            <w:r>
              <w:rPr>
                <w:sz w:val="18"/>
              </w:rPr>
              <w:t>90ms | HTTP 404 | v?</w:t>
            </w:r>
          </w:p>
        </w:tc>
      </w:tr>
      <w:tr>
        <w:tc>
          <w:tcPr>
            <w:tcW w:type="dxa" w:w="2880"/>
          </w:tcPr>
          <w:p>
            <w:r>
              <w:rPr>
                <w:sz w:val="18"/>
              </w:rPr>
              <w:t>Chatbot Service</w:t>
            </w:r>
          </w:p>
        </w:tc>
        <w:tc>
          <w:tcPr>
            <w:tcW w:type="dxa" w:w="2880"/>
          </w:tcPr>
          <w:p>
            <w:r>
              <w:rPr>
                <w:sz w:val="18"/>
              </w:rPr>
              <w:t>✅ UP</w:t>
            </w:r>
          </w:p>
        </w:tc>
        <w:tc>
          <w:tcPr>
            <w:tcW w:type="dxa" w:w="2880"/>
          </w:tcPr>
          <w:p>
            <w:r>
              <w:rPr>
                <w:sz w:val="18"/>
              </w:rPr>
              <w:t>850ms | HTTP 200 | v?</w:t>
            </w:r>
          </w:p>
        </w:tc>
      </w:tr>
      <w:tr>
        <w:tc>
          <w:tcPr>
            <w:tcW w:type="dxa" w:w="2880"/>
          </w:tcPr>
          <w:p>
            <w:r>
              <w:rPr>
                <w:sz w:val="18"/>
              </w:rPr>
              <w:t>Frontend (Vercel)</w:t>
            </w:r>
          </w:p>
        </w:tc>
        <w:tc>
          <w:tcPr>
            <w:tcW w:type="dxa" w:w="2880"/>
          </w:tcPr>
          <w:p>
            <w:r>
              <w:rPr>
                <w:sz w:val="18"/>
              </w:rPr>
              <w:t>✅ UP</w:t>
            </w:r>
          </w:p>
        </w:tc>
        <w:tc>
          <w:tcPr>
            <w:tcW w:type="dxa" w:w="2880"/>
          </w:tcPr>
          <w:p>
            <w:r>
              <w:rPr>
                <w:sz w:val="18"/>
              </w:rPr>
              <w:t>175ms | HTTP 200 | v?</w:t>
            </w:r>
          </w:p>
        </w:tc>
      </w:tr>
    </w:tbl>
    <w:p>
      <w:r>
        <w:rPr>
          <w:b/>
          <w:i w:val="0"/>
          <w:sz w:val="20"/>
        </w:rPr>
        <w:t>Overall: 3/3 services operational.</w:t>
      </w:r>
    </w:p>
    <w:p>
      <w:pPr>
        <w:pStyle w:val="Heading2"/>
      </w:pPr>
      <w:r>
        <w:rPr>
          <w:color w:val="1A5C38"/>
        </w:rPr>
        <w:t>Recent CI/CD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Workflow</w:t>
            </w:r>
          </w:p>
        </w:tc>
        <w:tc>
          <w:tcPr>
            <w:tcW w:type="dxa" w:w="2160"/>
          </w:tcPr>
          <w:p>
            <w:r>
              <w:rPr>
                <w:b/>
                <w:sz w:val="18"/>
              </w:rPr>
              <w:t>Branch</w:t>
            </w:r>
          </w:p>
        </w:tc>
        <w:tc>
          <w:tcPr>
            <w:tcW w:type="dxa" w:w="2160"/>
          </w:tcPr>
          <w:p>
            <w:r>
              <w:rPr>
                <w:b/>
                <w:sz w:val="18"/>
              </w:rPr>
              <w:t>Result</w:t>
            </w:r>
          </w:p>
        </w:tc>
        <w:tc>
          <w:tcPr>
            <w:tcW w:type="dxa" w:w="2160"/>
          </w:tcPr>
          <w:p>
            <w:r>
              <w:rPr>
                <w:b/>
                <w:sz w:val="18"/>
              </w:rPr>
              <w:t>Date</w:t>
            </w:r>
          </w:p>
        </w:tc>
      </w:tr>
      <w:tr>
        <w:tc>
          <w:tcPr>
            <w:tcW w:type="dxa" w:w="2160"/>
          </w:tcPr>
          <w:p>
            <w:r>
              <w:rPr>
                <w:sz w:val="18"/>
              </w:rPr>
              <w:t>⏳ Blue-Green Deployment</w:t>
            </w:r>
          </w:p>
        </w:tc>
        <w:tc>
          <w:tcPr>
            <w:tcW w:type="dxa" w:w="2160"/>
          </w:tcPr>
          <w:p>
            <w:r>
              <w:rPr>
                <w:sz w:val="18"/>
              </w:rPr>
              <w:t>main</w:t>
            </w:r>
          </w:p>
        </w:tc>
        <w:tc>
          <w:tcPr>
            <w:tcW w:type="dxa" w:w="2160"/>
          </w:tcPr>
          <w:p>
            <w:r>
              <w:rPr>
                <w:sz w:val="18"/>
              </w:rPr>
              <w:t>in_progress</w:t>
            </w:r>
          </w:p>
        </w:tc>
        <w:tc>
          <w:tcPr>
            <w:tcW w:type="dxa" w:w="2160"/>
          </w:tcPr>
          <w:p>
            <w:r>
              <w:rPr>
                <w:sz w:val="18"/>
              </w:rPr>
              <w:t>2026-07-26</w:t>
            </w:r>
          </w:p>
        </w:tc>
      </w:tr>
      <w:tr>
        <w:tc>
          <w:tcPr>
            <w:tcW w:type="dxa" w:w="2160"/>
          </w:tcPr>
          <w:p>
            <w:r>
              <w:rPr>
                <w:sz w:val="18"/>
              </w:rPr>
              <w:t>⏳ Vercel Deploy</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Post-Deploy Smoke Tests</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Deploy Frontend</w:t>
            </w:r>
          </w:p>
        </w:tc>
        <w:tc>
          <w:tcPr>
            <w:tcW w:type="dxa" w:w="2160"/>
          </w:tcPr>
          <w:p>
            <w:r>
              <w:rPr>
                <w:sz w:val="18"/>
              </w:rPr>
              <w:t>main</w:t>
            </w:r>
          </w:p>
        </w:tc>
        <w:tc>
          <w:tcPr>
            <w:tcW w:type="dxa" w:w="2160"/>
          </w:tcPr>
          <w:p>
            <w:r>
              <w:rPr>
                <w:sz w:val="18"/>
              </w:rPr>
              <w:t>in_progress</w:t>
            </w:r>
          </w:p>
        </w:tc>
        <w:tc>
          <w:tcPr>
            <w:tcW w:type="dxa" w:w="2160"/>
          </w:tcPr>
          <w:p>
            <w:r>
              <w:rPr>
                <w:sz w:val="18"/>
              </w:rPr>
              <w:t>2026-07-26</w:t>
            </w:r>
          </w:p>
        </w:tc>
      </w:tr>
      <w:tr>
        <w:tc>
          <w:tcPr>
            <w:tcW w:type="dxa" w:w="2160"/>
          </w:tcPr>
          <w:p>
            <w:r>
              <w:rPr>
                <w:sz w:val="18"/>
              </w:rPr>
              <w:t>⏳ Blue-Green Deployment</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Blue-Green Deployment</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Blue-Green Deployment</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Security Scan</w:t>
            </w:r>
          </w:p>
        </w:tc>
        <w:tc>
          <w:tcPr>
            <w:tcW w:type="dxa" w:w="2160"/>
          </w:tcPr>
          <w:p>
            <w:r>
              <w:rPr>
                <w:sz w:val="18"/>
              </w:rPr>
              <w:t>main</w:t>
            </w:r>
          </w:p>
        </w:tc>
        <w:tc>
          <w:tcPr>
            <w:tcW w:type="dxa" w:w="2160"/>
          </w:tcPr>
          <w:p>
            <w:r>
              <w:rPr>
                <w:sz w:val="18"/>
              </w:rPr>
              <w:t>queued</w:t>
            </w:r>
          </w:p>
        </w:tc>
        <w:tc>
          <w:tcPr>
            <w:tcW w:type="dxa" w:w="2160"/>
          </w:tcPr>
          <w:p>
            <w:r>
              <w:rPr>
                <w:sz w:val="18"/>
              </w:rPr>
              <w:t>2026-07-26</w:t>
            </w:r>
          </w:p>
        </w:tc>
      </w:tr>
    </w:tbl>
    <w:p>
      <w:pPr>
        <w:pStyle w:val="Heading2"/>
      </w:pPr>
      <w:r>
        <w:rPr>
          <w:color w:val="1A5C38"/>
        </w:rPr>
        <w:t>Open GitHub Issues</w:t>
      </w:r>
    </w:p>
    <w:p>
      <w:r>
        <w:rPr>
          <w:b/>
          <w:i w:val="0"/>
          <w:sz w:val="20"/>
        </w:rPr>
        <w:t>Total open: 1 | Critical/Bug: 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Title</w:t>
            </w:r>
          </w:p>
        </w:tc>
        <w:tc>
          <w:tcPr>
            <w:tcW w:type="dxa" w:w="2160"/>
          </w:tcPr>
          <w:p>
            <w:r>
              <w:rPr>
                <w:b/>
                <w:sz w:val="18"/>
              </w:rPr>
              <w:t>Labels</w:t>
            </w:r>
          </w:p>
        </w:tc>
        <w:tc>
          <w:tcPr>
            <w:tcW w:type="dxa" w:w="2160"/>
          </w:tcPr>
          <w:p>
            <w:r>
              <w:rPr>
                <w:b/>
                <w:sz w:val="18"/>
              </w:rPr>
              <w:t>Assignee</w:t>
            </w:r>
          </w:p>
        </w:tc>
      </w:tr>
      <w:tr>
        <w:tc>
          <w:tcPr>
            <w:tcW w:type="dxa" w:w="2160"/>
          </w:tcPr>
          <w:p>
            <w:r>
              <w:rPr>
                <w:sz w:val="18"/>
              </w:rPr>
              <w:t>#326</w:t>
            </w:r>
          </w:p>
        </w:tc>
        <w:tc>
          <w:tcPr>
            <w:tcW w:type="dxa" w:w="2160"/>
          </w:tcPr>
          <w:p>
            <w:r>
              <w:rPr>
                <w:sz w:val="18"/>
              </w:rPr>
              <w:t>OWASP ZAP Security Scan</w:t>
            </w:r>
          </w:p>
        </w:tc>
        <w:tc>
          <w:tcPr>
            <w:tcW w:type="dxa" w:w="2160"/>
          </w:tcPr>
          <w:p>
            <w:r>
              <w:rPr>
                <w:sz w:val="18"/>
              </w:rPr>
              <w:t>—</w:t>
            </w:r>
          </w:p>
        </w:tc>
        <w:tc>
          <w:tcPr>
            <w:tcW w:type="dxa" w:w="2160"/>
          </w:tcPr>
          <w:p>
            <w:r>
              <w:rPr>
                <w:sz w:val="18"/>
              </w:rPr>
              <w:t>—</w:t>
            </w:r>
          </w:p>
        </w:tc>
      </w:tr>
    </w:tbl>
    <w:p>
      <w:pPr>
        <w:pStyle w:val="Heading2"/>
      </w:pPr>
      <w:r>
        <w:rPr>
          <w:color w:val="1A5C38"/>
        </w:rPr>
        <w:t>Recent Commits (last 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SHA</w:t>
            </w:r>
          </w:p>
        </w:tc>
        <w:tc>
          <w:tcPr>
            <w:tcW w:type="dxa" w:w="2160"/>
          </w:tcPr>
          <w:p>
            <w:r>
              <w:rPr>
                <w:b/>
                <w:sz w:val="18"/>
              </w:rPr>
              <w:t>Date</w:t>
            </w:r>
          </w:p>
        </w:tc>
        <w:tc>
          <w:tcPr>
            <w:tcW w:type="dxa" w:w="2160"/>
          </w:tcPr>
          <w:p>
            <w:r>
              <w:rPr>
                <w:b/>
                <w:sz w:val="18"/>
              </w:rPr>
              <w:t>Message</w:t>
            </w:r>
          </w:p>
        </w:tc>
        <w:tc>
          <w:tcPr>
            <w:tcW w:type="dxa" w:w="2160"/>
          </w:tcPr>
          <w:p>
            <w:r>
              <w:rPr>
                <w:b/>
                <w:sz w:val="18"/>
              </w:rPr>
              <w:t>Author</w:t>
            </w:r>
          </w:p>
        </w:tc>
      </w:tr>
      <w:tr>
        <w:tc>
          <w:tcPr>
            <w:tcW w:type="dxa" w:w="2160"/>
          </w:tcPr>
          <w:p>
            <w:r>
              <w:rPr>
                <w:sz w:val="18"/>
              </w:rPr>
              <w:t>9401d9b</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733f0f4</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bdb3bc0</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b5c7e96</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d55149c</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6c70ec5</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d49750e</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6fb522e</w:t>
            </w:r>
          </w:p>
        </w:tc>
        <w:tc>
          <w:tcPr>
            <w:tcW w:type="dxa" w:w="2160"/>
          </w:tcPr>
          <w:p>
            <w:r>
              <w:rPr>
                <w:sz w:val="18"/>
              </w:rPr>
              <w:t>2026-07-26</w:t>
            </w:r>
          </w:p>
        </w:tc>
        <w:tc>
          <w:tcPr>
            <w:tcW w:type="dxa" w:w="2160"/>
          </w:tcPr>
          <w:p>
            <w:r>
              <w:rPr>
                <w:sz w:val="18"/>
              </w:rPr>
              <w:t>chore(deps): bump dependency</w:t>
            </w:r>
          </w:p>
        </w:tc>
        <w:tc>
          <w:tcPr>
            <w:tcW w:type="dxa" w:w="2160"/>
          </w:tcPr>
          <w:p>
            <w:r>
              <w:rPr>
                <w:sz w:val="18"/>
              </w:rPr>
              <w:t>Bappadala Rohith Kumar Naidu</w:t>
            </w:r>
          </w:p>
        </w:tc>
      </w:tr>
      <w:tr>
        <w:tc>
          <w:tcPr>
            <w:tcW w:type="dxa" w:w="2160"/>
          </w:tcPr>
          <w:p>
            <w:r>
              <w:rPr>
                <w:sz w:val="18"/>
              </w:rPr>
              <w:t>75ea9ee</w:t>
            </w:r>
          </w:p>
        </w:tc>
        <w:tc>
          <w:tcPr>
            <w:tcW w:type="dxa" w:w="2160"/>
          </w:tcPr>
          <w:p>
            <w:r>
              <w:rPr>
                <w:sz w:val="18"/>
              </w:rPr>
              <w:t>2026-07-26</w:t>
            </w:r>
          </w:p>
        </w:tc>
        <w:tc>
          <w:tcPr>
            <w:tcW w:type="dxa" w:w="2160"/>
          </w:tcPr>
          <w:p>
            <w:r>
              <w:rPr>
                <w:sz w:val="18"/>
              </w:rPr>
              <w:t>docs(wiki): Auto-sync Wiki Documentation</w:t>
            </w:r>
          </w:p>
        </w:tc>
        <w:tc>
          <w:tcPr>
            <w:tcW w:type="dxa" w:w="2160"/>
          </w:tcPr>
          <w:p>
            <w:r>
              <w:rPr>
                <w:sz w:val="18"/>
              </w:rPr>
              <w:t>Bappadala Rohith Kumar Naidu</w:t>
            </w:r>
          </w:p>
        </w:tc>
      </w:tr>
      <w:tr>
        <w:tc>
          <w:tcPr>
            <w:tcW w:type="dxa" w:w="2160"/>
          </w:tcPr>
          <w:p>
            <w:r>
              <w:rPr>
                <w:sz w:val="18"/>
              </w:rPr>
              <w:t>932fe92</w:t>
            </w:r>
          </w:p>
        </w:tc>
        <w:tc>
          <w:tcPr>
            <w:tcW w:type="dxa" w:w="2160"/>
          </w:tcPr>
          <w:p>
            <w:r>
              <w:rPr>
                <w:sz w:val="18"/>
              </w:rPr>
              <w:t>2026-07-26</w:t>
            </w:r>
          </w:p>
        </w:tc>
        <w:tc>
          <w:tcPr>
            <w:tcW w:type="dxa" w:w="2160"/>
          </w:tcPr>
          <w:p>
            <w:r>
              <w:rPr>
                <w:sz w:val="18"/>
              </w:rPr>
              <w:t>docs: Auto-update Master Document</w:t>
            </w:r>
          </w:p>
        </w:tc>
        <w:tc>
          <w:tcPr>
            <w:tcW w:type="dxa" w:w="2160"/>
          </w:tcPr>
          <w:p>
            <w:r>
              <w:rPr>
                <w:sz w:val="18"/>
              </w:rPr>
              <w:t>Bappadala Rohith Kumar Naidu</w:t>
            </w:r>
          </w:p>
        </w:tc>
      </w:tr>
    </w:tbl>
    <w:p>
      <w:pPr>
        <w:pStyle w:val="Heading2"/>
      </w:pPr>
      <w:r>
        <w:rPr>
          <w:color w:val="1A5C38"/>
        </w:rPr>
        <w:t>Feature Completion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Status</w:t>
            </w:r>
          </w:p>
        </w:tc>
        <w:tc>
          <w:tcPr>
            <w:tcW w:type="dxa" w:w="2880"/>
          </w:tcPr>
          <w:p>
            <w:r>
              <w:rPr>
                <w:b/>
                <w:sz w:val="18"/>
              </w:rPr>
              <w:t>Confidence</w:t>
            </w:r>
          </w:p>
        </w:tc>
      </w:tr>
      <w:tr>
        <w:tc>
          <w:tcPr>
            <w:tcW w:type="dxa" w:w="2880"/>
          </w:tcPr>
          <w:p>
            <w:r>
              <w:rPr>
                <w:sz w:val="18"/>
              </w:rPr>
              <w:t>Emergency Locator (GPS + SOS)</w:t>
            </w:r>
          </w:p>
        </w:tc>
        <w:tc>
          <w:tcPr>
            <w:tcW w:type="dxa" w:w="2880"/>
          </w:tcPr>
          <w:p>
            <w:r>
              <w:rPr>
                <w:sz w:val="18"/>
              </w:rPr>
              <w:t>✅ Production</w:t>
            </w:r>
          </w:p>
        </w:tc>
        <w:tc>
          <w:tcPr>
            <w:tcW w:type="dxa" w:w="2880"/>
          </w:tcPr>
          <w:p>
            <w:r>
              <w:rPr>
                <w:sz w:val="18"/>
              </w:rPr>
              <w:t>95%</w:t>
            </w:r>
          </w:p>
        </w:tc>
      </w:tr>
      <w:tr>
        <w:tc>
          <w:tcPr>
            <w:tcW w:type="dxa" w:w="2880"/>
          </w:tcPr>
          <w:p>
            <w:r>
              <w:rPr>
                <w:sz w:val="18"/>
              </w:rPr>
              <w:t>AI Chatbot (11 LLM providers)</w:t>
            </w:r>
          </w:p>
        </w:tc>
        <w:tc>
          <w:tcPr>
            <w:tcW w:type="dxa" w:w="2880"/>
          </w:tcPr>
          <w:p>
            <w:r>
              <w:rPr>
                <w:sz w:val="18"/>
              </w:rPr>
              <w:t>✅ Production</w:t>
            </w:r>
          </w:p>
        </w:tc>
        <w:tc>
          <w:tcPr>
            <w:tcW w:type="dxa" w:w="2880"/>
          </w:tcPr>
          <w:p>
            <w:r>
              <w:rPr>
                <w:sz w:val="18"/>
              </w:rPr>
              <w:t>90%</w:t>
            </w:r>
          </w:p>
        </w:tc>
      </w:tr>
      <w:tr>
        <w:tc>
          <w:tcPr>
            <w:tcW w:type="dxa" w:w="2880"/>
          </w:tcPr>
          <w:p>
            <w:r>
              <w:rPr>
                <w:sz w:val="18"/>
              </w:rPr>
              <w:t>Challan Calculator (DuckDB)</w:t>
            </w:r>
          </w:p>
        </w:tc>
        <w:tc>
          <w:tcPr>
            <w:tcW w:type="dxa" w:w="2880"/>
          </w:tcPr>
          <w:p>
            <w:r>
              <w:rPr>
                <w:sz w:val="18"/>
              </w:rPr>
              <w:t>✅ Production</w:t>
            </w:r>
          </w:p>
        </w:tc>
        <w:tc>
          <w:tcPr>
            <w:tcW w:type="dxa" w:w="2880"/>
          </w:tcPr>
          <w:p>
            <w:r>
              <w:rPr>
                <w:sz w:val="18"/>
              </w:rPr>
              <w:t>95%</w:t>
            </w:r>
          </w:p>
        </w:tc>
      </w:tr>
      <w:tr>
        <w:tc>
          <w:tcPr>
            <w:tcW w:type="dxa" w:w="2880"/>
          </w:tcPr>
          <w:p>
            <w:r>
              <w:rPr>
                <w:sz w:val="18"/>
              </w:rPr>
              <w:t>Road Reporter (RoadWatch)</w:t>
            </w:r>
          </w:p>
        </w:tc>
        <w:tc>
          <w:tcPr>
            <w:tcW w:type="dxa" w:w="2880"/>
          </w:tcPr>
          <w:p>
            <w:r>
              <w:rPr>
                <w:sz w:val="18"/>
              </w:rPr>
              <w:t>✅ Production</w:t>
            </w:r>
          </w:p>
        </w:tc>
        <w:tc>
          <w:tcPr>
            <w:tcW w:type="dxa" w:w="2880"/>
          </w:tcPr>
          <w:p>
            <w:r>
              <w:rPr>
                <w:sz w:val="18"/>
              </w:rPr>
              <w:t>90%</w:t>
            </w:r>
          </w:p>
        </w:tc>
      </w:tr>
      <w:tr>
        <w:tc>
          <w:tcPr>
            <w:tcW w:type="dxa" w:w="2880"/>
          </w:tcPr>
          <w:p>
            <w:r>
              <w:rPr>
                <w:sz w:val="18"/>
              </w:rPr>
              <w:t>Crash Detection (DeviceMotion)</w:t>
            </w:r>
          </w:p>
        </w:tc>
        <w:tc>
          <w:tcPr>
            <w:tcW w:type="dxa" w:w="2880"/>
          </w:tcPr>
          <w:p>
            <w:r>
              <w:rPr>
                <w:sz w:val="18"/>
              </w:rPr>
              <w:t>✅ Production</w:t>
            </w:r>
          </w:p>
        </w:tc>
        <w:tc>
          <w:tcPr>
            <w:tcW w:type="dxa" w:w="2880"/>
          </w:tcPr>
          <w:p>
            <w:r>
              <w:rPr>
                <w:sz w:val="18"/>
              </w:rPr>
              <w:t>85%</w:t>
            </w:r>
          </w:p>
        </w:tc>
      </w:tr>
      <w:tr>
        <w:tc>
          <w:tcPr>
            <w:tcW w:type="dxa" w:w="2880"/>
          </w:tcPr>
          <w:p>
            <w:r>
              <w:rPr>
                <w:sz w:val="18"/>
              </w:rPr>
              <w:t>Offline AI (WebLLM Phi-3)</w:t>
            </w:r>
          </w:p>
        </w:tc>
        <w:tc>
          <w:tcPr>
            <w:tcW w:type="dxa" w:w="2880"/>
          </w:tcPr>
          <w:p>
            <w:r>
              <w:rPr>
                <w:sz w:val="18"/>
              </w:rPr>
              <w:t>✅ Production</w:t>
            </w:r>
          </w:p>
        </w:tc>
        <w:tc>
          <w:tcPr>
            <w:tcW w:type="dxa" w:w="2880"/>
          </w:tcPr>
          <w:p>
            <w:r>
              <w:rPr>
                <w:sz w:val="18"/>
              </w:rPr>
              <w:t>85%</w:t>
            </w:r>
          </w:p>
        </w:tc>
      </w:tr>
      <w:tr>
        <w:tc>
          <w:tcPr>
            <w:tcW w:type="dxa" w:w="2880"/>
          </w:tcPr>
          <w:p>
            <w:r>
              <w:rPr>
                <w:sz w:val="18"/>
              </w:rPr>
              <w:t>Live Family Tracking</w:t>
            </w:r>
          </w:p>
        </w:tc>
        <w:tc>
          <w:tcPr>
            <w:tcW w:type="dxa" w:w="2880"/>
          </w:tcPr>
          <w:p>
            <w:r>
              <w:rPr>
                <w:sz w:val="18"/>
              </w:rPr>
              <w:t>✅ Production</w:t>
            </w:r>
          </w:p>
        </w:tc>
        <w:tc>
          <w:tcPr>
            <w:tcW w:type="dxa" w:w="2880"/>
          </w:tcPr>
          <w:p>
            <w:r>
              <w:rPr>
                <w:sz w:val="18"/>
              </w:rPr>
              <w:t>80%</w:t>
            </w:r>
          </w:p>
        </w:tc>
      </w:tr>
      <w:tr>
        <w:tc>
          <w:tcPr>
            <w:tcW w:type="dxa" w:w="2880"/>
          </w:tcPr>
          <w:p>
            <w:r>
              <w:rPr>
                <w:sz w:val="18"/>
              </w:rPr>
              <w:t>Bystander Mode</w:t>
            </w:r>
          </w:p>
        </w:tc>
        <w:tc>
          <w:tcPr>
            <w:tcW w:type="dxa" w:w="2880"/>
          </w:tcPr>
          <w:p>
            <w:r>
              <w:rPr>
                <w:sz w:val="18"/>
              </w:rPr>
              <w:t>✅ Production</w:t>
            </w:r>
          </w:p>
        </w:tc>
        <w:tc>
          <w:tcPr>
            <w:tcW w:type="dxa" w:w="2880"/>
          </w:tcPr>
          <w:p>
            <w:r>
              <w:rPr>
                <w:sz w:val="18"/>
              </w:rPr>
              <w:t>80%</w:t>
            </w:r>
          </w:p>
        </w:tc>
      </w:tr>
      <w:tr>
        <w:tc>
          <w:tcPr>
            <w:tcW w:type="dxa" w:w="2880"/>
          </w:tcPr>
          <w:p>
            <w:r>
              <w:rPr>
                <w:sz w:val="18"/>
              </w:rPr>
              <w:t>PWA (Offline + Install)</w:t>
            </w:r>
          </w:p>
        </w:tc>
        <w:tc>
          <w:tcPr>
            <w:tcW w:type="dxa" w:w="2880"/>
          </w:tcPr>
          <w:p>
            <w:r>
              <w:rPr>
                <w:sz w:val="18"/>
              </w:rPr>
              <w:t>✅ Production</w:t>
            </w:r>
          </w:p>
        </w:tc>
        <w:tc>
          <w:tcPr>
            <w:tcW w:type="dxa" w:w="2880"/>
          </w:tcPr>
          <w:p>
            <w:r>
              <w:rPr>
                <w:sz w:val="18"/>
              </w:rPr>
              <w:t>90%</w:t>
            </w:r>
          </w:p>
        </w:tc>
      </w:tr>
      <w:tr>
        <w:tc>
          <w:tcPr>
            <w:tcW w:type="dxa" w:w="2880"/>
          </w:tcPr>
          <w:p>
            <w:r>
              <w:rPr>
                <w:sz w:val="18"/>
              </w:rPr>
              <w:t>Waze CIFS Feed</w:t>
            </w:r>
          </w:p>
        </w:tc>
        <w:tc>
          <w:tcPr>
            <w:tcW w:type="dxa" w:w="2880"/>
          </w:tcPr>
          <w:p>
            <w:r>
              <w:rPr>
                <w:sz w:val="18"/>
              </w:rPr>
              <w:t>✅ Production</w:t>
            </w:r>
          </w:p>
        </w:tc>
        <w:tc>
          <w:tcPr>
            <w:tcW w:type="dxa" w:w="2880"/>
          </w:tcPr>
          <w:p>
            <w:r>
              <w:rPr>
                <w:sz w:val="18"/>
              </w:rPr>
              <w:t>85%</w:t>
            </w:r>
          </w:p>
        </w:tc>
      </w:tr>
    </w:tbl>
    <w:p>
      <w:pPr>
        <w:pStyle w:val="Heading2"/>
      </w:pPr>
      <w:r>
        <w:rPr>
          <w:color w:val="1A5C38"/>
        </w:rPr>
        <w:t>Production Monitoring &amp; Alerting</w:t>
      </w:r>
    </w:p>
    <w:p>
      <w:r>
        <w:rPr>
          <w:b w:val="0"/>
          <w:i w:val="0"/>
          <w:sz w:val="20"/>
        </w:rPr>
        <w:t>SafeVixAI uses alert_service.py (project root) for production failure notifications. Email alerts are sent via Gmail SMTP when critical systems fail.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Monitored By</w:t>
            </w:r>
          </w:p>
        </w:tc>
        <w:tc>
          <w:tcPr>
            <w:tcW w:type="dxa" w:w="2880"/>
          </w:tcPr>
          <w:p>
            <w:r>
              <w:rPr>
                <w:b/>
                <w:sz w:val="18"/>
              </w:rPr>
              <w:t>Trigger</w:t>
            </w:r>
          </w:p>
        </w:tc>
      </w:tr>
      <w:tr>
        <w:tc>
          <w:tcPr>
            <w:tcW w:type="dxa" w:w="2880"/>
          </w:tcPr>
          <w:p>
            <w:r>
              <w:rPr>
                <w:sz w:val="18"/>
              </w:rPr>
              <w:t>9 LLM Providers</w:t>
            </w:r>
          </w:p>
        </w:tc>
        <w:tc>
          <w:tcPr>
            <w:tcW w:type="dxa" w:w="2880"/>
          </w:tcPr>
          <w:p>
            <w:r>
              <w:rPr>
                <w:sz w:val="18"/>
              </w:rPr>
              <w:t>chatbot/providers/router.py</w:t>
            </w:r>
          </w:p>
        </w:tc>
        <w:tc>
          <w:tcPr>
            <w:tcW w:type="dxa" w:w="2880"/>
          </w:tcPr>
          <w:p>
            <w:r>
              <w:rPr>
                <w:sz w:val="18"/>
              </w:rPr>
              <w:t>All fallback providers fail</w:t>
            </w:r>
          </w:p>
        </w:tc>
      </w:tr>
      <w:tr>
        <w:tc>
          <w:tcPr>
            <w:tcW w:type="dxa" w:w="2880"/>
          </w:tcPr>
          <w:p>
            <w:r>
              <w:rPr>
                <w:sz w:val="18"/>
              </w:rPr>
              <w:t>Backend APIs (Overpass, Nominatim, OSRM)</w:t>
            </w:r>
          </w:p>
        </w:tc>
        <w:tc>
          <w:tcPr>
            <w:tcW w:type="dxa" w:w="2880"/>
          </w:tcPr>
          <w:p>
            <w:r>
              <w:rPr>
                <w:sz w:val="18"/>
              </w:rPr>
              <w:t>chatbot/tools/__init__.py</w:t>
            </w:r>
          </w:p>
        </w:tc>
        <w:tc>
          <w:tcPr>
            <w:tcW w:type="dxa" w:w="2880"/>
          </w:tcPr>
          <w:p>
            <w:r>
              <w:rPr>
                <w:sz w:val="18"/>
              </w:rPr>
              <w:t>HTTP 5xx or timeout</w:t>
            </w:r>
          </w:p>
        </w:tc>
      </w:tr>
      <w:tr>
        <w:tc>
          <w:tcPr>
            <w:tcW w:type="dxa" w:w="2880"/>
          </w:tcPr>
          <w:p>
            <w:r>
              <w:rPr>
                <w:sz w:val="18"/>
              </w:rPr>
              <w:t>PostgreSQL/PostGIS Database</w:t>
            </w:r>
          </w:p>
        </w:tc>
        <w:tc>
          <w:tcPr>
            <w:tcW w:type="dxa" w:w="2880"/>
          </w:tcPr>
          <w:p>
            <w:r>
              <w:rPr>
                <w:sz w:val="18"/>
              </w:rPr>
              <w:t>backend/main.py</w:t>
            </w:r>
          </w:p>
        </w:tc>
        <w:tc>
          <w:tcPr>
            <w:tcW w:type="dxa" w:w="2880"/>
          </w:tcPr>
          <w:p>
            <w:r>
              <w:rPr>
                <w:sz w:val="18"/>
              </w:rPr>
              <w:t>/health returns DB unavailable</w:t>
            </w:r>
          </w:p>
        </w:tc>
      </w:tr>
      <w:tr>
        <w:tc>
          <w:tcPr>
            <w:tcW w:type="dxa" w:w="2880"/>
          </w:tcPr>
          <w:p>
            <w:r>
              <w:rPr>
                <w:sz w:val="18"/>
              </w:rPr>
              <w:t>Unhandled Backend Errors</w:t>
            </w:r>
          </w:p>
        </w:tc>
        <w:tc>
          <w:tcPr>
            <w:tcW w:type="dxa" w:w="2880"/>
          </w:tcPr>
          <w:p>
            <w:r>
              <w:rPr>
                <w:sz w:val="18"/>
              </w:rPr>
              <w:t>backend/main.py</w:t>
            </w:r>
          </w:p>
        </w:tc>
        <w:tc>
          <w:tcPr>
            <w:tcW w:type="dxa" w:w="2880"/>
          </w:tcPr>
          <w:p>
            <w:r>
              <w:rPr>
                <w:sz w:val="18"/>
              </w:rPr>
              <w:t>Any unhandled 500 exception</w:t>
            </w:r>
          </w:p>
        </w:tc>
      </w:tr>
      <w:tr>
        <w:tc>
          <w:tcPr>
            <w:tcW w:type="dxa" w:w="2880"/>
          </w:tcPr>
          <w:p>
            <w:r>
              <w:rPr>
                <w:sz w:val="18"/>
              </w:rPr>
              <w:t>Wiki Doc Generation</w:t>
            </w:r>
          </w:p>
        </w:tc>
        <w:tc>
          <w:tcPr>
            <w:tcW w:type="dxa" w:w="2880"/>
          </w:tcPr>
          <w:p>
            <w:r>
              <w:rPr>
                <w:sz w:val="18"/>
              </w:rPr>
              <w:t>scripts/wiki_manager.py</w:t>
            </w:r>
          </w:p>
        </w:tc>
        <w:tc>
          <w:tcPr>
            <w:tcW w:type="dxa" w:w="2880"/>
          </w:tcPr>
          <w:p>
            <w:r>
              <w:rPr>
                <w:sz w:val="18"/>
              </w:rPr>
              <w:t>5+ consecutive LLM failures</w:t>
            </w:r>
          </w:p>
        </w:tc>
      </w:tr>
    </w:tbl>
    <w:p>
      <w:r>
        <w:rPr>
          <w:b w:val="0"/>
          <w:i/>
          <w:sz w:val="18"/>
        </w:rPr>
        <w:t>Each alert includes 3 diagnostic solutions + 5-min cooldown per alert type.</w:t>
      </w:r>
    </w:p>
    <w:p>
      <w:pPr>
        <w:pStyle w:val="Heading2"/>
      </w:pPr>
      <w:r>
        <w:rPr>
          <w:color w:val="1A5C38"/>
        </w:rPr>
        <w:t>Auto-Generated Wiki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Wiki Pages</w:t>
            </w:r>
          </w:p>
        </w:tc>
        <w:tc>
          <w:tcPr>
            <w:tcW w:type="dxa" w:w="4320"/>
          </w:tcPr>
          <w:p>
            <w:r>
              <w:rPr>
                <w:sz w:val="18"/>
              </w:rPr>
              <w:t>406</w:t>
            </w:r>
          </w:p>
        </w:tc>
      </w:tr>
      <w:tr>
        <w:tc>
          <w:tcPr>
            <w:tcW w:type="dxa" w:w="4320"/>
          </w:tcPr>
          <w:p>
            <w:r>
              <w:rPr>
                <w:sz w:val="18"/>
              </w:rPr>
              <w:t>Mermaid Diagrams</w:t>
            </w:r>
          </w:p>
        </w:tc>
        <w:tc>
          <w:tcPr>
            <w:tcW w:type="dxa" w:w="4320"/>
          </w:tcPr>
          <w:p>
            <w:r>
              <w:rPr>
                <w:sz w:val="18"/>
              </w:rPr>
              <w:t>773</w:t>
            </w:r>
          </w:p>
        </w:tc>
      </w:tr>
      <w:tr>
        <w:tc>
          <w:tcPr>
            <w:tcW w:type="dxa" w:w="4320"/>
          </w:tcPr>
          <w:p>
            <w:r>
              <w:rPr>
                <w:sz w:val="18"/>
              </w:rPr>
              <w:t>Generation Method</w:t>
            </w:r>
          </w:p>
        </w:tc>
        <w:tc>
          <w:tcPr>
            <w:tcW w:type="dxa" w:w="4320"/>
          </w:tcPr>
          <w:p>
            <w:r>
              <w:rPr>
                <w:sz w:val="18"/>
              </w:rPr>
              <w:t>LLM (OpenRouter → Mistral → Gemini)</w:t>
            </w:r>
          </w:p>
        </w:tc>
      </w:tr>
      <w:tr>
        <w:tc>
          <w:tcPr>
            <w:tcW w:type="dxa" w:w="4320"/>
          </w:tcPr>
          <w:p>
            <w:r>
              <w:rPr>
                <w:sz w:val="18"/>
              </w:rPr>
              <w:t>CI Trigger</w:t>
            </w:r>
          </w:p>
        </w:tc>
        <w:tc>
          <w:tcPr>
            <w:tcW w:type="dxa" w:w="4320"/>
          </w:tcPr>
          <w:p>
            <w:r>
              <w:rPr>
                <w:sz w:val="18"/>
              </w:rPr>
              <w:t>Push to backend/chatbot/frontend/docs</w:t>
            </w:r>
          </w:p>
        </w:tc>
      </w:tr>
      <w:tr>
        <w:tc>
          <w:tcPr>
            <w:tcW w:type="dxa" w:w="4320"/>
          </w:tcPr>
          <w:p>
            <w:r>
              <w:rPr>
                <w:sz w:val="18"/>
              </w:rPr>
              <w:t>Source of Truth</w:t>
            </w:r>
          </w:p>
        </w:tc>
        <w:tc>
          <w:tcPr>
            <w:tcW w:type="dxa" w:w="4320"/>
          </w:tcPr>
          <w:p>
            <w:r>
              <w:rPr>
                <w:sz w:val="18"/>
              </w:rPr>
              <w:t>Code → LLM → Wiki (never manually edit)</w:t>
            </w:r>
          </w:p>
        </w:tc>
      </w:tr>
    </w:tbl>
    <w:p>
      <w:r>
        <w:br w:type="page"/>
      </w:r>
    </w:p>
    <w:p>
      <w:r>
        <w:rPr>
          <w:b w:val="0"/>
          <w:i/>
          <w:sz w:val="16"/>
        </w:rPr>
        <w:t>— End of Auto-Generated Section —</w:t>
        <w:br/>
        <w:t>Generated by scripts/update_master_doc.py</w:t>
        <w:br/>
        <w:t>Timestamp: 2026-07-26 16:12 IST</w:t>
        <w:br/>
        <w:t>Repository: github.com/SafeVixAI/SafeVixAI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